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0D84" w14:textId="77777777" w:rsidR="003F5EED" w:rsidRDefault="00E42218">
      <w:pPr>
        <w:spacing w:after="40"/>
        <w:jc w:val="center"/>
      </w:pPr>
      <w:r>
        <w:rPr>
          <w:b/>
          <w:sz w:val="32"/>
        </w:rPr>
        <w:t>NED UNIVERSITY OF ENGINEERING &amp; TECHNOLOGY</w:t>
      </w:r>
    </w:p>
    <w:p w14:paraId="4F7D6728" w14:textId="77777777" w:rsidR="003F5EED" w:rsidRDefault="00E42218">
      <w:pPr>
        <w:spacing w:after="560"/>
        <w:jc w:val="center"/>
      </w:pPr>
      <w:r>
        <w:rPr>
          <w:b/>
          <w:sz w:val="24"/>
        </w:rPr>
        <w:t>DEPARTMENT OF COMPUTER SCIENCE &amp; INFORMATION TECHNOLOGY</w:t>
      </w:r>
    </w:p>
    <w:p w14:paraId="18EB3A15" w14:textId="77777777" w:rsidR="003F5EED" w:rsidRDefault="00E42218">
      <w:pPr>
        <w:spacing w:after="40"/>
        <w:jc w:val="center"/>
      </w:pPr>
      <w:r>
        <w:rPr>
          <w:b/>
          <w:sz w:val="26"/>
        </w:rPr>
        <w:t>CT-351 KNOWLEDGE REPRESENTATION &amp; REASONING</w:t>
      </w:r>
    </w:p>
    <w:p w14:paraId="131FF539" w14:textId="77777777" w:rsidR="003F5EED" w:rsidRDefault="00E42218">
      <w:pPr>
        <w:spacing w:after="720"/>
        <w:jc w:val="center"/>
      </w:pPr>
      <w:r>
        <w:rPr>
          <w:b/>
          <w:sz w:val="24"/>
        </w:rPr>
        <w:t>COMPLEX COMPUTING PROBLEM (CCP)</w:t>
      </w:r>
    </w:p>
    <w:p w14:paraId="4C0F4B05" w14:textId="77777777" w:rsidR="003F5EED" w:rsidRDefault="00E42218">
      <w:pPr>
        <w:spacing w:after="0"/>
        <w:jc w:val="center"/>
      </w:pPr>
      <w:r>
        <w:rPr>
          <w:b/>
          <w:sz w:val="36"/>
        </w:rPr>
        <w:t>SMART PARKING ACCESS &amp; SPACE ALLOCATION</w:t>
      </w:r>
    </w:p>
    <w:p w14:paraId="01BDEB51" w14:textId="77777777" w:rsidR="003F5EED" w:rsidRDefault="00E42218">
      <w:pPr>
        <w:spacing w:after="200"/>
        <w:jc w:val="center"/>
      </w:pPr>
      <w:r>
        <w:rPr>
          <w:b/>
          <w:sz w:val="36"/>
        </w:rPr>
        <w:t>REASONING SYSTEM</w:t>
      </w:r>
    </w:p>
    <w:p w14:paraId="6DF93680" w14:textId="77777777" w:rsidR="003F5EED" w:rsidRDefault="00E42218">
      <w:pPr>
        <w:spacing w:after="800"/>
        <w:jc w:val="center"/>
      </w:pPr>
      <w:r>
        <w:rPr>
          <w:sz w:val="26"/>
        </w:rPr>
        <w:t>Project Report</w:t>
      </w:r>
    </w:p>
    <w:p w14:paraId="0CACAF90" w14:textId="77777777" w:rsidR="003F5EED" w:rsidRDefault="00E42218">
      <w:pPr>
        <w:spacing w:after="120"/>
        <w:jc w:val="center"/>
      </w:pPr>
      <w:r>
        <w:rPr>
          <w:b/>
          <w:sz w:val="24"/>
        </w:rPr>
        <w:t>Group Members</w:t>
      </w:r>
    </w:p>
    <w:tbl>
      <w:tblPr>
        <w:tblStyle w:val="TableGrid"/>
        <w:tblW w:w="0" w:type="auto"/>
        <w:jc w:val="center"/>
        <w:tblLook w:val="04A0" w:firstRow="1" w:lastRow="0" w:firstColumn="1" w:lastColumn="0" w:noHBand="0" w:noVBand="1"/>
      </w:tblPr>
      <w:tblGrid>
        <w:gridCol w:w="850"/>
        <w:gridCol w:w="4535"/>
        <w:gridCol w:w="2268"/>
      </w:tblGrid>
      <w:tr w:rsidR="003F5EED" w14:paraId="35AD1591" w14:textId="77777777">
        <w:trPr>
          <w:jc w:val="center"/>
        </w:trPr>
        <w:tc>
          <w:tcPr>
            <w:tcW w:w="850" w:type="dxa"/>
            <w:shd w:val="clear" w:color="auto" w:fill="DCE6F1"/>
          </w:tcPr>
          <w:p w14:paraId="57D7D072" w14:textId="77777777" w:rsidR="003F5EED" w:rsidRDefault="00E42218">
            <w:r>
              <w:rPr>
                <w:b/>
              </w:rPr>
              <w:t>No.</w:t>
            </w:r>
          </w:p>
        </w:tc>
        <w:tc>
          <w:tcPr>
            <w:tcW w:w="4535" w:type="dxa"/>
            <w:shd w:val="clear" w:color="auto" w:fill="DCE6F1"/>
          </w:tcPr>
          <w:p w14:paraId="0D649AE8" w14:textId="77777777" w:rsidR="003F5EED" w:rsidRDefault="00E42218">
            <w:r>
              <w:rPr>
                <w:b/>
              </w:rPr>
              <w:t>Name</w:t>
            </w:r>
          </w:p>
        </w:tc>
        <w:tc>
          <w:tcPr>
            <w:tcW w:w="2268" w:type="dxa"/>
            <w:shd w:val="clear" w:color="auto" w:fill="DCE6F1"/>
          </w:tcPr>
          <w:p w14:paraId="67976290" w14:textId="77777777" w:rsidR="003F5EED" w:rsidRDefault="00E42218">
            <w:r>
              <w:rPr>
                <w:b/>
              </w:rPr>
              <w:t>Roll No.</w:t>
            </w:r>
          </w:p>
        </w:tc>
      </w:tr>
      <w:tr w:rsidR="003F5EED" w14:paraId="73B63E96" w14:textId="77777777">
        <w:trPr>
          <w:jc w:val="center"/>
        </w:trPr>
        <w:tc>
          <w:tcPr>
            <w:tcW w:w="850" w:type="dxa"/>
          </w:tcPr>
          <w:p w14:paraId="4C211AB1" w14:textId="77777777" w:rsidR="003F5EED" w:rsidRDefault="00E42218">
            <w:r>
              <w:t>S1</w:t>
            </w:r>
          </w:p>
        </w:tc>
        <w:tc>
          <w:tcPr>
            <w:tcW w:w="4535" w:type="dxa"/>
          </w:tcPr>
          <w:p w14:paraId="2D09C8ED" w14:textId="77777777" w:rsidR="003F5EED" w:rsidRDefault="00E42218">
            <w:r>
              <w:t>Syed Mohmmad Huzaifa</w:t>
            </w:r>
          </w:p>
        </w:tc>
        <w:tc>
          <w:tcPr>
            <w:tcW w:w="2268" w:type="dxa"/>
          </w:tcPr>
          <w:p w14:paraId="6B6DF0A8" w14:textId="77777777" w:rsidR="003F5EED" w:rsidRDefault="00E42218">
            <w:r>
              <w:t>AI-23022</w:t>
            </w:r>
          </w:p>
        </w:tc>
      </w:tr>
      <w:tr w:rsidR="003F5EED" w14:paraId="3B20850F" w14:textId="77777777">
        <w:trPr>
          <w:jc w:val="center"/>
        </w:trPr>
        <w:tc>
          <w:tcPr>
            <w:tcW w:w="850" w:type="dxa"/>
          </w:tcPr>
          <w:p w14:paraId="318BED84" w14:textId="77777777" w:rsidR="003F5EED" w:rsidRDefault="00E42218">
            <w:r>
              <w:t>S2</w:t>
            </w:r>
          </w:p>
        </w:tc>
        <w:tc>
          <w:tcPr>
            <w:tcW w:w="4535" w:type="dxa"/>
          </w:tcPr>
          <w:p w14:paraId="60239F84" w14:textId="77777777" w:rsidR="003F5EED" w:rsidRDefault="00E42218">
            <w:r>
              <w:t>Maaz ur Rehman</w:t>
            </w:r>
          </w:p>
        </w:tc>
        <w:tc>
          <w:tcPr>
            <w:tcW w:w="2268" w:type="dxa"/>
          </w:tcPr>
          <w:p w14:paraId="51AB7E7E" w14:textId="77777777" w:rsidR="003F5EED" w:rsidRDefault="00E42218">
            <w:r>
              <w:t>AI-23036</w:t>
            </w:r>
          </w:p>
        </w:tc>
      </w:tr>
      <w:tr w:rsidR="003F5EED" w14:paraId="650AFDD8" w14:textId="77777777">
        <w:trPr>
          <w:jc w:val="center"/>
        </w:trPr>
        <w:tc>
          <w:tcPr>
            <w:tcW w:w="850" w:type="dxa"/>
          </w:tcPr>
          <w:p w14:paraId="699D6FC1" w14:textId="77777777" w:rsidR="003F5EED" w:rsidRDefault="00E42218">
            <w:r>
              <w:t>S3</w:t>
            </w:r>
          </w:p>
        </w:tc>
        <w:tc>
          <w:tcPr>
            <w:tcW w:w="4535" w:type="dxa"/>
          </w:tcPr>
          <w:p w14:paraId="57D5411D" w14:textId="77777777" w:rsidR="003F5EED" w:rsidRDefault="00E42218">
            <w:r>
              <w:t>Owais Tariq</w:t>
            </w:r>
          </w:p>
        </w:tc>
        <w:tc>
          <w:tcPr>
            <w:tcW w:w="2268" w:type="dxa"/>
          </w:tcPr>
          <w:p w14:paraId="2B2FD4FF" w14:textId="77777777" w:rsidR="003F5EED" w:rsidRDefault="00E42218">
            <w:r>
              <w:t>AI-23037</w:t>
            </w:r>
          </w:p>
        </w:tc>
      </w:tr>
      <w:tr w:rsidR="003F5EED" w14:paraId="7E21EACE" w14:textId="77777777">
        <w:trPr>
          <w:jc w:val="center"/>
        </w:trPr>
        <w:tc>
          <w:tcPr>
            <w:tcW w:w="850" w:type="dxa"/>
          </w:tcPr>
          <w:p w14:paraId="71B9450C" w14:textId="77777777" w:rsidR="003F5EED" w:rsidRDefault="00E42218">
            <w:r>
              <w:t>S4</w:t>
            </w:r>
          </w:p>
        </w:tc>
        <w:tc>
          <w:tcPr>
            <w:tcW w:w="4535" w:type="dxa"/>
          </w:tcPr>
          <w:p w14:paraId="6B9AC7AE" w14:textId="77777777" w:rsidR="003F5EED" w:rsidRDefault="00E42218">
            <w:r>
              <w:t>Shaikh Muhammad Zain</w:t>
            </w:r>
          </w:p>
        </w:tc>
        <w:tc>
          <w:tcPr>
            <w:tcW w:w="2268" w:type="dxa"/>
          </w:tcPr>
          <w:p w14:paraId="2BEB54D3" w14:textId="77777777" w:rsidR="003F5EED" w:rsidRDefault="00E42218">
            <w:r>
              <w:t>AI-23306</w:t>
            </w:r>
          </w:p>
        </w:tc>
      </w:tr>
    </w:tbl>
    <w:p w14:paraId="7639DDF7" w14:textId="77777777" w:rsidR="003F5EED" w:rsidRDefault="003F5EED">
      <w:pPr>
        <w:spacing w:after="600"/>
      </w:pPr>
    </w:p>
    <w:p w14:paraId="250533C2" w14:textId="77777777" w:rsidR="003F5EED" w:rsidRDefault="00E42218">
      <w:pPr>
        <w:spacing w:after="160"/>
        <w:jc w:val="center"/>
      </w:pPr>
      <w:r>
        <w:rPr>
          <w:sz w:val="22"/>
        </w:rPr>
        <w:t>Group Number: 12</w:t>
      </w:r>
    </w:p>
    <w:p w14:paraId="539F6A06" w14:textId="77777777" w:rsidR="003F5EED" w:rsidRDefault="00E42218">
      <w:pPr>
        <w:spacing w:after="160"/>
        <w:jc w:val="center"/>
      </w:pPr>
      <w:r>
        <w:rPr>
          <w:sz w:val="22"/>
        </w:rPr>
        <w:t>Semester: 7th</w:t>
      </w:r>
    </w:p>
    <w:p w14:paraId="25B34C23" w14:textId="77777777" w:rsidR="003F5EED" w:rsidRDefault="00E42218">
      <w:pPr>
        <w:spacing w:after="160"/>
        <w:jc w:val="center"/>
      </w:pPr>
      <w:r>
        <w:rPr>
          <w:sz w:val="22"/>
        </w:rPr>
        <w:t>Course Instructor: Miss Dure Shahwar</w:t>
      </w:r>
    </w:p>
    <w:p w14:paraId="6A7C9A07" w14:textId="77777777" w:rsidR="003F5EED" w:rsidRDefault="003F5EED">
      <w:pPr>
        <w:spacing w:after="480"/>
      </w:pPr>
    </w:p>
    <w:p w14:paraId="492DEB0A" w14:textId="77777777" w:rsidR="003F5EED" w:rsidRDefault="00E42218">
      <w:pPr>
        <w:spacing w:after="0"/>
        <w:jc w:val="center"/>
      </w:pPr>
      <w:r>
        <w:rPr>
          <w:sz w:val="20"/>
        </w:rPr>
        <w:t>NED University of Engineering &amp; Technology, October 2026</w:t>
      </w:r>
    </w:p>
    <w:p w14:paraId="019EB913" w14:textId="77777777" w:rsidR="003F5EED" w:rsidRDefault="00E42218">
      <w:r>
        <w:br w:type="page"/>
      </w:r>
    </w:p>
    <w:p w14:paraId="412ECA98" w14:textId="77777777" w:rsidR="003F5EED" w:rsidRDefault="00E42218">
      <w:pPr>
        <w:spacing w:after="160"/>
        <w:jc w:val="center"/>
      </w:pPr>
      <w:r>
        <w:rPr>
          <w:b/>
        </w:rPr>
        <w:lastRenderedPageBreak/>
        <w:t>Department of Computer Science and IT</w:t>
      </w:r>
      <w:r>
        <w:rPr>
          <w:b/>
        </w:rPr>
        <w:br/>
        <w:t>Course Code: CT-351 | Course Title: Knowledge Representation &amp; Reasoning</w:t>
      </w:r>
      <w:r>
        <w:rPr>
          <w:b/>
        </w:rPr>
        <w:br/>
        <w:t>Complex Computing Problem (CCP): Grading Rubric</w:t>
      </w:r>
    </w:p>
    <w:tbl>
      <w:tblPr>
        <w:tblStyle w:val="TableGrid"/>
        <w:tblW w:w="0" w:type="auto"/>
        <w:jc w:val="center"/>
        <w:tblLook w:val="04A0" w:firstRow="1" w:lastRow="0" w:firstColumn="1" w:lastColumn="0" w:noHBand="0" w:noVBand="1"/>
      </w:tblPr>
      <w:tblGrid>
        <w:gridCol w:w="3249"/>
        <w:gridCol w:w="3249"/>
        <w:gridCol w:w="3249"/>
      </w:tblGrid>
      <w:tr w:rsidR="003F5EED" w14:paraId="334AF98C" w14:textId="77777777">
        <w:trPr>
          <w:jc w:val="center"/>
        </w:trPr>
        <w:tc>
          <w:tcPr>
            <w:tcW w:w="3249" w:type="dxa"/>
            <w:shd w:val="clear" w:color="auto" w:fill="DCE6F1"/>
          </w:tcPr>
          <w:p w14:paraId="3B1F0801" w14:textId="77777777" w:rsidR="003F5EED" w:rsidRDefault="00E42218">
            <w:r>
              <w:t>Student No.</w:t>
            </w:r>
          </w:p>
        </w:tc>
        <w:tc>
          <w:tcPr>
            <w:tcW w:w="3249" w:type="dxa"/>
            <w:shd w:val="clear" w:color="auto" w:fill="DCE6F1"/>
          </w:tcPr>
          <w:p w14:paraId="3082EB0D" w14:textId="77777777" w:rsidR="003F5EED" w:rsidRDefault="00E42218">
            <w:r>
              <w:t>Name</w:t>
            </w:r>
          </w:p>
        </w:tc>
        <w:tc>
          <w:tcPr>
            <w:tcW w:w="3249" w:type="dxa"/>
            <w:shd w:val="clear" w:color="auto" w:fill="DCE6F1"/>
          </w:tcPr>
          <w:p w14:paraId="29801FA6" w14:textId="77777777" w:rsidR="003F5EED" w:rsidRDefault="00E42218">
            <w:r>
              <w:t>Roll No.</w:t>
            </w:r>
          </w:p>
        </w:tc>
      </w:tr>
      <w:tr w:rsidR="003F5EED" w14:paraId="1D5E7B32" w14:textId="77777777">
        <w:trPr>
          <w:jc w:val="center"/>
        </w:trPr>
        <w:tc>
          <w:tcPr>
            <w:tcW w:w="3249" w:type="dxa"/>
          </w:tcPr>
          <w:p w14:paraId="5E544C52" w14:textId="77777777" w:rsidR="003F5EED" w:rsidRDefault="00E42218">
            <w:r>
              <w:t>S1</w:t>
            </w:r>
          </w:p>
        </w:tc>
        <w:tc>
          <w:tcPr>
            <w:tcW w:w="3249" w:type="dxa"/>
          </w:tcPr>
          <w:p w14:paraId="6300C52C" w14:textId="77777777" w:rsidR="003F5EED" w:rsidRDefault="00E42218">
            <w:r>
              <w:t>Syed Mohmmad Huzaifa</w:t>
            </w:r>
          </w:p>
        </w:tc>
        <w:tc>
          <w:tcPr>
            <w:tcW w:w="3249" w:type="dxa"/>
          </w:tcPr>
          <w:p w14:paraId="2F990B97" w14:textId="77777777" w:rsidR="003F5EED" w:rsidRDefault="00E42218">
            <w:r>
              <w:t>AI-23022</w:t>
            </w:r>
          </w:p>
        </w:tc>
      </w:tr>
      <w:tr w:rsidR="003F5EED" w14:paraId="613D1A65" w14:textId="77777777">
        <w:trPr>
          <w:jc w:val="center"/>
        </w:trPr>
        <w:tc>
          <w:tcPr>
            <w:tcW w:w="3249" w:type="dxa"/>
          </w:tcPr>
          <w:p w14:paraId="4CA8F0C0" w14:textId="77777777" w:rsidR="003F5EED" w:rsidRDefault="00E42218">
            <w:r>
              <w:t>S2</w:t>
            </w:r>
          </w:p>
        </w:tc>
        <w:tc>
          <w:tcPr>
            <w:tcW w:w="3249" w:type="dxa"/>
          </w:tcPr>
          <w:p w14:paraId="0828C973" w14:textId="77777777" w:rsidR="003F5EED" w:rsidRDefault="00E42218">
            <w:r>
              <w:t>Maaz ur Rehman</w:t>
            </w:r>
          </w:p>
        </w:tc>
        <w:tc>
          <w:tcPr>
            <w:tcW w:w="3249" w:type="dxa"/>
          </w:tcPr>
          <w:p w14:paraId="1FC4F022" w14:textId="77777777" w:rsidR="003F5EED" w:rsidRDefault="00E42218">
            <w:r>
              <w:t>AI-23036</w:t>
            </w:r>
          </w:p>
        </w:tc>
      </w:tr>
      <w:tr w:rsidR="003F5EED" w14:paraId="61477FB6" w14:textId="77777777">
        <w:trPr>
          <w:jc w:val="center"/>
        </w:trPr>
        <w:tc>
          <w:tcPr>
            <w:tcW w:w="3249" w:type="dxa"/>
          </w:tcPr>
          <w:p w14:paraId="002A90ED" w14:textId="77777777" w:rsidR="003F5EED" w:rsidRDefault="00E42218">
            <w:r>
              <w:t>S3</w:t>
            </w:r>
          </w:p>
        </w:tc>
        <w:tc>
          <w:tcPr>
            <w:tcW w:w="3249" w:type="dxa"/>
          </w:tcPr>
          <w:p w14:paraId="7C068DB7" w14:textId="77777777" w:rsidR="003F5EED" w:rsidRDefault="00E42218">
            <w:r>
              <w:t>Owais Tariq</w:t>
            </w:r>
          </w:p>
        </w:tc>
        <w:tc>
          <w:tcPr>
            <w:tcW w:w="3249" w:type="dxa"/>
          </w:tcPr>
          <w:p w14:paraId="22779979" w14:textId="77777777" w:rsidR="003F5EED" w:rsidRDefault="00E42218">
            <w:r>
              <w:t>AI-23037</w:t>
            </w:r>
          </w:p>
        </w:tc>
      </w:tr>
      <w:tr w:rsidR="003F5EED" w14:paraId="0F43C91E" w14:textId="77777777">
        <w:trPr>
          <w:jc w:val="center"/>
        </w:trPr>
        <w:tc>
          <w:tcPr>
            <w:tcW w:w="3249" w:type="dxa"/>
          </w:tcPr>
          <w:p w14:paraId="0EFB5145" w14:textId="77777777" w:rsidR="003F5EED" w:rsidRDefault="00E42218">
            <w:r>
              <w:t>S4</w:t>
            </w:r>
          </w:p>
        </w:tc>
        <w:tc>
          <w:tcPr>
            <w:tcW w:w="3249" w:type="dxa"/>
          </w:tcPr>
          <w:p w14:paraId="5A6989F9" w14:textId="77777777" w:rsidR="003F5EED" w:rsidRDefault="00E42218">
            <w:r>
              <w:t>Shaikh Muhammad Zain</w:t>
            </w:r>
          </w:p>
        </w:tc>
        <w:tc>
          <w:tcPr>
            <w:tcW w:w="3249" w:type="dxa"/>
          </w:tcPr>
          <w:p w14:paraId="1DDF015B" w14:textId="77777777" w:rsidR="003F5EED" w:rsidRDefault="00E42218">
            <w:r>
              <w:t>AI-23306</w:t>
            </w:r>
          </w:p>
        </w:tc>
      </w:tr>
    </w:tbl>
    <w:p w14:paraId="36873B32" w14:textId="77777777" w:rsidR="003F5EED" w:rsidRDefault="003F5EED"/>
    <w:tbl>
      <w:tblPr>
        <w:tblStyle w:val="TableGrid"/>
        <w:tblW w:w="0" w:type="auto"/>
        <w:tblLook w:val="04A0" w:firstRow="1" w:lastRow="0" w:firstColumn="1" w:lastColumn="0" w:noHBand="0" w:noVBand="1"/>
      </w:tblPr>
      <w:tblGrid>
        <w:gridCol w:w="1928"/>
        <w:gridCol w:w="1701"/>
        <w:gridCol w:w="1701"/>
        <w:gridCol w:w="1871"/>
        <w:gridCol w:w="510"/>
        <w:gridCol w:w="510"/>
        <w:gridCol w:w="510"/>
        <w:gridCol w:w="510"/>
      </w:tblGrid>
      <w:tr w:rsidR="003F5EED" w14:paraId="083B6B01" w14:textId="77777777">
        <w:tc>
          <w:tcPr>
            <w:tcW w:w="1928" w:type="dxa"/>
            <w:shd w:val="clear" w:color="auto" w:fill="DCE6F1"/>
          </w:tcPr>
          <w:p w14:paraId="7CF6C8F3" w14:textId="77777777" w:rsidR="003F5EED" w:rsidRDefault="00E42218">
            <w:r>
              <w:rPr>
                <w:b/>
                <w:sz w:val="17"/>
              </w:rPr>
              <w:t>Criteria and scales</w:t>
            </w:r>
          </w:p>
        </w:tc>
        <w:tc>
          <w:tcPr>
            <w:tcW w:w="1701" w:type="dxa"/>
            <w:shd w:val="clear" w:color="auto" w:fill="DCE6F1"/>
          </w:tcPr>
          <w:p w14:paraId="2287FFAD" w14:textId="77777777" w:rsidR="003F5EED" w:rsidRDefault="00E42218">
            <w:r>
              <w:rPr>
                <w:b/>
                <w:sz w:val="17"/>
              </w:rPr>
              <w:t>0 (Unsatisfactory)</w:t>
            </w:r>
          </w:p>
        </w:tc>
        <w:tc>
          <w:tcPr>
            <w:tcW w:w="1701" w:type="dxa"/>
            <w:shd w:val="clear" w:color="auto" w:fill="DCE6F1"/>
          </w:tcPr>
          <w:p w14:paraId="56684AD1" w14:textId="77777777" w:rsidR="003F5EED" w:rsidRDefault="00E42218">
            <w:r>
              <w:rPr>
                <w:b/>
                <w:sz w:val="17"/>
              </w:rPr>
              <w:t>1 (Developing)</w:t>
            </w:r>
          </w:p>
        </w:tc>
        <w:tc>
          <w:tcPr>
            <w:tcW w:w="1871" w:type="dxa"/>
            <w:shd w:val="clear" w:color="auto" w:fill="DCE6F1"/>
          </w:tcPr>
          <w:p w14:paraId="7A0B0BE3" w14:textId="77777777" w:rsidR="003F5EED" w:rsidRDefault="00E42218">
            <w:r>
              <w:rPr>
                <w:b/>
                <w:sz w:val="17"/>
              </w:rPr>
              <w:t>2 (Proficient)</w:t>
            </w:r>
          </w:p>
        </w:tc>
        <w:tc>
          <w:tcPr>
            <w:tcW w:w="510" w:type="dxa"/>
            <w:shd w:val="clear" w:color="auto" w:fill="DCE6F1"/>
          </w:tcPr>
          <w:p w14:paraId="14D40D1C" w14:textId="77777777" w:rsidR="003F5EED" w:rsidRDefault="00E42218">
            <w:r>
              <w:rPr>
                <w:b/>
                <w:sz w:val="17"/>
              </w:rPr>
              <w:t>S1</w:t>
            </w:r>
          </w:p>
        </w:tc>
        <w:tc>
          <w:tcPr>
            <w:tcW w:w="510" w:type="dxa"/>
            <w:shd w:val="clear" w:color="auto" w:fill="DCE6F1"/>
          </w:tcPr>
          <w:p w14:paraId="2607B893" w14:textId="77777777" w:rsidR="003F5EED" w:rsidRDefault="00E42218">
            <w:r>
              <w:rPr>
                <w:b/>
                <w:sz w:val="17"/>
              </w:rPr>
              <w:t>S2</w:t>
            </w:r>
          </w:p>
        </w:tc>
        <w:tc>
          <w:tcPr>
            <w:tcW w:w="510" w:type="dxa"/>
            <w:shd w:val="clear" w:color="auto" w:fill="DCE6F1"/>
          </w:tcPr>
          <w:p w14:paraId="1140AB3C" w14:textId="77777777" w:rsidR="003F5EED" w:rsidRDefault="00E42218">
            <w:r>
              <w:rPr>
                <w:b/>
                <w:sz w:val="17"/>
              </w:rPr>
              <w:t>S3</w:t>
            </w:r>
          </w:p>
        </w:tc>
        <w:tc>
          <w:tcPr>
            <w:tcW w:w="510" w:type="dxa"/>
            <w:shd w:val="clear" w:color="auto" w:fill="DCE6F1"/>
          </w:tcPr>
          <w:p w14:paraId="78F5C960" w14:textId="77777777" w:rsidR="003F5EED" w:rsidRDefault="00E42218">
            <w:r>
              <w:rPr>
                <w:b/>
                <w:sz w:val="17"/>
              </w:rPr>
              <w:t>S4</w:t>
            </w:r>
          </w:p>
        </w:tc>
      </w:tr>
      <w:tr w:rsidR="003F5EED" w14:paraId="6E778B39" w14:textId="77777777">
        <w:tc>
          <w:tcPr>
            <w:tcW w:w="1928" w:type="dxa"/>
          </w:tcPr>
          <w:p w14:paraId="6A84B40B" w14:textId="77777777" w:rsidR="003F5EED" w:rsidRDefault="00E42218">
            <w:r>
              <w:rPr>
                <w:b/>
                <w:sz w:val="17"/>
              </w:rPr>
              <w:t>Criterion 1: Problem Statement &amp; Motivation</w:t>
            </w:r>
          </w:p>
        </w:tc>
        <w:tc>
          <w:tcPr>
            <w:tcW w:w="1701" w:type="dxa"/>
          </w:tcPr>
          <w:p w14:paraId="7FFBEA0D" w14:textId="77777777" w:rsidR="003F5EED" w:rsidRDefault="00E42218">
            <w:r>
              <w:rPr>
                <w:sz w:val="17"/>
              </w:rPr>
              <w:t>Objective of the project and domain requirements are not clear or described.</w:t>
            </w:r>
          </w:p>
        </w:tc>
        <w:tc>
          <w:tcPr>
            <w:tcW w:w="1701" w:type="dxa"/>
          </w:tcPr>
          <w:p w14:paraId="7E4EEFAD" w14:textId="77777777" w:rsidR="003F5EED" w:rsidRDefault="00E42218">
            <w:r>
              <w:rPr>
                <w:sz w:val="17"/>
              </w:rPr>
              <w:t>Some lack of clarity in objectives/purpose or domain justification.</w:t>
            </w:r>
          </w:p>
        </w:tc>
        <w:tc>
          <w:tcPr>
            <w:tcW w:w="1871" w:type="dxa"/>
          </w:tcPr>
          <w:p w14:paraId="354DC2E6" w14:textId="77777777" w:rsidR="003F5EED" w:rsidRDefault="00E42218">
            <w:r>
              <w:rPr>
                <w:sz w:val="17"/>
              </w:rPr>
              <w:t>The project's objectives and domain motivation are clearly stated and justified.</w:t>
            </w:r>
          </w:p>
        </w:tc>
        <w:tc>
          <w:tcPr>
            <w:tcW w:w="510" w:type="dxa"/>
          </w:tcPr>
          <w:p w14:paraId="033ABF8F" w14:textId="77777777" w:rsidR="003F5EED" w:rsidRDefault="003F5EED"/>
        </w:tc>
        <w:tc>
          <w:tcPr>
            <w:tcW w:w="510" w:type="dxa"/>
          </w:tcPr>
          <w:p w14:paraId="7FD387CB" w14:textId="77777777" w:rsidR="003F5EED" w:rsidRDefault="003F5EED"/>
        </w:tc>
        <w:tc>
          <w:tcPr>
            <w:tcW w:w="510" w:type="dxa"/>
          </w:tcPr>
          <w:p w14:paraId="710D7573" w14:textId="77777777" w:rsidR="003F5EED" w:rsidRDefault="003F5EED"/>
        </w:tc>
        <w:tc>
          <w:tcPr>
            <w:tcW w:w="510" w:type="dxa"/>
          </w:tcPr>
          <w:p w14:paraId="2C5FB38A" w14:textId="77777777" w:rsidR="003F5EED" w:rsidRDefault="003F5EED"/>
        </w:tc>
      </w:tr>
      <w:tr w:rsidR="003F5EED" w14:paraId="65FCCCA4" w14:textId="77777777">
        <w:tc>
          <w:tcPr>
            <w:tcW w:w="1928" w:type="dxa"/>
          </w:tcPr>
          <w:p w14:paraId="7B24FE98" w14:textId="77777777" w:rsidR="003F5EED" w:rsidRDefault="00E42218">
            <w:r>
              <w:rPr>
                <w:b/>
                <w:sz w:val="17"/>
              </w:rPr>
              <w:t>Criterion 2: Structural KR (Frames &amp; Semantic Networks)</w:t>
            </w:r>
          </w:p>
        </w:tc>
        <w:tc>
          <w:tcPr>
            <w:tcW w:w="1701" w:type="dxa"/>
          </w:tcPr>
          <w:p w14:paraId="5547F4D8" w14:textId="77777777" w:rsidR="003F5EED" w:rsidRDefault="00E42218">
            <w:r>
              <w:rPr>
                <w:sz w:val="17"/>
              </w:rPr>
              <w:t>Model fails to represent necessary concepts, frames, slots, or semantic relationships.</w:t>
            </w:r>
          </w:p>
        </w:tc>
        <w:tc>
          <w:tcPr>
            <w:tcW w:w="1701" w:type="dxa"/>
          </w:tcPr>
          <w:p w14:paraId="4488E466" w14:textId="77777777" w:rsidR="003F5EED" w:rsidRDefault="00E42218">
            <w:r>
              <w:rPr>
                <w:sz w:val="17"/>
              </w:rPr>
              <w:t>Model includes frames and semantic networks but lacks complete slots, facets, or default values.</w:t>
            </w:r>
          </w:p>
        </w:tc>
        <w:tc>
          <w:tcPr>
            <w:tcW w:w="1871" w:type="dxa"/>
          </w:tcPr>
          <w:p w14:paraId="52AF0667" w14:textId="77777777" w:rsidR="003F5EED" w:rsidRDefault="00E42218">
            <w:r>
              <w:rPr>
                <w:sz w:val="17"/>
              </w:rPr>
              <w:t>Model meets Proficient criteria with comprehensive, accurate frame structures and semantic networks.</w:t>
            </w:r>
          </w:p>
        </w:tc>
        <w:tc>
          <w:tcPr>
            <w:tcW w:w="510" w:type="dxa"/>
          </w:tcPr>
          <w:p w14:paraId="1F958618" w14:textId="77777777" w:rsidR="003F5EED" w:rsidRDefault="003F5EED"/>
        </w:tc>
        <w:tc>
          <w:tcPr>
            <w:tcW w:w="510" w:type="dxa"/>
          </w:tcPr>
          <w:p w14:paraId="4646170B" w14:textId="77777777" w:rsidR="003F5EED" w:rsidRDefault="003F5EED"/>
        </w:tc>
        <w:tc>
          <w:tcPr>
            <w:tcW w:w="510" w:type="dxa"/>
          </w:tcPr>
          <w:p w14:paraId="09EED00D" w14:textId="77777777" w:rsidR="003F5EED" w:rsidRDefault="003F5EED"/>
        </w:tc>
        <w:tc>
          <w:tcPr>
            <w:tcW w:w="510" w:type="dxa"/>
          </w:tcPr>
          <w:p w14:paraId="29B0280A" w14:textId="77777777" w:rsidR="003F5EED" w:rsidRDefault="003F5EED"/>
        </w:tc>
      </w:tr>
      <w:tr w:rsidR="003F5EED" w14:paraId="7C87BE67" w14:textId="77777777">
        <w:tc>
          <w:tcPr>
            <w:tcW w:w="1928" w:type="dxa"/>
          </w:tcPr>
          <w:p w14:paraId="2E439495" w14:textId="77777777" w:rsidR="003F5EED" w:rsidRDefault="00E42218">
            <w:r>
              <w:rPr>
                <w:b/>
                <w:sz w:val="17"/>
              </w:rPr>
              <w:t>Criterion 3: Formal Logic (FOL &amp; Description Logic)</w:t>
            </w:r>
          </w:p>
        </w:tc>
        <w:tc>
          <w:tcPr>
            <w:tcW w:w="1701" w:type="dxa"/>
          </w:tcPr>
          <w:p w14:paraId="71A7EC45" w14:textId="77777777" w:rsidR="003F5EED" w:rsidRDefault="00E42218">
            <w:r>
              <w:rPr>
                <w:sz w:val="17"/>
              </w:rPr>
              <w:t>Logical representations contain major syntax/semantic errors or are missing.</w:t>
            </w:r>
          </w:p>
        </w:tc>
        <w:tc>
          <w:tcPr>
            <w:tcW w:w="1701" w:type="dxa"/>
          </w:tcPr>
          <w:p w14:paraId="52201298" w14:textId="77777777" w:rsidR="003F5EED" w:rsidRDefault="00E42218">
            <w:r>
              <w:rPr>
                <w:sz w:val="17"/>
              </w:rPr>
              <w:t>FOL and DL formulas are present but contain minor syntax/quantifier errors.</w:t>
            </w:r>
          </w:p>
        </w:tc>
        <w:tc>
          <w:tcPr>
            <w:tcW w:w="1871" w:type="dxa"/>
          </w:tcPr>
          <w:p w14:paraId="3376310E" w14:textId="77777777" w:rsidR="003F5EED" w:rsidRDefault="00E42218">
            <w:r>
              <w:rPr>
                <w:sz w:val="17"/>
              </w:rPr>
              <w:t>Model represents domain constraints perfectly using correct FOL formulas and Description Logic axioms.</w:t>
            </w:r>
          </w:p>
        </w:tc>
        <w:tc>
          <w:tcPr>
            <w:tcW w:w="510" w:type="dxa"/>
          </w:tcPr>
          <w:p w14:paraId="5844A5C6" w14:textId="77777777" w:rsidR="003F5EED" w:rsidRDefault="003F5EED"/>
        </w:tc>
        <w:tc>
          <w:tcPr>
            <w:tcW w:w="510" w:type="dxa"/>
          </w:tcPr>
          <w:p w14:paraId="5C9885E7" w14:textId="77777777" w:rsidR="003F5EED" w:rsidRDefault="003F5EED"/>
        </w:tc>
        <w:tc>
          <w:tcPr>
            <w:tcW w:w="510" w:type="dxa"/>
          </w:tcPr>
          <w:p w14:paraId="6255DB1D" w14:textId="77777777" w:rsidR="003F5EED" w:rsidRDefault="003F5EED"/>
        </w:tc>
        <w:tc>
          <w:tcPr>
            <w:tcW w:w="510" w:type="dxa"/>
          </w:tcPr>
          <w:p w14:paraId="12C3CC77" w14:textId="77777777" w:rsidR="003F5EED" w:rsidRDefault="003F5EED"/>
        </w:tc>
      </w:tr>
      <w:tr w:rsidR="003F5EED" w14:paraId="08B5E01C" w14:textId="77777777">
        <w:tc>
          <w:tcPr>
            <w:tcW w:w="1928" w:type="dxa"/>
          </w:tcPr>
          <w:p w14:paraId="7EA07910" w14:textId="77777777" w:rsidR="003F5EED" w:rsidRDefault="00E42218">
            <w:r>
              <w:rPr>
                <w:b/>
                <w:sz w:val="17"/>
              </w:rPr>
              <w:t>Criterion 4: Inference Engine (Horn Clauses &amp; Chaining)</w:t>
            </w:r>
          </w:p>
        </w:tc>
        <w:tc>
          <w:tcPr>
            <w:tcW w:w="1701" w:type="dxa"/>
          </w:tcPr>
          <w:p w14:paraId="6D51608F" w14:textId="77777777" w:rsidR="003F5EED" w:rsidRDefault="00E42218">
            <w:r>
              <w:rPr>
                <w:sz w:val="17"/>
              </w:rPr>
              <w:t>Rules are not converted to Horn clauses; failure to execute chaining.</w:t>
            </w:r>
          </w:p>
        </w:tc>
        <w:tc>
          <w:tcPr>
            <w:tcW w:w="1701" w:type="dxa"/>
          </w:tcPr>
          <w:p w14:paraId="65F230A1" w14:textId="77777777" w:rsidR="003F5EED" w:rsidRDefault="00E42218">
            <w:r>
              <w:rPr>
                <w:sz w:val="17"/>
              </w:rPr>
              <w:t>Rules are in Horn clauses, but Forward/Backward chaining traces have minor logical gaps.</w:t>
            </w:r>
          </w:p>
        </w:tc>
        <w:tc>
          <w:tcPr>
            <w:tcW w:w="1871" w:type="dxa"/>
          </w:tcPr>
          <w:p w14:paraId="174072DF" w14:textId="77777777" w:rsidR="003F5EED" w:rsidRDefault="00E42218">
            <w:r>
              <w:rPr>
                <w:sz w:val="17"/>
              </w:rPr>
              <w:t>Horn clauses are correctly formulated with flawless, detailed Forward and Backward chaining traces.</w:t>
            </w:r>
          </w:p>
        </w:tc>
        <w:tc>
          <w:tcPr>
            <w:tcW w:w="510" w:type="dxa"/>
          </w:tcPr>
          <w:p w14:paraId="1E839B72" w14:textId="77777777" w:rsidR="003F5EED" w:rsidRDefault="003F5EED"/>
        </w:tc>
        <w:tc>
          <w:tcPr>
            <w:tcW w:w="510" w:type="dxa"/>
          </w:tcPr>
          <w:p w14:paraId="39EF345D" w14:textId="77777777" w:rsidR="003F5EED" w:rsidRDefault="003F5EED"/>
        </w:tc>
        <w:tc>
          <w:tcPr>
            <w:tcW w:w="510" w:type="dxa"/>
          </w:tcPr>
          <w:p w14:paraId="28B8A65C" w14:textId="77777777" w:rsidR="003F5EED" w:rsidRDefault="003F5EED"/>
        </w:tc>
        <w:tc>
          <w:tcPr>
            <w:tcW w:w="510" w:type="dxa"/>
          </w:tcPr>
          <w:p w14:paraId="4ED2D157" w14:textId="77777777" w:rsidR="003F5EED" w:rsidRDefault="003F5EED"/>
        </w:tc>
      </w:tr>
      <w:tr w:rsidR="003F5EED" w14:paraId="5580BBB3" w14:textId="77777777">
        <w:tc>
          <w:tcPr>
            <w:tcW w:w="1928" w:type="dxa"/>
          </w:tcPr>
          <w:p w14:paraId="44633C0F" w14:textId="77777777" w:rsidR="003F5EED" w:rsidRDefault="00E42218">
            <w:r>
              <w:rPr>
                <w:b/>
                <w:sz w:val="17"/>
              </w:rPr>
              <w:t>Criterion 5: Team Participation &amp; Individual Viva</w:t>
            </w:r>
          </w:p>
        </w:tc>
        <w:tc>
          <w:tcPr>
            <w:tcW w:w="1701" w:type="dxa"/>
          </w:tcPr>
          <w:p w14:paraId="2E03D388" w14:textId="77777777" w:rsidR="003F5EED" w:rsidRDefault="00E42218">
            <w:r>
              <w:rPr>
                <w:sz w:val="17"/>
              </w:rPr>
              <w:t>The individual did not contribute to the project and failed to answer viva questions.</w:t>
            </w:r>
          </w:p>
        </w:tc>
        <w:tc>
          <w:tcPr>
            <w:tcW w:w="1701" w:type="dxa"/>
          </w:tcPr>
          <w:p w14:paraId="63D6D834" w14:textId="77777777" w:rsidR="003F5EED" w:rsidRDefault="00E42218">
            <w:r>
              <w:rPr>
                <w:sz w:val="17"/>
              </w:rPr>
              <w:t>The individual contributed partially and demonstrated basic understanding during viva.</w:t>
            </w:r>
          </w:p>
        </w:tc>
        <w:tc>
          <w:tcPr>
            <w:tcW w:w="1871" w:type="dxa"/>
          </w:tcPr>
          <w:p w14:paraId="44312DE3" w14:textId="77777777" w:rsidR="003F5EED" w:rsidRDefault="00E42218">
            <w:r>
              <w:rPr>
                <w:sz w:val="17"/>
              </w:rPr>
              <w:t>The individual contributed significantly and demonstrated mastery of KR concepts during viva.</w:t>
            </w:r>
          </w:p>
        </w:tc>
        <w:tc>
          <w:tcPr>
            <w:tcW w:w="510" w:type="dxa"/>
          </w:tcPr>
          <w:p w14:paraId="2DBA45FE" w14:textId="77777777" w:rsidR="003F5EED" w:rsidRDefault="003F5EED"/>
        </w:tc>
        <w:tc>
          <w:tcPr>
            <w:tcW w:w="510" w:type="dxa"/>
          </w:tcPr>
          <w:p w14:paraId="5E1BE3A9" w14:textId="77777777" w:rsidR="003F5EED" w:rsidRDefault="003F5EED"/>
        </w:tc>
        <w:tc>
          <w:tcPr>
            <w:tcW w:w="510" w:type="dxa"/>
          </w:tcPr>
          <w:p w14:paraId="6EF9A1AF" w14:textId="77777777" w:rsidR="003F5EED" w:rsidRDefault="003F5EED"/>
        </w:tc>
        <w:tc>
          <w:tcPr>
            <w:tcW w:w="510" w:type="dxa"/>
          </w:tcPr>
          <w:p w14:paraId="79BCA7DD" w14:textId="77777777" w:rsidR="003F5EED" w:rsidRDefault="003F5EED"/>
        </w:tc>
      </w:tr>
      <w:tr w:rsidR="003F5EED" w14:paraId="5323DD08" w14:textId="77777777">
        <w:tc>
          <w:tcPr>
            <w:tcW w:w="1928" w:type="dxa"/>
          </w:tcPr>
          <w:p w14:paraId="46ADA9F4" w14:textId="77777777" w:rsidR="003F5EED" w:rsidRDefault="00E42218">
            <w:r>
              <w:rPr>
                <w:b/>
                <w:sz w:val="17"/>
              </w:rPr>
              <w:t>Total Marks (Out of 10):</w:t>
            </w:r>
          </w:p>
        </w:tc>
        <w:tc>
          <w:tcPr>
            <w:tcW w:w="1701" w:type="dxa"/>
          </w:tcPr>
          <w:p w14:paraId="0F5DCD03" w14:textId="77777777" w:rsidR="003F5EED" w:rsidRDefault="003F5EED"/>
        </w:tc>
        <w:tc>
          <w:tcPr>
            <w:tcW w:w="1701" w:type="dxa"/>
          </w:tcPr>
          <w:p w14:paraId="1C8E97A0" w14:textId="77777777" w:rsidR="003F5EED" w:rsidRDefault="003F5EED"/>
        </w:tc>
        <w:tc>
          <w:tcPr>
            <w:tcW w:w="1871" w:type="dxa"/>
          </w:tcPr>
          <w:p w14:paraId="255B9D0F" w14:textId="77777777" w:rsidR="003F5EED" w:rsidRDefault="003F5EED"/>
        </w:tc>
        <w:tc>
          <w:tcPr>
            <w:tcW w:w="510" w:type="dxa"/>
          </w:tcPr>
          <w:p w14:paraId="46A50A50" w14:textId="77777777" w:rsidR="003F5EED" w:rsidRDefault="003F5EED"/>
        </w:tc>
        <w:tc>
          <w:tcPr>
            <w:tcW w:w="510" w:type="dxa"/>
          </w:tcPr>
          <w:p w14:paraId="44896BF0" w14:textId="77777777" w:rsidR="003F5EED" w:rsidRDefault="003F5EED"/>
        </w:tc>
        <w:tc>
          <w:tcPr>
            <w:tcW w:w="510" w:type="dxa"/>
          </w:tcPr>
          <w:p w14:paraId="66FEBDF6" w14:textId="77777777" w:rsidR="003F5EED" w:rsidRDefault="003F5EED"/>
        </w:tc>
        <w:tc>
          <w:tcPr>
            <w:tcW w:w="510" w:type="dxa"/>
          </w:tcPr>
          <w:p w14:paraId="55CA7629" w14:textId="77777777" w:rsidR="003F5EED" w:rsidRDefault="003F5EED"/>
        </w:tc>
      </w:tr>
    </w:tbl>
    <w:p w14:paraId="21E36974" w14:textId="77777777" w:rsidR="003F5EED" w:rsidRDefault="003F5EED">
      <w:pPr>
        <w:spacing w:after="400"/>
      </w:pPr>
    </w:p>
    <w:p w14:paraId="2C51500C" w14:textId="77777777" w:rsidR="003F5EED" w:rsidRDefault="00E42218">
      <w:r>
        <w:t>Teacher's Signature: ___________________________          Date: _______________</w:t>
      </w:r>
    </w:p>
    <w:p w14:paraId="4678AC15" w14:textId="77777777" w:rsidR="003F5EED" w:rsidRDefault="00E42218">
      <w:r>
        <w:br w:type="page"/>
      </w:r>
    </w:p>
    <w:p w14:paraId="1E6E85A9" w14:textId="77777777" w:rsidR="003F5EED" w:rsidRDefault="00E42218">
      <w:pPr>
        <w:pStyle w:val="Heading1"/>
      </w:pPr>
      <w:bookmarkStart w:id="0" w:name="_Toc242030945"/>
      <w:r>
        <w:lastRenderedPageBreak/>
        <w:t>Acknowledgements</w:t>
      </w:r>
      <w:bookmarkEnd w:id="0"/>
    </w:p>
    <w:p w14:paraId="110A6AAE" w14:textId="77777777" w:rsidR="003F5EED" w:rsidRDefault="00E42218">
      <w:r>
        <w:t>We thank our course instructor, Miss Dure Shahwar, for the CT-351 lectures on frames, description logic and resolution that this project builds on, and the Department of Computer Science and Information Technology at NED University for the lab time we used to build and test the system.</w:t>
      </w:r>
    </w:p>
    <w:p w14:paraId="57AB5739" w14:textId="77777777" w:rsidR="003F5EED" w:rsidRDefault="00E42218">
      <w:pPr>
        <w:pStyle w:val="Heading1"/>
      </w:pPr>
      <w:bookmarkStart w:id="1" w:name="_Toc242030946"/>
      <w:r>
        <w:t>Executive summary</w:t>
      </w:r>
      <w:bookmarkEnd w:id="1"/>
    </w:p>
    <w:p w14:paraId="633E0085" w14:textId="77777777" w:rsidR="003F5EED" w:rsidRDefault="00E42218">
      <w:r>
        <w:t>A university car park has more rules than it looks. Whether a driver may park depends on what kind of person they are, which permit they hold and whether it is still valid, which zone the bay is in and whether that zone is open, whether the vehicle fits the bay, whether the bay needs an accessibility badge, whether it is free or reserved, and who else wants the same bay. Gate staff apply these rules from memory, and refused drivers are rarely told why.</w:t>
      </w:r>
    </w:p>
    <w:p w14:paraId="5CA6CDD9" w14:textId="77777777" w:rsidR="003F5EED" w:rsidRDefault="00E42218">
      <w:r>
        <w:t>We built a knowledge-based system that makes this decision and explains it. The domain is modelled in five ways that share one vocabulary. Frames hold the concepts, their slots, facets and default values, and a ParkingSession script describes the stages of a visit. A semantic network generated from the frames shows how the concepts relate. First-order logic states the rules and twelve further constraints with explicit quantifiers, and a description logic TBox of 45 axioms gives the class hierarchy, restrict</w:t>
      </w:r>
      <w:r>
        <w:t>ions and disjointness. The policy that actually runs is 28 Horn clauses and 7 denial constraints.</w:t>
      </w:r>
    </w:p>
    <w:p w14:paraId="0633EE61" w14:textId="77777777" w:rsidR="003F5EED" w:rsidRDefault="00E42218">
      <w:r>
        <w:t>Two inference engines written in plain Python run the Horn rules. The forward chainer starts from 164 facts and derives 105 new ones in 10 cycles, using stratified negation for the one "unless" in the policy. The backward chainer proves single goals by SLD resolution and records every step, and a third module explains why a goal fails. A DL reasoner classifies the TBox and checks the data for contradictions, and an FOL model checker tests the twelve constraints on every run.</w:t>
      </w:r>
    </w:p>
    <w:p w14:paraId="114CABF9" w14:textId="77777777" w:rsidR="003F5EED" w:rsidRDefault="00E42218">
      <w:r>
        <w:t>Twelve test cases cover valid and expired permits, visitors without passes, occupied and reserved bays, wrong zones, vehicles that do not fit, accessible bays, conflicting requests, double bookings, closing hours and bad data. Both engines give the expected answer in all 49 goal checks, and they derive exactly the same facts in every scenario. The 70 unit tests pass. The system has a command-line interface, a Streamlit web interface and a generated SWI-Prolog version of the same knowledge base.</w:t>
      </w:r>
    </w:p>
    <w:p w14:paraId="456E33CB" w14:textId="77777777" w:rsidR="003F5EED" w:rsidRDefault="00E42218">
      <w:pPr>
        <w:pStyle w:val="Heading1"/>
      </w:pPr>
      <w:bookmarkStart w:id="2" w:name="_Toc242030947"/>
      <w:r>
        <w:t>Table of contents</w:t>
      </w:r>
      <w:bookmarkEnd w:id="2"/>
    </w:p>
    <w:p w14:paraId="2FC5BF66" w14:textId="77777777" w:rsidR="003F5EED" w:rsidRDefault="003F5EED">
      <w:pPr>
        <w:spacing w:after="0"/>
        <w:sectPr w:rsidR="003F5EED" w:rsidSect="00034616">
          <w:footerReference w:type="default" r:id="rId8"/>
          <w:pgSz w:w="12240" w:h="15840"/>
          <w:pgMar w:top="1134" w:right="1247" w:bottom="1134" w:left="1247" w:header="720" w:footer="720" w:gutter="0"/>
          <w:cols w:space="567"/>
          <w:titlePg/>
          <w:docGrid w:linePitch="360"/>
        </w:sectPr>
      </w:pPr>
    </w:p>
    <w:p w14:paraId="0811D7F7" w14:textId="51EF7FA3" w:rsidR="009944DC" w:rsidRDefault="00E42218">
      <w:pPr>
        <w:pStyle w:val="TOC1"/>
        <w:tabs>
          <w:tab w:val="right" w:leader="dot" w:pos="4579"/>
        </w:tabs>
        <w:rPr>
          <w:rFonts w:asciiTheme="minorHAnsi" w:hAnsiTheme="minorHAnsi" w:cstheme="minorBidi"/>
          <w:noProof/>
          <w:kern w:val="2"/>
          <w:sz w:val="24"/>
          <w:szCs w:val="24"/>
          <w:lang w:val="en-PK" w:eastAsia="en-PK"/>
          <w14:ligatures w14:val="standardContextual"/>
        </w:rPr>
      </w:pPr>
      <w:r>
        <w:fldChar w:fldCharType="begin"/>
      </w:r>
      <w:r>
        <w:instrText xml:space="preserve"> TOC \o "1-2" \h \z \u </w:instrText>
      </w:r>
      <w:r>
        <w:fldChar w:fldCharType="separate"/>
      </w:r>
      <w:hyperlink w:anchor="_Toc242030945" w:history="1">
        <w:r w:rsidR="009944DC" w:rsidRPr="0039073D">
          <w:rPr>
            <w:rStyle w:val="Hyperlink"/>
            <w:noProof/>
          </w:rPr>
          <w:t>Acknowledgements</w:t>
        </w:r>
        <w:r w:rsidR="009944DC">
          <w:rPr>
            <w:noProof/>
            <w:webHidden/>
          </w:rPr>
          <w:tab/>
        </w:r>
        <w:r w:rsidR="009944DC">
          <w:rPr>
            <w:noProof/>
            <w:webHidden/>
          </w:rPr>
          <w:fldChar w:fldCharType="begin"/>
        </w:r>
        <w:r w:rsidR="009944DC">
          <w:rPr>
            <w:noProof/>
            <w:webHidden/>
          </w:rPr>
          <w:instrText xml:space="preserve"> PAGEREF _Toc242030945 \h </w:instrText>
        </w:r>
        <w:r w:rsidR="009944DC">
          <w:rPr>
            <w:noProof/>
            <w:webHidden/>
          </w:rPr>
        </w:r>
        <w:r w:rsidR="009944DC">
          <w:rPr>
            <w:noProof/>
            <w:webHidden/>
          </w:rPr>
          <w:fldChar w:fldCharType="separate"/>
        </w:r>
        <w:r w:rsidR="009944DC">
          <w:rPr>
            <w:noProof/>
            <w:webHidden/>
          </w:rPr>
          <w:t>3</w:t>
        </w:r>
        <w:r w:rsidR="009944DC">
          <w:rPr>
            <w:noProof/>
            <w:webHidden/>
          </w:rPr>
          <w:fldChar w:fldCharType="end"/>
        </w:r>
      </w:hyperlink>
    </w:p>
    <w:p w14:paraId="2F96E0AB" w14:textId="67224A8F"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0946" w:history="1">
        <w:r w:rsidRPr="0039073D">
          <w:rPr>
            <w:rStyle w:val="Hyperlink"/>
            <w:noProof/>
          </w:rPr>
          <w:t>Executive summary</w:t>
        </w:r>
        <w:r>
          <w:rPr>
            <w:noProof/>
            <w:webHidden/>
          </w:rPr>
          <w:tab/>
        </w:r>
        <w:r>
          <w:rPr>
            <w:noProof/>
            <w:webHidden/>
          </w:rPr>
          <w:fldChar w:fldCharType="begin"/>
        </w:r>
        <w:r>
          <w:rPr>
            <w:noProof/>
            <w:webHidden/>
          </w:rPr>
          <w:instrText xml:space="preserve"> PAGEREF _Toc242030946 \h </w:instrText>
        </w:r>
        <w:r>
          <w:rPr>
            <w:noProof/>
            <w:webHidden/>
          </w:rPr>
        </w:r>
        <w:r>
          <w:rPr>
            <w:noProof/>
            <w:webHidden/>
          </w:rPr>
          <w:fldChar w:fldCharType="separate"/>
        </w:r>
        <w:r>
          <w:rPr>
            <w:noProof/>
            <w:webHidden/>
          </w:rPr>
          <w:t>3</w:t>
        </w:r>
        <w:r>
          <w:rPr>
            <w:noProof/>
            <w:webHidden/>
          </w:rPr>
          <w:fldChar w:fldCharType="end"/>
        </w:r>
      </w:hyperlink>
    </w:p>
    <w:p w14:paraId="4A35D3F7" w14:textId="0EA87132"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0947" w:history="1">
        <w:r w:rsidRPr="0039073D">
          <w:rPr>
            <w:rStyle w:val="Hyperlink"/>
            <w:noProof/>
          </w:rPr>
          <w:t>Table of contents</w:t>
        </w:r>
        <w:r>
          <w:rPr>
            <w:noProof/>
            <w:webHidden/>
          </w:rPr>
          <w:tab/>
        </w:r>
        <w:r>
          <w:rPr>
            <w:noProof/>
            <w:webHidden/>
          </w:rPr>
          <w:fldChar w:fldCharType="begin"/>
        </w:r>
        <w:r>
          <w:rPr>
            <w:noProof/>
            <w:webHidden/>
          </w:rPr>
          <w:instrText xml:space="preserve"> PAGEREF _Toc242030947 \h </w:instrText>
        </w:r>
        <w:r>
          <w:rPr>
            <w:noProof/>
            <w:webHidden/>
          </w:rPr>
        </w:r>
        <w:r>
          <w:rPr>
            <w:noProof/>
            <w:webHidden/>
          </w:rPr>
          <w:fldChar w:fldCharType="separate"/>
        </w:r>
        <w:r>
          <w:rPr>
            <w:noProof/>
            <w:webHidden/>
          </w:rPr>
          <w:t>3</w:t>
        </w:r>
        <w:r>
          <w:rPr>
            <w:noProof/>
            <w:webHidden/>
          </w:rPr>
          <w:fldChar w:fldCharType="end"/>
        </w:r>
      </w:hyperlink>
    </w:p>
    <w:p w14:paraId="0E118E63" w14:textId="1D3B2D95"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0948" w:history="1">
        <w:r w:rsidRPr="0039073D">
          <w:rPr>
            <w:rStyle w:val="Hyperlink"/>
            <w:noProof/>
          </w:rPr>
          <w:t>List of figures</w:t>
        </w:r>
        <w:r>
          <w:rPr>
            <w:noProof/>
            <w:webHidden/>
          </w:rPr>
          <w:tab/>
        </w:r>
        <w:r>
          <w:rPr>
            <w:noProof/>
            <w:webHidden/>
          </w:rPr>
          <w:fldChar w:fldCharType="begin"/>
        </w:r>
        <w:r>
          <w:rPr>
            <w:noProof/>
            <w:webHidden/>
          </w:rPr>
          <w:instrText xml:space="preserve"> PAGEREF _Toc242030948 \h </w:instrText>
        </w:r>
        <w:r>
          <w:rPr>
            <w:noProof/>
            <w:webHidden/>
          </w:rPr>
        </w:r>
        <w:r>
          <w:rPr>
            <w:noProof/>
            <w:webHidden/>
          </w:rPr>
          <w:fldChar w:fldCharType="separate"/>
        </w:r>
        <w:r>
          <w:rPr>
            <w:noProof/>
            <w:webHidden/>
          </w:rPr>
          <w:t>4</w:t>
        </w:r>
        <w:r>
          <w:rPr>
            <w:noProof/>
            <w:webHidden/>
          </w:rPr>
          <w:fldChar w:fldCharType="end"/>
        </w:r>
      </w:hyperlink>
    </w:p>
    <w:p w14:paraId="529035C5" w14:textId="6023F127"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0949" w:history="1">
        <w:r w:rsidRPr="0039073D">
          <w:rPr>
            <w:rStyle w:val="Hyperlink"/>
            <w:noProof/>
          </w:rPr>
          <w:t>List of tables</w:t>
        </w:r>
        <w:r>
          <w:rPr>
            <w:noProof/>
            <w:webHidden/>
          </w:rPr>
          <w:tab/>
        </w:r>
        <w:r>
          <w:rPr>
            <w:noProof/>
            <w:webHidden/>
          </w:rPr>
          <w:fldChar w:fldCharType="begin"/>
        </w:r>
        <w:r>
          <w:rPr>
            <w:noProof/>
            <w:webHidden/>
          </w:rPr>
          <w:instrText xml:space="preserve"> PAGEREF _Toc242030949 \h </w:instrText>
        </w:r>
        <w:r>
          <w:rPr>
            <w:noProof/>
            <w:webHidden/>
          </w:rPr>
        </w:r>
        <w:r>
          <w:rPr>
            <w:noProof/>
            <w:webHidden/>
          </w:rPr>
          <w:fldChar w:fldCharType="separate"/>
        </w:r>
        <w:r>
          <w:rPr>
            <w:noProof/>
            <w:webHidden/>
          </w:rPr>
          <w:t>4</w:t>
        </w:r>
        <w:r>
          <w:rPr>
            <w:noProof/>
            <w:webHidden/>
          </w:rPr>
          <w:fldChar w:fldCharType="end"/>
        </w:r>
      </w:hyperlink>
    </w:p>
    <w:p w14:paraId="016B9D30" w14:textId="0D0CC586"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0950" w:history="1">
        <w:r w:rsidRPr="0039073D">
          <w:rPr>
            <w:rStyle w:val="Hyperlink"/>
            <w:noProof/>
          </w:rPr>
          <w:t>Chapter 1: Introduction</w:t>
        </w:r>
        <w:r>
          <w:rPr>
            <w:noProof/>
            <w:webHidden/>
          </w:rPr>
          <w:tab/>
        </w:r>
        <w:r>
          <w:rPr>
            <w:noProof/>
            <w:webHidden/>
          </w:rPr>
          <w:fldChar w:fldCharType="begin"/>
        </w:r>
        <w:r>
          <w:rPr>
            <w:noProof/>
            <w:webHidden/>
          </w:rPr>
          <w:instrText xml:space="preserve"> PAGEREF _Toc242030950 \h </w:instrText>
        </w:r>
        <w:r>
          <w:rPr>
            <w:noProof/>
            <w:webHidden/>
          </w:rPr>
        </w:r>
        <w:r>
          <w:rPr>
            <w:noProof/>
            <w:webHidden/>
          </w:rPr>
          <w:fldChar w:fldCharType="separate"/>
        </w:r>
        <w:r>
          <w:rPr>
            <w:noProof/>
            <w:webHidden/>
          </w:rPr>
          <w:t>5</w:t>
        </w:r>
        <w:r>
          <w:rPr>
            <w:noProof/>
            <w:webHidden/>
          </w:rPr>
          <w:fldChar w:fldCharType="end"/>
        </w:r>
      </w:hyperlink>
    </w:p>
    <w:p w14:paraId="1879ED04" w14:textId="7B87C0AC"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51" w:history="1">
        <w:r w:rsidRPr="0039073D">
          <w:rPr>
            <w:rStyle w:val="Hyperlink"/>
            <w:noProof/>
          </w:rPr>
          <w:t>1.1 Background</w:t>
        </w:r>
        <w:r>
          <w:rPr>
            <w:noProof/>
            <w:webHidden/>
          </w:rPr>
          <w:tab/>
        </w:r>
        <w:r>
          <w:rPr>
            <w:noProof/>
            <w:webHidden/>
          </w:rPr>
          <w:fldChar w:fldCharType="begin"/>
        </w:r>
        <w:r>
          <w:rPr>
            <w:noProof/>
            <w:webHidden/>
          </w:rPr>
          <w:instrText xml:space="preserve"> PAGEREF _Toc242030951 \h </w:instrText>
        </w:r>
        <w:r>
          <w:rPr>
            <w:noProof/>
            <w:webHidden/>
          </w:rPr>
        </w:r>
        <w:r>
          <w:rPr>
            <w:noProof/>
            <w:webHidden/>
          </w:rPr>
          <w:fldChar w:fldCharType="separate"/>
        </w:r>
        <w:r>
          <w:rPr>
            <w:noProof/>
            <w:webHidden/>
          </w:rPr>
          <w:t>5</w:t>
        </w:r>
        <w:r>
          <w:rPr>
            <w:noProof/>
            <w:webHidden/>
          </w:rPr>
          <w:fldChar w:fldCharType="end"/>
        </w:r>
      </w:hyperlink>
    </w:p>
    <w:p w14:paraId="18867D3C" w14:textId="3147307B"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52" w:history="1">
        <w:r w:rsidRPr="0039073D">
          <w:rPr>
            <w:rStyle w:val="Hyperlink"/>
            <w:noProof/>
          </w:rPr>
          <w:t>1.2 Problem statement</w:t>
        </w:r>
        <w:r>
          <w:rPr>
            <w:noProof/>
            <w:webHidden/>
          </w:rPr>
          <w:tab/>
        </w:r>
        <w:r>
          <w:rPr>
            <w:noProof/>
            <w:webHidden/>
          </w:rPr>
          <w:fldChar w:fldCharType="begin"/>
        </w:r>
        <w:r>
          <w:rPr>
            <w:noProof/>
            <w:webHidden/>
          </w:rPr>
          <w:instrText xml:space="preserve"> PAGEREF _Toc242030952 \h </w:instrText>
        </w:r>
        <w:r>
          <w:rPr>
            <w:noProof/>
            <w:webHidden/>
          </w:rPr>
        </w:r>
        <w:r>
          <w:rPr>
            <w:noProof/>
            <w:webHidden/>
          </w:rPr>
          <w:fldChar w:fldCharType="separate"/>
        </w:r>
        <w:r>
          <w:rPr>
            <w:noProof/>
            <w:webHidden/>
          </w:rPr>
          <w:t>5</w:t>
        </w:r>
        <w:r>
          <w:rPr>
            <w:noProof/>
            <w:webHidden/>
          </w:rPr>
          <w:fldChar w:fldCharType="end"/>
        </w:r>
      </w:hyperlink>
    </w:p>
    <w:p w14:paraId="7A7F3069" w14:textId="262D04C3"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53" w:history="1">
        <w:r w:rsidRPr="0039073D">
          <w:rPr>
            <w:rStyle w:val="Hyperlink"/>
            <w:noProof/>
          </w:rPr>
          <w:t>1.3 Motivation</w:t>
        </w:r>
        <w:r>
          <w:rPr>
            <w:noProof/>
            <w:webHidden/>
          </w:rPr>
          <w:tab/>
        </w:r>
        <w:r>
          <w:rPr>
            <w:noProof/>
            <w:webHidden/>
          </w:rPr>
          <w:fldChar w:fldCharType="begin"/>
        </w:r>
        <w:r>
          <w:rPr>
            <w:noProof/>
            <w:webHidden/>
          </w:rPr>
          <w:instrText xml:space="preserve"> PAGEREF _Toc242030953 \h </w:instrText>
        </w:r>
        <w:r>
          <w:rPr>
            <w:noProof/>
            <w:webHidden/>
          </w:rPr>
        </w:r>
        <w:r>
          <w:rPr>
            <w:noProof/>
            <w:webHidden/>
          </w:rPr>
          <w:fldChar w:fldCharType="separate"/>
        </w:r>
        <w:r>
          <w:rPr>
            <w:noProof/>
            <w:webHidden/>
          </w:rPr>
          <w:t>5</w:t>
        </w:r>
        <w:r>
          <w:rPr>
            <w:noProof/>
            <w:webHidden/>
          </w:rPr>
          <w:fldChar w:fldCharType="end"/>
        </w:r>
      </w:hyperlink>
    </w:p>
    <w:p w14:paraId="7C712AE2" w14:textId="68C979FE"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54" w:history="1">
        <w:r w:rsidRPr="0039073D">
          <w:rPr>
            <w:rStyle w:val="Hyperlink"/>
            <w:noProof/>
          </w:rPr>
          <w:t>1.4 Domain requirements</w:t>
        </w:r>
        <w:r>
          <w:rPr>
            <w:noProof/>
            <w:webHidden/>
          </w:rPr>
          <w:tab/>
        </w:r>
        <w:r>
          <w:rPr>
            <w:noProof/>
            <w:webHidden/>
          </w:rPr>
          <w:fldChar w:fldCharType="begin"/>
        </w:r>
        <w:r>
          <w:rPr>
            <w:noProof/>
            <w:webHidden/>
          </w:rPr>
          <w:instrText xml:space="preserve"> PAGEREF _Toc242030954 \h </w:instrText>
        </w:r>
        <w:r>
          <w:rPr>
            <w:noProof/>
            <w:webHidden/>
          </w:rPr>
        </w:r>
        <w:r>
          <w:rPr>
            <w:noProof/>
            <w:webHidden/>
          </w:rPr>
          <w:fldChar w:fldCharType="separate"/>
        </w:r>
        <w:r>
          <w:rPr>
            <w:noProof/>
            <w:webHidden/>
          </w:rPr>
          <w:t>5</w:t>
        </w:r>
        <w:r>
          <w:rPr>
            <w:noProof/>
            <w:webHidden/>
          </w:rPr>
          <w:fldChar w:fldCharType="end"/>
        </w:r>
      </w:hyperlink>
    </w:p>
    <w:p w14:paraId="1C871691" w14:textId="5BF891D8"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55" w:history="1">
        <w:r w:rsidRPr="0039073D">
          <w:rPr>
            <w:rStyle w:val="Hyperlink"/>
            <w:noProof/>
          </w:rPr>
          <w:t>1.5 Project objectives</w:t>
        </w:r>
        <w:r>
          <w:rPr>
            <w:noProof/>
            <w:webHidden/>
          </w:rPr>
          <w:tab/>
        </w:r>
        <w:r>
          <w:rPr>
            <w:noProof/>
            <w:webHidden/>
          </w:rPr>
          <w:fldChar w:fldCharType="begin"/>
        </w:r>
        <w:r>
          <w:rPr>
            <w:noProof/>
            <w:webHidden/>
          </w:rPr>
          <w:instrText xml:space="preserve"> PAGEREF _Toc242030955 \h </w:instrText>
        </w:r>
        <w:r>
          <w:rPr>
            <w:noProof/>
            <w:webHidden/>
          </w:rPr>
        </w:r>
        <w:r>
          <w:rPr>
            <w:noProof/>
            <w:webHidden/>
          </w:rPr>
          <w:fldChar w:fldCharType="separate"/>
        </w:r>
        <w:r>
          <w:rPr>
            <w:noProof/>
            <w:webHidden/>
          </w:rPr>
          <w:t>6</w:t>
        </w:r>
        <w:r>
          <w:rPr>
            <w:noProof/>
            <w:webHidden/>
          </w:rPr>
          <w:fldChar w:fldCharType="end"/>
        </w:r>
      </w:hyperlink>
    </w:p>
    <w:p w14:paraId="057972E6" w14:textId="1CF80C3D"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56" w:history="1">
        <w:r w:rsidRPr="0039073D">
          <w:rPr>
            <w:rStyle w:val="Hyperlink"/>
            <w:noProof/>
          </w:rPr>
          <w:t>1.6 Scope</w:t>
        </w:r>
        <w:r>
          <w:rPr>
            <w:noProof/>
            <w:webHidden/>
          </w:rPr>
          <w:tab/>
        </w:r>
        <w:r>
          <w:rPr>
            <w:noProof/>
            <w:webHidden/>
          </w:rPr>
          <w:fldChar w:fldCharType="begin"/>
        </w:r>
        <w:r>
          <w:rPr>
            <w:noProof/>
            <w:webHidden/>
          </w:rPr>
          <w:instrText xml:space="preserve"> PAGEREF _Toc242030956 \h </w:instrText>
        </w:r>
        <w:r>
          <w:rPr>
            <w:noProof/>
            <w:webHidden/>
          </w:rPr>
        </w:r>
        <w:r>
          <w:rPr>
            <w:noProof/>
            <w:webHidden/>
          </w:rPr>
          <w:fldChar w:fldCharType="separate"/>
        </w:r>
        <w:r>
          <w:rPr>
            <w:noProof/>
            <w:webHidden/>
          </w:rPr>
          <w:t>6</w:t>
        </w:r>
        <w:r>
          <w:rPr>
            <w:noProof/>
            <w:webHidden/>
          </w:rPr>
          <w:fldChar w:fldCharType="end"/>
        </w:r>
      </w:hyperlink>
    </w:p>
    <w:p w14:paraId="1F399A34" w14:textId="0678C4EA"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57" w:history="1">
        <w:r w:rsidRPr="0039073D">
          <w:rPr>
            <w:rStyle w:val="Hyperlink"/>
            <w:noProof/>
          </w:rPr>
          <w:t>1.7 Proposed solution</w:t>
        </w:r>
        <w:r>
          <w:rPr>
            <w:noProof/>
            <w:webHidden/>
          </w:rPr>
          <w:tab/>
        </w:r>
        <w:r>
          <w:rPr>
            <w:noProof/>
            <w:webHidden/>
          </w:rPr>
          <w:fldChar w:fldCharType="begin"/>
        </w:r>
        <w:r>
          <w:rPr>
            <w:noProof/>
            <w:webHidden/>
          </w:rPr>
          <w:instrText xml:space="preserve"> PAGEREF _Toc242030957 \h </w:instrText>
        </w:r>
        <w:r>
          <w:rPr>
            <w:noProof/>
            <w:webHidden/>
          </w:rPr>
        </w:r>
        <w:r>
          <w:rPr>
            <w:noProof/>
            <w:webHidden/>
          </w:rPr>
          <w:fldChar w:fldCharType="separate"/>
        </w:r>
        <w:r>
          <w:rPr>
            <w:noProof/>
            <w:webHidden/>
          </w:rPr>
          <w:t>6</w:t>
        </w:r>
        <w:r>
          <w:rPr>
            <w:noProof/>
            <w:webHidden/>
          </w:rPr>
          <w:fldChar w:fldCharType="end"/>
        </w:r>
      </w:hyperlink>
    </w:p>
    <w:p w14:paraId="7FDD7CA7" w14:textId="09C7595D"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58" w:history="1">
        <w:r w:rsidRPr="0039073D">
          <w:rPr>
            <w:rStyle w:val="Hyperlink"/>
            <w:noProof/>
          </w:rPr>
          <w:t>1.8 Report organization</w:t>
        </w:r>
        <w:r>
          <w:rPr>
            <w:noProof/>
            <w:webHidden/>
          </w:rPr>
          <w:tab/>
        </w:r>
        <w:r>
          <w:rPr>
            <w:noProof/>
            <w:webHidden/>
          </w:rPr>
          <w:fldChar w:fldCharType="begin"/>
        </w:r>
        <w:r>
          <w:rPr>
            <w:noProof/>
            <w:webHidden/>
          </w:rPr>
          <w:instrText xml:space="preserve"> PAGEREF _Toc242030958 \h </w:instrText>
        </w:r>
        <w:r>
          <w:rPr>
            <w:noProof/>
            <w:webHidden/>
          </w:rPr>
        </w:r>
        <w:r>
          <w:rPr>
            <w:noProof/>
            <w:webHidden/>
          </w:rPr>
          <w:fldChar w:fldCharType="separate"/>
        </w:r>
        <w:r>
          <w:rPr>
            <w:noProof/>
            <w:webHidden/>
          </w:rPr>
          <w:t>6</w:t>
        </w:r>
        <w:r>
          <w:rPr>
            <w:noProof/>
            <w:webHidden/>
          </w:rPr>
          <w:fldChar w:fldCharType="end"/>
        </w:r>
      </w:hyperlink>
    </w:p>
    <w:p w14:paraId="6F04029C" w14:textId="29DC6C41"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0959" w:history="1">
        <w:r w:rsidRPr="0039073D">
          <w:rPr>
            <w:rStyle w:val="Hyperlink"/>
            <w:noProof/>
          </w:rPr>
          <w:t>Chapter 2: Domain analysis and knowledge acquisition</w:t>
        </w:r>
        <w:r>
          <w:rPr>
            <w:noProof/>
            <w:webHidden/>
          </w:rPr>
          <w:tab/>
        </w:r>
        <w:r>
          <w:rPr>
            <w:noProof/>
            <w:webHidden/>
          </w:rPr>
          <w:fldChar w:fldCharType="begin"/>
        </w:r>
        <w:r>
          <w:rPr>
            <w:noProof/>
            <w:webHidden/>
          </w:rPr>
          <w:instrText xml:space="preserve"> PAGEREF _Toc242030959 \h </w:instrText>
        </w:r>
        <w:r>
          <w:rPr>
            <w:noProof/>
            <w:webHidden/>
          </w:rPr>
        </w:r>
        <w:r>
          <w:rPr>
            <w:noProof/>
            <w:webHidden/>
          </w:rPr>
          <w:fldChar w:fldCharType="separate"/>
        </w:r>
        <w:r>
          <w:rPr>
            <w:noProof/>
            <w:webHidden/>
          </w:rPr>
          <w:t>6</w:t>
        </w:r>
        <w:r>
          <w:rPr>
            <w:noProof/>
            <w:webHidden/>
          </w:rPr>
          <w:fldChar w:fldCharType="end"/>
        </w:r>
      </w:hyperlink>
    </w:p>
    <w:p w14:paraId="07E502E7" w14:textId="77E93912"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60" w:history="1">
        <w:r w:rsidRPr="0039073D">
          <w:rPr>
            <w:rStyle w:val="Hyperlink"/>
            <w:noProof/>
          </w:rPr>
          <w:t>2.1 Smart parking domain</w:t>
        </w:r>
        <w:r>
          <w:rPr>
            <w:noProof/>
            <w:webHidden/>
          </w:rPr>
          <w:tab/>
        </w:r>
        <w:r>
          <w:rPr>
            <w:noProof/>
            <w:webHidden/>
          </w:rPr>
          <w:fldChar w:fldCharType="begin"/>
        </w:r>
        <w:r>
          <w:rPr>
            <w:noProof/>
            <w:webHidden/>
          </w:rPr>
          <w:instrText xml:space="preserve"> PAGEREF _Toc242030960 \h </w:instrText>
        </w:r>
        <w:r>
          <w:rPr>
            <w:noProof/>
            <w:webHidden/>
          </w:rPr>
        </w:r>
        <w:r>
          <w:rPr>
            <w:noProof/>
            <w:webHidden/>
          </w:rPr>
          <w:fldChar w:fldCharType="separate"/>
        </w:r>
        <w:r>
          <w:rPr>
            <w:noProof/>
            <w:webHidden/>
          </w:rPr>
          <w:t>6</w:t>
        </w:r>
        <w:r>
          <w:rPr>
            <w:noProof/>
            <w:webHidden/>
          </w:rPr>
          <w:fldChar w:fldCharType="end"/>
        </w:r>
      </w:hyperlink>
    </w:p>
    <w:p w14:paraId="77ACFE81" w14:textId="2133AD7F"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61" w:history="1">
        <w:r w:rsidRPr="0039073D">
          <w:rPr>
            <w:rStyle w:val="Hyperlink"/>
            <w:noProof/>
          </w:rPr>
          <w:t>2.2 Domain entities</w:t>
        </w:r>
        <w:r>
          <w:rPr>
            <w:noProof/>
            <w:webHidden/>
          </w:rPr>
          <w:tab/>
        </w:r>
        <w:r>
          <w:rPr>
            <w:noProof/>
            <w:webHidden/>
          </w:rPr>
          <w:fldChar w:fldCharType="begin"/>
        </w:r>
        <w:r>
          <w:rPr>
            <w:noProof/>
            <w:webHidden/>
          </w:rPr>
          <w:instrText xml:space="preserve"> PAGEREF _Toc242030961 \h </w:instrText>
        </w:r>
        <w:r>
          <w:rPr>
            <w:noProof/>
            <w:webHidden/>
          </w:rPr>
        </w:r>
        <w:r>
          <w:rPr>
            <w:noProof/>
            <w:webHidden/>
          </w:rPr>
          <w:fldChar w:fldCharType="separate"/>
        </w:r>
        <w:r>
          <w:rPr>
            <w:noProof/>
            <w:webHidden/>
          </w:rPr>
          <w:t>7</w:t>
        </w:r>
        <w:r>
          <w:rPr>
            <w:noProof/>
            <w:webHidden/>
          </w:rPr>
          <w:fldChar w:fldCharType="end"/>
        </w:r>
      </w:hyperlink>
    </w:p>
    <w:p w14:paraId="42AC899C" w14:textId="786B292D"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62" w:history="1">
        <w:r w:rsidRPr="0039073D">
          <w:rPr>
            <w:rStyle w:val="Hyperlink"/>
            <w:noProof/>
          </w:rPr>
          <w:t>2.3 Domain relationships</w:t>
        </w:r>
        <w:r>
          <w:rPr>
            <w:noProof/>
            <w:webHidden/>
          </w:rPr>
          <w:tab/>
        </w:r>
        <w:r>
          <w:rPr>
            <w:noProof/>
            <w:webHidden/>
          </w:rPr>
          <w:fldChar w:fldCharType="begin"/>
        </w:r>
        <w:r>
          <w:rPr>
            <w:noProof/>
            <w:webHidden/>
          </w:rPr>
          <w:instrText xml:space="preserve"> PAGEREF _Toc242030962 \h </w:instrText>
        </w:r>
        <w:r>
          <w:rPr>
            <w:noProof/>
            <w:webHidden/>
          </w:rPr>
        </w:r>
        <w:r>
          <w:rPr>
            <w:noProof/>
            <w:webHidden/>
          </w:rPr>
          <w:fldChar w:fldCharType="separate"/>
        </w:r>
        <w:r>
          <w:rPr>
            <w:noProof/>
            <w:webHidden/>
          </w:rPr>
          <w:t>7</w:t>
        </w:r>
        <w:r>
          <w:rPr>
            <w:noProof/>
            <w:webHidden/>
          </w:rPr>
          <w:fldChar w:fldCharType="end"/>
        </w:r>
      </w:hyperlink>
    </w:p>
    <w:p w14:paraId="7027EB21" w14:textId="1E941949"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63" w:history="1">
        <w:r w:rsidRPr="0039073D">
          <w:rPr>
            <w:rStyle w:val="Hyperlink"/>
            <w:noProof/>
          </w:rPr>
          <w:t>2.4 Knowledge acquisition</w:t>
        </w:r>
        <w:r>
          <w:rPr>
            <w:noProof/>
            <w:webHidden/>
          </w:rPr>
          <w:tab/>
        </w:r>
        <w:r>
          <w:rPr>
            <w:noProof/>
            <w:webHidden/>
          </w:rPr>
          <w:fldChar w:fldCharType="begin"/>
        </w:r>
        <w:r>
          <w:rPr>
            <w:noProof/>
            <w:webHidden/>
          </w:rPr>
          <w:instrText xml:space="preserve"> PAGEREF _Toc242030963 \h </w:instrText>
        </w:r>
        <w:r>
          <w:rPr>
            <w:noProof/>
            <w:webHidden/>
          </w:rPr>
        </w:r>
        <w:r>
          <w:rPr>
            <w:noProof/>
            <w:webHidden/>
          </w:rPr>
          <w:fldChar w:fldCharType="separate"/>
        </w:r>
        <w:r>
          <w:rPr>
            <w:noProof/>
            <w:webHidden/>
          </w:rPr>
          <w:t>7</w:t>
        </w:r>
        <w:r>
          <w:rPr>
            <w:noProof/>
            <w:webHidden/>
          </w:rPr>
          <w:fldChar w:fldCharType="end"/>
        </w:r>
      </w:hyperlink>
    </w:p>
    <w:p w14:paraId="46743970" w14:textId="79274D39"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64" w:history="1">
        <w:r w:rsidRPr="0039073D">
          <w:rPr>
            <w:rStyle w:val="Hyperlink"/>
            <w:noProof/>
          </w:rPr>
          <w:t>2.5 Domain constraints</w:t>
        </w:r>
        <w:r>
          <w:rPr>
            <w:noProof/>
            <w:webHidden/>
          </w:rPr>
          <w:tab/>
        </w:r>
        <w:r>
          <w:rPr>
            <w:noProof/>
            <w:webHidden/>
          </w:rPr>
          <w:fldChar w:fldCharType="begin"/>
        </w:r>
        <w:r>
          <w:rPr>
            <w:noProof/>
            <w:webHidden/>
          </w:rPr>
          <w:instrText xml:space="preserve"> PAGEREF _Toc242030964 \h </w:instrText>
        </w:r>
        <w:r>
          <w:rPr>
            <w:noProof/>
            <w:webHidden/>
          </w:rPr>
        </w:r>
        <w:r>
          <w:rPr>
            <w:noProof/>
            <w:webHidden/>
          </w:rPr>
          <w:fldChar w:fldCharType="separate"/>
        </w:r>
        <w:r>
          <w:rPr>
            <w:noProof/>
            <w:webHidden/>
          </w:rPr>
          <w:t>7</w:t>
        </w:r>
        <w:r>
          <w:rPr>
            <w:noProof/>
            <w:webHidden/>
          </w:rPr>
          <w:fldChar w:fldCharType="end"/>
        </w:r>
      </w:hyperlink>
    </w:p>
    <w:p w14:paraId="73CC5F9E" w14:textId="38A6D0AD"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65" w:history="1">
        <w:r w:rsidRPr="0039073D">
          <w:rPr>
            <w:rStyle w:val="Hyperlink"/>
            <w:noProof/>
          </w:rPr>
          <w:t>2.6 Limitations of traditional database systems</w:t>
        </w:r>
        <w:r>
          <w:rPr>
            <w:noProof/>
            <w:webHidden/>
          </w:rPr>
          <w:tab/>
        </w:r>
        <w:r>
          <w:rPr>
            <w:noProof/>
            <w:webHidden/>
          </w:rPr>
          <w:fldChar w:fldCharType="begin"/>
        </w:r>
        <w:r>
          <w:rPr>
            <w:noProof/>
            <w:webHidden/>
          </w:rPr>
          <w:instrText xml:space="preserve"> PAGEREF _Toc242030965 \h </w:instrText>
        </w:r>
        <w:r>
          <w:rPr>
            <w:noProof/>
            <w:webHidden/>
          </w:rPr>
        </w:r>
        <w:r>
          <w:rPr>
            <w:noProof/>
            <w:webHidden/>
          </w:rPr>
          <w:fldChar w:fldCharType="separate"/>
        </w:r>
        <w:r>
          <w:rPr>
            <w:noProof/>
            <w:webHidden/>
          </w:rPr>
          <w:t>7</w:t>
        </w:r>
        <w:r>
          <w:rPr>
            <w:noProof/>
            <w:webHidden/>
          </w:rPr>
          <w:fldChar w:fldCharType="end"/>
        </w:r>
      </w:hyperlink>
    </w:p>
    <w:p w14:paraId="027D19C0" w14:textId="089298FF"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0966" w:history="1">
        <w:r w:rsidRPr="0039073D">
          <w:rPr>
            <w:rStyle w:val="Hyperlink"/>
            <w:noProof/>
          </w:rPr>
          <w:t>Chapter 3: Knowledge representation architecture</w:t>
        </w:r>
        <w:r>
          <w:rPr>
            <w:noProof/>
            <w:webHidden/>
          </w:rPr>
          <w:tab/>
        </w:r>
        <w:r>
          <w:rPr>
            <w:noProof/>
            <w:webHidden/>
          </w:rPr>
          <w:fldChar w:fldCharType="begin"/>
        </w:r>
        <w:r>
          <w:rPr>
            <w:noProof/>
            <w:webHidden/>
          </w:rPr>
          <w:instrText xml:space="preserve"> PAGEREF _Toc242030966 \h </w:instrText>
        </w:r>
        <w:r>
          <w:rPr>
            <w:noProof/>
            <w:webHidden/>
          </w:rPr>
        </w:r>
        <w:r>
          <w:rPr>
            <w:noProof/>
            <w:webHidden/>
          </w:rPr>
          <w:fldChar w:fldCharType="separate"/>
        </w:r>
        <w:r>
          <w:rPr>
            <w:noProof/>
            <w:webHidden/>
          </w:rPr>
          <w:t>8</w:t>
        </w:r>
        <w:r>
          <w:rPr>
            <w:noProof/>
            <w:webHidden/>
          </w:rPr>
          <w:fldChar w:fldCharType="end"/>
        </w:r>
      </w:hyperlink>
    </w:p>
    <w:p w14:paraId="14519D37" w14:textId="6AB9EBE4"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67" w:history="1">
        <w:r w:rsidRPr="0039073D">
          <w:rPr>
            <w:rStyle w:val="Hyperlink"/>
            <w:noProof/>
          </w:rPr>
          <w:t>3.1 Overall knowledge model</w:t>
        </w:r>
        <w:r>
          <w:rPr>
            <w:noProof/>
            <w:webHidden/>
          </w:rPr>
          <w:tab/>
        </w:r>
        <w:r>
          <w:rPr>
            <w:noProof/>
            <w:webHidden/>
          </w:rPr>
          <w:fldChar w:fldCharType="begin"/>
        </w:r>
        <w:r>
          <w:rPr>
            <w:noProof/>
            <w:webHidden/>
          </w:rPr>
          <w:instrText xml:space="preserve"> PAGEREF _Toc242030967 \h </w:instrText>
        </w:r>
        <w:r>
          <w:rPr>
            <w:noProof/>
            <w:webHidden/>
          </w:rPr>
        </w:r>
        <w:r>
          <w:rPr>
            <w:noProof/>
            <w:webHidden/>
          </w:rPr>
          <w:fldChar w:fldCharType="separate"/>
        </w:r>
        <w:r>
          <w:rPr>
            <w:noProof/>
            <w:webHidden/>
          </w:rPr>
          <w:t>8</w:t>
        </w:r>
        <w:r>
          <w:rPr>
            <w:noProof/>
            <w:webHidden/>
          </w:rPr>
          <w:fldChar w:fldCharType="end"/>
        </w:r>
      </w:hyperlink>
    </w:p>
    <w:p w14:paraId="1A08FEE2" w14:textId="5DE03407"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68" w:history="1">
        <w:r w:rsidRPr="0039073D">
          <w:rPr>
            <w:rStyle w:val="Hyperlink"/>
            <w:noProof/>
          </w:rPr>
          <w:t>3.2 Concept hierarchy</w:t>
        </w:r>
        <w:r>
          <w:rPr>
            <w:noProof/>
            <w:webHidden/>
          </w:rPr>
          <w:tab/>
        </w:r>
        <w:r>
          <w:rPr>
            <w:noProof/>
            <w:webHidden/>
          </w:rPr>
          <w:fldChar w:fldCharType="begin"/>
        </w:r>
        <w:r>
          <w:rPr>
            <w:noProof/>
            <w:webHidden/>
          </w:rPr>
          <w:instrText xml:space="preserve"> PAGEREF _Toc242030968 \h </w:instrText>
        </w:r>
        <w:r>
          <w:rPr>
            <w:noProof/>
            <w:webHidden/>
          </w:rPr>
        </w:r>
        <w:r>
          <w:rPr>
            <w:noProof/>
            <w:webHidden/>
          </w:rPr>
          <w:fldChar w:fldCharType="separate"/>
        </w:r>
        <w:r>
          <w:rPr>
            <w:noProof/>
            <w:webHidden/>
          </w:rPr>
          <w:t>8</w:t>
        </w:r>
        <w:r>
          <w:rPr>
            <w:noProof/>
            <w:webHidden/>
          </w:rPr>
          <w:fldChar w:fldCharType="end"/>
        </w:r>
      </w:hyperlink>
    </w:p>
    <w:p w14:paraId="6626DB8C" w14:textId="07AA586A"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69" w:history="1">
        <w:r w:rsidRPr="0039073D">
          <w:rPr>
            <w:rStyle w:val="Hyperlink"/>
            <w:noProof/>
          </w:rPr>
          <w:t>3.3 Knowledge representation paradigms</w:t>
        </w:r>
        <w:r>
          <w:rPr>
            <w:noProof/>
            <w:webHidden/>
          </w:rPr>
          <w:tab/>
        </w:r>
        <w:r>
          <w:rPr>
            <w:noProof/>
            <w:webHidden/>
          </w:rPr>
          <w:fldChar w:fldCharType="begin"/>
        </w:r>
        <w:r>
          <w:rPr>
            <w:noProof/>
            <w:webHidden/>
          </w:rPr>
          <w:instrText xml:space="preserve"> PAGEREF _Toc242030969 \h </w:instrText>
        </w:r>
        <w:r>
          <w:rPr>
            <w:noProof/>
            <w:webHidden/>
          </w:rPr>
        </w:r>
        <w:r>
          <w:rPr>
            <w:noProof/>
            <w:webHidden/>
          </w:rPr>
          <w:fldChar w:fldCharType="separate"/>
        </w:r>
        <w:r>
          <w:rPr>
            <w:noProof/>
            <w:webHidden/>
          </w:rPr>
          <w:t>9</w:t>
        </w:r>
        <w:r>
          <w:rPr>
            <w:noProof/>
            <w:webHidden/>
          </w:rPr>
          <w:fldChar w:fldCharType="end"/>
        </w:r>
      </w:hyperlink>
    </w:p>
    <w:p w14:paraId="7BC17394" w14:textId="223BD04A"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0970" w:history="1">
        <w:r w:rsidRPr="0039073D">
          <w:rPr>
            <w:rStyle w:val="Hyperlink"/>
            <w:noProof/>
          </w:rPr>
          <w:t>Chapter 4: Frames and scripts</w:t>
        </w:r>
        <w:r>
          <w:rPr>
            <w:noProof/>
            <w:webHidden/>
          </w:rPr>
          <w:tab/>
        </w:r>
        <w:r>
          <w:rPr>
            <w:noProof/>
            <w:webHidden/>
          </w:rPr>
          <w:fldChar w:fldCharType="begin"/>
        </w:r>
        <w:r>
          <w:rPr>
            <w:noProof/>
            <w:webHidden/>
          </w:rPr>
          <w:instrText xml:space="preserve"> PAGEREF _Toc242030970 \h </w:instrText>
        </w:r>
        <w:r>
          <w:rPr>
            <w:noProof/>
            <w:webHidden/>
          </w:rPr>
        </w:r>
        <w:r>
          <w:rPr>
            <w:noProof/>
            <w:webHidden/>
          </w:rPr>
          <w:fldChar w:fldCharType="separate"/>
        </w:r>
        <w:r>
          <w:rPr>
            <w:noProof/>
            <w:webHidden/>
          </w:rPr>
          <w:t>9</w:t>
        </w:r>
        <w:r>
          <w:rPr>
            <w:noProof/>
            <w:webHidden/>
          </w:rPr>
          <w:fldChar w:fldCharType="end"/>
        </w:r>
      </w:hyperlink>
    </w:p>
    <w:p w14:paraId="477C0048" w14:textId="3851DE47"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71" w:history="1">
        <w:r w:rsidRPr="0039073D">
          <w:rPr>
            <w:rStyle w:val="Hyperlink"/>
            <w:noProof/>
          </w:rPr>
          <w:t>4.1 Frame architecture</w:t>
        </w:r>
        <w:r>
          <w:rPr>
            <w:noProof/>
            <w:webHidden/>
          </w:rPr>
          <w:tab/>
        </w:r>
        <w:r>
          <w:rPr>
            <w:noProof/>
            <w:webHidden/>
          </w:rPr>
          <w:fldChar w:fldCharType="begin"/>
        </w:r>
        <w:r>
          <w:rPr>
            <w:noProof/>
            <w:webHidden/>
          </w:rPr>
          <w:instrText xml:space="preserve"> PAGEREF _Toc242030971 \h </w:instrText>
        </w:r>
        <w:r>
          <w:rPr>
            <w:noProof/>
            <w:webHidden/>
          </w:rPr>
        </w:r>
        <w:r>
          <w:rPr>
            <w:noProof/>
            <w:webHidden/>
          </w:rPr>
          <w:fldChar w:fldCharType="separate"/>
        </w:r>
        <w:r>
          <w:rPr>
            <w:noProof/>
            <w:webHidden/>
          </w:rPr>
          <w:t>9</w:t>
        </w:r>
        <w:r>
          <w:rPr>
            <w:noProof/>
            <w:webHidden/>
          </w:rPr>
          <w:fldChar w:fldCharType="end"/>
        </w:r>
      </w:hyperlink>
    </w:p>
    <w:p w14:paraId="7B23AC62" w14:textId="3AFE48CD"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72" w:history="1">
        <w:r w:rsidRPr="0039073D">
          <w:rPr>
            <w:rStyle w:val="Hyperlink"/>
            <w:noProof/>
          </w:rPr>
          <w:t>4.2 Frame: Person</w:t>
        </w:r>
        <w:r>
          <w:rPr>
            <w:noProof/>
            <w:webHidden/>
          </w:rPr>
          <w:tab/>
        </w:r>
        <w:r>
          <w:rPr>
            <w:noProof/>
            <w:webHidden/>
          </w:rPr>
          <w:fldChar w:fldCharType="begin"/>
        </w:r>
        <w:r>
          <w:rPr>
            <w:noProof/>
            <w:webHidden/>
          </w:rPr>
          <w:instrText xml:space="preserve"> PAGEREF _Toc242030972 \h </w:instrText>
        </w:r>
        <w:r>
          <w:rPr>
            <w:noProof/>
            <w:webHidden/>
          </w:rPr>
        </w:r>
        <w:r>
          <w:rPr>
            <w:noProof/>
            <w:webHidden/>
          </w:rPr>
          <w:fldChar w:fldCharType="separate"/>
        </w:r>
        <w:r>
          <w:rPr>
            <w:noProof/>
            <w:webHidden/>
          </w:rPr>
          <w:t>10</w:t>
        </w:r>
        <w:r>
          <w:rPr>
            <w:noProof/>
            <w:webHidden/>
          </w:rPr>
          <w:fldChar w:fldCharType="end"/>
        </w:r>
      </w:hyperlink>
    </w:p>
    <w:p w14:paraId="229930D4" w14:textId="32F7C84F"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73" w:history="1">
        <w:r w:rsidRPr="0039073D">
          <w:rPr>
            <w:rStyle w:val="Hyperlink"/>
            <w:noProof/>
          </w:rPr>
          <w:t>4.3 Frame: Student</w:t>
        </w:r>
        <w:r>
          <w:rPr>
            <w:noProof/>
            <w:webHidden/>
          </w:rPr>
          <w:tab/>
        </w:r>
        <w:r>
          <w:rPr>
            <w:noProof/>
            <w:webHidden/>
          </w:rPr>
          <w:fldChar w:fldCharType="begin"/>
        </w:r>
        <w:r>
          <w:rPr>
            <w:noProof/>
            <w:webHidden/>
          </w:rPr>
          <w:instrText xml:space="preserve"> PAGEREF _Toc242030973 \h </w:instrText>
        </w:r>
        <w:r>
          <w:rPr>
            <w:noProof/>
            <w:webHidden/>
          </w:rPr>
        </w:r>
        <w:r>
          <w:rPr>
            <w:noProof/>
            <w:webHidden/>
          </w:rPr>
          <w:fldChar w:fldCharType="separate"/>
        </w:r>
        <w:r>
          <w:rPr>
            <w:noProof/>
            <w:webHidden/>
          </w:rPr>
          <w:t>10</w:t>
        </w:r>
        <w:r>
          <w:rPr>
            <w:noProof/>
            <w:webHidden/>
          </w:rPr>
          <w:fldChar w:fldCharType="end"/>
        </w:r>
      </w:hyperlink>
    </w:p>
    <w:p w14:paraId="69F2E6FE" w14:textId="479E811E"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74" w:history="1">
        <w:r w:rsidRPr="0039073D">
          <w:rPr>
            <w:rStyle w:val="Hyperlink"/>
            <w:noProof/>
          </w:rPr>
          <w:t>4.4 Frame: Faculty / Staff</w:t>
        </w:r>
        <w:r>
          <w:rPr>
            <w:noProof/>
            <w:webHidden/>
          </w:rPr>
          <w:tab/>
        </w:r>
        <w:r>
          <w:rPr>
            <w:noProof/>
            <w:webHidden/>
          </w:rPr>
          <w:fldChar w:fldCharType="begin"/>
        </w:r>
        <w:r>
          <w:rPr>
            <w:noProof/>
            <w:webHidden/>
          </w:rPr>
          <w:instrText xml:space="preserve"> PAGEREF _Toc242030974 \h </w:instrText>
        </w:r>
        <w:r>
          <w:rPr>
            <w:noProof/>
            <w:webHidden/>
          </w:rPr>
        </w:r>
        <w:r>
          <w:rPr>
            <w:noProof/>
            <w:webHidden/>
          </w:rPr>
          <w:fldChar w:fldCharType="separate"/>
        </w:r>
        <w:r>
          <w:rPr>
            <w:noProof/>
            <w:webHidden/>
          </w:rPr>
          <w:t>11</w:t>
        </w:r>
        <w:r>
          <w:rPr>
            <w:noProof/>
            <w:webHidden/>
          </w:rPr>
          <w:fldChar w:fldCharType="end"/>
        </w:r>
      </w:hyperlink>
    </w:p>
    <w:p w14:paraId="26947E09" w14:textId="019E37B3"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75" w:history="1">
        <w:r w:rsidRPr="0039073D">
          <w:rPr>
            <w:rStyle w:val="Hyperlink"/>
            <w:noProof/>
          </w:rPr>
          <w:t>4.5 Frame: Visitor</w:t>
        </w:r>
        <w:r>
          <w:rPr>
            <w:noProof/>
            <w:webHidden/>
          </w:rPr>
          <w:tab/>
        </w:r>
        <w:r>
          <w:rPr>
            <w:noProof/>
            <w:webHidden/>
          </w:rPr>
          <w:fldChar w:fldCharType="begin"/>
        </w:r>
        <w:r>
          <w:rPr>
            <w:noProof/>
            <w:webHidden/>
          </w:rPr>
          <w:instrText xml:space="preserve"> PAGEREF _Toc242030975 \h </w:instrText>
        </w:r>
        <w:r>
          <w:rPr>
            <w:noProof/>
            <w:webHidden/>
          </w:rPr>
        </w:r>
        <w:r>
          <w:rPr>
            <w:noProof/>
            <w:webHidden/>
          </w:rPr>
          <w:fldChar w:fldCharType="separate"/>
        </w:r>
        <w:r>
          <w:rPr>
            <w:noProof/>
            <w:webHidden/>
          </w:rPr>
          <w:t>11</w:t>
        </w:r>
        <w:r>
          <w:rPr>
            <w:noProof/>
            <w:webHidden/>
          </w:rPr>
          <w:fldChar w:fldCharType="end"/>
        </w:r>
      </w:hyperlink>
    </w:p>
    <w:p w14:paraId="29B3D7FE" w14:textId="7498737F"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76" w:history="1">
        <w:r w:rsidRPr="0039073D">
          <w:rPr>
            <w:rStyle w:val="Hyperlink"/>
            <w:noProof/>
          </w:rPr>
          <w:t>4.6 Frame: Vehicle</w:t>
        </w:r>
        <w:r>
          <w:rPr>
            <w:noProof/>
            <w:webHidden/>
          </w:rPr>
          <w:tab/>
        </w:r>
        <w:r>
          <w:rPr>
            <w:noProof/>
            <w:webHidden/>
          </w:rPr>
          <w:fldChar w:fldCharType="begin"/>
        </w:r>
        <w:r>
          <w:rPr>
            <w:noProof/>
            <w:webHidden/>
          </w:rPr>
          <w:instrText xml:space="preserve"> PAGEREF _Toc242030976 \h </w:instrText>
        </w:r>
        <w:r>
          <w:rPr>
            <w:noProof/>
            <w:webHidden/>
          </w:rPr>
        </w:r>
        <w:r>
          <w:rPr>
            <w:noProof/>
            <w:webHidden/>
          </w:rPr>
          <w:fldChar w:fldCharType="separate"/>
        </w:r>
        <w:r>
          <w:rPr>
            <w:noProof/>
            <w:webHidden/>
          </w:rPr>
          <w:t>11</w:t>
        </w:r>
        <w:r>
          <w:rPr>
            <w:noProof/>
            <w:webHidden/>
          </w:rPr>
          <w:fldChar w:fldCharType="end"/>
        </w:r>
      </w:hyperlink>
    </w:p>
    <w:p w14:paraId="7371F201" w14:textId="1C56A087"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77" w:history="1">
        <w:r w:rsidRPr="0039073D">
          <w:rPr>
            <w:rStyle w:val="Hyperlink"/>
            <w:noProof/>
          </w:rPr>
          <w:t>4.7 Frame: Parking permit</w:t>
        </w:r>
        <w:r>
          <w:rPr>
            <w:noProof/>
            <w:webHidden/>
          </w:rPr>
          <w:tab/>
        </w:r>
        <w:r>
          <w:rPr>
            <w:noProof/>
            <w:webHidden/>
          </w:rPr>
          <w:fldChar w:fldCharType="begin"/>
        </w:r>
        <w:r>
          <w:rPr>
            <w:noProof/>
            <w:webHidden/>
          </w:rPr>
          <w:instrText xml:space="preserve"> PAGEREF _Toc242030977 \h </w:instrText>
        </w:r>
        <w:r>
          <w:rPr>
            <w:noProof/>
            <w:webHidden/>
          </w:rPr>
        </w:r>
        <w:r>
          <w:rPr>
            <w:noProof/>
            <w:webHidden/>
          </w:rPr>
          <w:fldChar w:fldCharType="separate"/>
        </w:r>
        <w:r>
          <w:rPr>
            <w:noProof/>
            <w:webHidden/>
          </w:rPr>
          <w:t>11</w:t>
        </w:r>
        <w:r>
          <w:rPr>
            <w:noProof/>
            <w:webHidden/>
          </w:rPr>
          <w:fldChar w:fldCharType="end"/>
        </w:r>
      </w:hyperlink>
    </w:p>
    <w:p w14:paraId="755DFC2F" w14:textId="6DBFB3CA"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78" w:history="1">
        <w:r w:rsidRPr="0039073D">
          <w:rPr>
            <w:rStyle w:val="Hyperlink"/>
            <w:noProof/>
          </w:rPr>
          <w:t>4.8 Frame: Parking space</w:t>
        </w:r>
        <w:r>
          <w:rPr>
            <w:noProof/>
            <w:webHidden/>
          </w:rPr>
          <w:tab/>
        </w:r>
        <w:r>
          <w:rPr>
            <w:noProof/>
            <w:webHidden/>
          </w:rPr>
          <w:fldChar w:fldCharType="begin"/>
        </w:r>
        <w:r>
          <w:rPr>
            <w:noProof/>
            <w:webHidden/>
          </w:rPr>
          <w:instrText xml:space="preserve"> PAGEREF _Toc242030978 \h </w:instrText>
        </w:r>
        <w:r>
          <w:rPr>
            <w:noProof/>
            <w:webHidden/>
          </w:rPr>
        </w:r>
        <w:r>
          <w:rPr>
            <w:noProof/>
            <w:webHidden/>
          </w:rPr>
          <w:fldChar w:fldCharType="separate"/>
        </w:r>
        <w:r>
          <w:rPr>
            <w:noProof/>
            <w:webHidden/>
          </w:rPr>
          <w:t>11</w:t>
        </w:r>
        <w:r>
          <w:rPr>
            <w:noProof/>
            <w:webHidden/>
          </w:rPr>
          <w:fldChar w:fldCharType="end"/>
        </w:r>
      </w:hyperlink>
    </w:p>
    <w:p w14:paraId="31A07F9A" w14:textId="20F2BFCC"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79" w:history="1">
        <w:r w:rsidRPr="0039073D">
          <w:rPr>
            <w:rStyle w:val="Hyperlink"/>
            <w:noProof/>
          </w:rPr>
          <w:t>4.9 Frame: Parking zone</w:t>
        </w:r>
        <w:r>
          <w:rPr>
            <w:noProof/>
            <w:webHidden/>
          </w:rPr>
          <w:tab/>
        </w:r>
        <w:r>
          <w:rPr>
            <w:noProof/>
            <w:webHidden/>
          </w:rPr>
          <w:fldChar w:fldCharType="begin"/>
        </w:r>
        <w:r>
          <w:rPr>
            <w:noProof/>
            <w:webHidden/>
          </w:rPr>
          <w:instrText xml:space="preserve"> PAGEREF _Toc242030979 \h </w:instrText>
        </w:r>
        <w:r>
          <w:rPr>
            <w:noProof/>
            <w:webHidden/>
          </w:rPr>
        </w:r>
        <w:r>
          <w:rPr>
            <w:noProof/>
            <w:webHidden/>
          </w:rPr>
          <w:fldChar w:fldCharType="separate"/>
        </w:r>
        <w:r>
          <w:rPr>
            <w:noProof/>
            <w:webHidden/>
          </w:rPr>
          <w:t>12</w:t>
        </w:r>
        <w:r>
          <w:rPr>
            <w:noProof/>
            <w:webHidden/>
          </w:rPr>
          <w:fldChar w:fldCharType="end"/>
        </w:r>
      </w:hyperlink>
    </w:p>
    <w:p w14:paraId="754BF967" w14:textId="7F383731"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80" w:history="1">
        <w:r w:rsidRPr="0039073D">
          <w:rPr>
            <w:rStyle w:val="Hyperlink"/>
            <w:noProof/>
          </w:rPr>
          <w:t>4.10 Frame: Reservation</w:t>
        </w:r>
        <w:r>
          <w:rPr>
            <w:noProof/>
            <w:webHidden/>
          </w:rPr>
          <w:tab/>
        </w:r>
        <w:r>
          <w:rPr>
            <w:noProof/>
            <w:webHidden/>
          </w:rPr>
          <w:fldChar w:fldCharType="begin"/>
        </w:r>
        <w:r>
          <w:rPr>
            <w:noProof/>
            <w:webHidden/>
          </w:rPr>
          <w:instrText xml:space="preserve"> PAGEREF _Toc242030980 \h </w:instrText>
        </w:r>
        <w:r>
          <w:rPr>
            <w:noProof/>
            <w:webHidden/>
          </w:rPr>
        </w:r>
        <w:r>
          <w:rPr>
            <w:noProof/>
            <w:webHidden/>
          </w:rPr>
          <w:fldChar w:fldCharType="separate"/>
        </w:r>
        <w:r>
          <w:rPr>
            <w:noProof/>
            <w:webHidden/>
          </w:rPr>
          <w:t>12</w:t>
        </w:r>
        <w:r>
          <w:rPr>
            <w:noProof/>
            <w:webHidden/>
          </w:rPr>
          <w:fldChar w:fldCharType="end"/>
        </w:r>
      </w:hyperlink>
    </w:p>
    <w:p w14:paraId="7EABE90A" w14:textId="62D1E406"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81" w:history="1">
        <w:r w:rsidRPr="0039073D">
          <w:rPr>
            <w:rStyle w:val="Hyperlink"/>
            <w:noProof/>
          </w:rPr>
          <w:t>4.11 Script / event sequence</w:t>
        </w:r>
        <w:r>
          <w:rPr>
            <w:noProof/>
            <w:webHidden/>
          </w:rPr>
          <w:tab/>
        </w:r>
        <w:r>
          <w:rPr>
            <w:noProof/>
            <w:webHidden/>
          </w:rPr>
          <w:fldChar w:fldCharType="begin"/>
        </w:r>
        <w:r>
          <w:rPr>
            <w:noProof/>
            <w:webHidden/>
          </w:rPr>
          <w:instrText xml:space="preserve"> PAGEREF _Toc242030981 \h </w:instrText>
        </w:r>
        <w:r>
          <w:rPr>
            <w:noProof/>
            <w:webHidden/>
          </w:rPr>
        </w:r>
        <w:r>
          <w:rPr>
            <w:noProof/>
            <w:webHidden/>
          </w:rPr>
          <w:fldChar w:fldCharType="separate"/>
        </w:r>
        <w:r>
          <w:rPr>
            <w:noProof/>
            <w:webHidden/>
          </w:rPr>
          <w:t>12</w:t>
        </w:r>
        <w:r>
          <w:rPr>
            <w:noProof/>
            <w:webHidden/>
          </w:rPr>
          <w:fldChar w:fldCharType="end"/>
        </w:r>
      </w:hyperlink>
    </w:p>
    <w:p w14:paraId="241811F5" w14:textId="231F24CF"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0982" w:history="1">
        <w:r w:rsidRPr="0039073D">
          <w:rPr>
            <w:rStyle w:val="Hyperlink"/>
            <w:noProof/>
          </w:rPr>
          <w:t>Chapter 5: Semantic network</w:t>
        </w:r>
        <w:r>
          <w:rPr>
            <w:noProof/>
            <w:webHidden/>
          </w:rPr>
          <w:tab/>
        </w:r>
        <w:r>
          <w:rPr>
            <w:noProof/>
            <w:webHidden/>
          </w:rPr>
          <w:fldChar w:fldCharType="begin"/>
        </w:r>
        <w:r>
          <w:rPr>
            <w:noProof/>
            <w:webHidden/>
          </w:rPr>
          <w:instrText xml:space="preserve"> PAGEREF _Toc242030982 \h </w:instrText>
        </w:r>
        <w:r>
          <w:rPr>
            <w:noProof/>
            <w:webHidden/>
          </w:rPr>
        </w:r>
        <w:r>
          <w:rPr>
            <w:noProof/>
            <w:webHidden/>
          </w:rPr>
          <w:fldChar w:fldCharType="separate"/>
        </w:r>
        <w:r>
          <w:rPr>
            <w:noProof/>
            <w:webHidden/>
          </w:rPr>
          <w:t>13</w:t>
        </w:r>
        <w:r>
          <w:rPr>
            <w:noProof/>
            <w:webHidden/>
          </w:rPr>
          <w:fldChar w:fldCharType="end"/>
        </w:r>
      </w:hyperlink>
    </w:p>
    <w:p w14:paraId="4A759814" w14:textId="652071DA"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83" w:history="1">
        <w:r w:rsidRPr="0039073D">
          <w:rPr>
            <w:rStyle w:val="Hyperlink"/>
            <w:noProof/>
          </w:rPr>
          <w:t>5.1 Semantic network design</w:t>
        </w:r>
        <w:r>
          <w:rPr>
            <w:noProof/>
            <w:webHidden/>
          </w:rPr>
          <w:tab/>
        </w:r>
        <w:r>
          <w:rPr>
            <w:noProof/>
            <w:webHidden/>
          </w:rPr>
          <w:fldChar w:fldCharType="begin"/>
        </w:r>
        <w:r>
          <w:rPr>
            <w:noProof/>
            <w:webHidden/>
          </w:rPr>
          <w:instrText xml:space="preserve"> PAGEREF _Toc242030983 \h </w:instrText>
        </w:r>
        <w:r>
          <w:rPr>
            <w:noProof/>
            <w:webHidden/>
          </w:rPr>
        </w:r>
        <w:r>
          <w:rPr>
            <w:noProof/>
            <w:webHidden/>
          </w:rPr>
          <w:fldChar w:fldCharType="separate"/>
        </w:r>
        <w:r>
          <w:rPr>
            <w:noProof/>
            <w:webHidden/>
          </w:rPr>
          <w:t>13</w:t>
        </w:r>
        <w:r>
          <w:rPr>
            <w:noProof/>
            <w:webHidden/>
          </w:rPr>
          <w:fldChar w:fldCharType="end"/>
        </w:r>
      </w:hyperlink>
    </w:p>
    <w:p w14:paraId="1C581A53" w14:textId="69CA406F"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84" w:history="1">
        <w:r w:rsidRPr="0039073D">
          <w:rPr>
            <w:rStyle w:val="Hyperlink"/>
            <w:noProof/>
          </w:rPr>
          <w:t>5.2 Relationship types</w:t>
        </w:r>
        <w:r>
          <w:rPr>
            <w:noProof/>
            <w:webHidden/>
          </w:rPr>
          <w:tab/>
        </w:r>
        <w:r>
          <w:rPr>
            <w:noProof/>
            <w:webHidden/>
          </w:rPr>
          <w:fldChar w:fldCharType="begin"/>
        </w:r>
        <w:r>
          <w:rPr>
            <w:noProof/>
            <w:webHidden/>
          </w:rPr>
          <w:instrText xml:space="preserve"> PAGEREF _Toc242030984 \h </w:instrText>
        </w:r>
        <w:r>
          <w:rPr>
            <w:noProof/>
            <w:webHidden/>
          </w:rPr>
        </w:r>
        <w:r>
          <w:rPr>
            <w:noProof/>
            <w:webHidden/>
          </w:rPr>
          <w:fldChar w:fldCharType="separate"/>
        </w:r>
        <w:r>
          <w:rPr>
            <w:noProof/>
            <w:webHidden/>
          </w:rPr>
          <w:t>14</w:t>
        </w:r>
        <w:r>
          <w:rPr>
            <w:noProof/>
            <w:webHidden/>
          </w:rPr>
          <w:fldChar w:fldCharType="end"/>
        </w:r>
      </w:hyperlink>
    </w:p>
    <w:p w14:paraId="7AF69A92" w14:textId="78655019"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85" w:history="1">
        <w:r w:rsidRPr="0039073D">
          <w:rPr>
            <w:rStyle w:val="Hyperlink"/>
            <w:noProof/>
          </w:rPr>
          <w:t>5.3 Semantic network walkthrough</w:t>
        </w:r>
        <w:r>
          <w:rPr>
            <w:noProof/>
            <w:webHidden/>
          </w:rPr>
          <w:tab/>
        </w:r>
        <w:r>
          <w:rPr>
            <w:noProof/>
            <w:webHidden/>
          </w:rPr>
          <w:fldChar w:fldCharType="begin"/>
        </w:r>
        <w:r>
          <w:rPr>
            <w:noProof/>
            <w:webHidden/>
          </w:rPr>
          <w:instrText xml:space="preserve"> PAGEREF _Toc242030985 \h </w:instrText>
        </w:r>
        <w:r>
          <w:rPr>
            <w:noProof/>
            <w:webHidden/>
          </w:rPr>
        </w:r>
        <w:r>
          <w:rPr>
            <w:noProof/>
            <w:webHidden/>
          </w:rPr>
          <w:fldChar w:fldCharType="separate"/>
        </w:r>
        <w:r>
          <w:rPr>
            <w:noProof/>
            <w:webHidden/>
          </w:rPr>
          <w:t>14</w:t>
        </w:r>
        <w:r>
          <w:rPr>
            <w:noProof/>
            <w:webHidden/>
          </w:rPr>
          <w:fldChar w:fldCharType="end"/>
        </w:r>
      </w:hyperlink>
    </w:p>
    <w:p w14:paraId="6194CA9F" w14:textId="6C79DF6D"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0986" w:history="1">
        <w:r w:rsidRPr="0039073D">
          <w:rPr>
            <w:rStyle w:val="Hyperlink"/>
            <w:noProof/>
          </w:rPr>
          <w:t>Chapter 6: First-order logic (FOL)</w:t>
        </w:r>
        <w:r>
          <w:rPr>
            <w:noProof/>
            <w:webHidden/>
          </w:rPr>
          <w:tab/>
        </w:r>
        <w:r>
          <w:rPr>
            <w:noProof/>
            <w:webHidden/>
          </w:rPr>
          <w:fldChar w:fldCharType="begin"/>
        </w:r>
        <w:r>
          <w:rPr>
            <w:noProof/>
            <w:webHidden/>
          </w:rPr>
          <w:instrText xml:space="preserve"> PAGEREF _Toc242030986 \h </w:instrText>
        </w:r>
        <w:r>
          <w:rPr>
            <w:noProof/>
            <w:webHidden/>
          </w:rPr>
        </w:r>
        <w:r>
          <w:rPr>
            <w:noProof/>
            <w:webHidden/>
          </w:rPr>
          <w:fldChar w:fldCharType="separate"/>
        </w:r>
        <w:r>
          <w:rPr>
            <w:noProof/>
            <w:webHidden/>
          </w:rPr>
          <w:t>15</w:t>
        </w:r>
        <w:r>
          <w:rPr>
            <w:noProof/>
            <w:webHidden/>
          </w:rPr>
          <w:fldChar w:fldCharType="end"/>
        </w:r>
      </w:hyperlink>
    </w:p>
    <w:p w14:paraId="242E3212" w14:textId="511B97D0"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87" w:history="1">
        <w:r w:rsidRPr="0039073D">
          <w:rPr>
            <w:rStyle w:val="Hyperlink"/>
            <w:noProof/>
          </w:rPr>
          <w:t>6.1 FOL vocabulary</w:t>
        </w:r>
        <w:r>
          <w:rPr>
            <w:noProof/>
            <w:webHidden/>
          </w:rPr>
          <w:tab/>
        </w:r>
        <w:r>
          <w:rPr>
            <w:noProof/>
            <w:webHidden/>
          </w:rPr>
          <w:fldChar w:fldCharType="begin"/>
        </w:r>
        <w:r>
          <w:rPr>
            <w:noProof/>
            <w:webHidden/>
          </w:rPr>
          <w:instrText xml:space="preserve"> PAGEREF _Toc242030987 \h </w:instrText>
        </w:r>
        <w:r>
          <w:rPr>
            <w:noProof/>
            <w:webHidden/>
          </w:rPr>
        </w:r>
        <w:r>
          <w:rPr>
            <w:noProof/>
            <w:webHidden/>
          </w:rPr>
          <w:fldChar w:fldCharType="separate"/>
        </w:r>
        <w:r>
          <w:rPr>
            <w:noProof/>
            <w:webHidden/>
          </w:rPr>
          <w:t>15</w:t>
        </w:r>
        <w:r>
          <w:rPr>
            <w:noProof/>
            <w:webHidden/>
          </w:rPr>
          <w:fldChar w:fldCharType="end"/>
        </w:r>
      </w:hyperlink>
    </w:p>
    <w:p w14:paraId="1B439D21" w14:textId="3C411B75"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88" w:history="1">
        <w:r w:rsidRPr="0039073D">
          <w:rPr>
            <w:rStyle w:val="Hyperlink"/>
            <w:noProof/>
          </w:rPr>
          <w:t>6.2 Domain facts</w:t>
        </w:r>
        <w:r>
          <w:rPr>
            <w:noProof/>
            <w:webHidden/>
          </w:rPr>
          <w:tab/>
        </w:r>
        <w:r>
          <w:rPr>
            <w:noProof/>
            <w:webHidden/>
          </w:rPr>
          <w:fldChar w:fldCharType="begin"/>
        </w:r>
        <w:r>
          <w:rPr>
            <w:noProof/>
            <w:webHidden/>
          </w:rPr>
          <w:instrText xml:space="preserve"> PAGEREF _Toc242030988 \h </w:instrText>
        </w:r>
        <w:r>
          <w:rPr>
            <w:noProof/>
            <w:webHidden/>
          </w:rPr>
        </w:r>
        <w:r>
          <w:rPr>
            <w:noProof/>
            <w:webHidden/>
          </w:rPr>
          <w:fldChar w:fldCharType="separate"/>
        </w:r>
        <w:r>
          <w:rPr>
            <w:noProof/>
            <w:webHidden/>
          </w:rPr>
          <w:t>15</w:t>
        </w:r>
        <w:r>
          <w:rPr>
            <w:noProof/>
            <w:webHidden/>
          </w:rPr>
          <w:fldChar w:fldCharType="end"/>
        </w:r>
      </w:hyperlink>
    </w:p>
    <w:p w14:paraId="0BEFC47F" w14:textId="7B2D409D"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89" w:history="1">
        <w:r w:rsidRPr="0039073D">
          <w:rPr>
            <w:rStyle w:val="Hyperlink"/>
            <w:noProof/>
          </w:rPr>
          <w:t>6.3 FOL rules</w:t>
        </w:r>
        <w:r>
          <w:rPr>
            <w:noProof/>
            <w:webHidden/>
          </w:rPr>
          <w:tab/>
        </w:r>
        <w:r>
          <w:rPr>
            <w:noProof/>
            <w:webHidden/>
          </w:rPr>
          <w:fldChar w:fldCharType="begin"/>
        </w:r>
        <w:r>
          <w:rPr>
            <w:noProof/>
            <w:webHidden/>
          </w:rPr>
          <w:instrText xml:space="preserve"> PAGEREF _Toc242030989 \h </w:instrText>
        </w:r>
        <w:r>
          <w:rPr>
            <w:noProof/>
            <w:webHidden/>
          </w:rPr>
        </w:r>
        <w:r>
          <w:rPr>
            <w:noProof/>
            <w:webHidden/>
          </w:rPr>
          <w:fldChar w:fldCharType="separate"/>
        </w:r>
        <w:r>
          <w:rPr>
            <w:noProof/>
            <w:webHidden/>
          </w:rPr>
          <w:t>15</w:t>
        </w:r>
        <w:r>
          <w:rPr>
            <w:noProof/>
            <w:webHidden/>
          </w:rPr>
          <w:fldChar w:fldCharType="end"/>
        </w:r>
      </w:hyperlink>
    </w:p>
    <w:p w14:paraId="0851F6E2" w14:textId="41B66649"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90" w:history="1">
        <w:r w:rsidRPr="0039073D">
          <w:rPr>
            <w:rStyle w:val="Hyperlink"/>
            <w:noProof/>
          </w:rPr>
          <w:t>6.4 Quantifier usage</w:t>
        </w:r>
        <w:r>
          <w:rPr>
            <w:noProof/>
            <w:webHidden/>
          </w:rPr>
          <w:tab/>
        </w:r>
        <w:r>
          <w:rPr>
            <w:noProof/>
            <w:webHidden/>
          </w:rPr>
          <w:fldChar w:fldCharType="begin"/>
        </w:r>
        <w:r>
          <w:rPr>
            <w:noProof/>
            <w:webHidden/>
          </w:rPr>
          <w:instrText xml:space="preserve"> PAGEREF _Toc242030990 \h </w:instrText>
        </w:r>
        <w:r>
          <w:rPr>
            <w:noProof/>
            <w:webHidden/>
          </w:rPr>
        </w:r>
        <w:r>
          <w:rPr>
            <w:noProof/>
            <w:webHidden/>
          </w:rPr>
          <w:fldChar w:fldCharType="separate"/>
        </w:r>
        <w:r>
          <w:rPr>
            <w:noProof/>
            <w:webHidden/>
          </w:rPr>
          <w:t>16</w:t>
        </w:r>
        <w:r>
          <w:rPr>
            <w:noProof/>
            <w:webHidden/>
          </w:rPr>
          <w:fldChar w:fldCharType="end"/>
        </w:r>
      </w:hyperlink>
    </w:p>
    <w:p w14:paraId="4B78FF29" w14:textId="54D7C342"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91" w:history="1">
        <w:r w:rsidRPr="0039073D">
          <w:rPr>
            <w:rStyle w:val="Hyperlink"/>
            <w:noProof/>
          </w:rPr>
          <w:t>6.5 Consistency verification</w:t>
        </w:r>
        <w:r>
          <w:rPr>
            <w:noProof/>
            <w:webHidden/>
          </w:rPr>
          <w:tab/>
        </w:r>
        <w:r>
          <w:rPr>
            <w:noProof/>
            <w:webHidden/>
          </w:rPr>
          <w:fldChar w:fldCharType="begin"/>
        </w:r>
        <w:r>
          <w:rPr>
            <w:noProof/>
            <w:webHidden/>
          </w:rPr>
          <w:instrText xml:space="preserve"> PAGEREF _Toc242030991 \h </w:instrText>
        </w:r>
        <w:r>
          <w:rPr>
            <w:noProof/>
            <w:webHidden/>
          </w:rPr>
        </w:r>
        <w:r>
          <w:rPr>
            <w:noProof/>
            <w:webHidden/>
          </w:rPr>
          <w:fldChar w:fldCharType="separate"/>
        </w:r>
        <w:r>
          <w:rPr>
            <w:noProof/>
            <w:webHidden/>
          </w:rPr>
          <w:t>17</w:t>
        </w:r>
        <w:r>
          <w:rPr>
            <w:noProof/>
            <w:webHidden/>
          </w:rPr>
          <w:fldChar w:fldCharType="end"/>
        </w:r>
      </w:hyperlink>
    </w:p>
    <w:p w14:paraId="7BE1B789" w14:textId="3A402C0D"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0992" w:history="1">
        <w:r w:rsidRPr="0039073D">
          <w:rPr>
            <w:rStyle w:val="Hyperlink"/>
            <w:noProof/>
          </w:rPr>
          <w:t>Chapter 7: Description logic</w:t>
        </w:r>
        <w:r>
          <w:rPr>
            <w:noProof/>
            <w:webHidden/>
          </w:rPr>
          <w:tab/>
        </w:r>
        <w:r>
          <w:rPr>
            <w:noProof/>
            <w:webHidden/>
          </w:rPr>
          <w:fldChar w:fldCharType="begin"/>
        </w:r>
        <w:r>
          <w:rPr>
            <w:noProof/>
            <w:webHidden/>
          </w:rPr>
          <w:instrText xml:space="preserve"> PAGEREF _Toc242030992 \h </w:instrText>
        </w:r>
        <w:r>
          <w:rPr>
            <w:noProof/>
            <w:webHidden/>
          </w:rPr>
        </w:r>
        <w:r>
          <w:rPr>
            <w:noProof/>
            <w:webHidden/>
          </w:rPr>
          <w:fldChar w:fldCharType="separate"/>
        </w:r>
        <w:r>
          <w:rPr>
            <w:noProof/>
            <w:webHidden/>
          </w:rPr>
          <w:t>17</w:t>
        </w:r>
        <w:r>
          <w:rPr>
            <w:noProof/>
            <w:webHidden/>
          </w:rPr>
          <w:fldChar w:fldCharType="end"/>
        </w:r>
      </w:hyperlink>
    </w:p>
    <w:p w14:paraId="1D4AF556" w14:textId="134A06BF"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93" w:history="1">
        <w:r w:rsidRPr="0039073D">
          <w:rPr>
            <w:rStyle w:val="Hyperlink"/>
            <w:noProof/>
          </w:rPr>
          <w:t>7.1 DL concepts</w:t>
        </w:r>
        <w:r>
          <w:rPr>
            <w:noProof/>
            <w:webHidden/>
          </w:rPr>
          <w:tab/>
        </w:r>
        <w:r>
          <w:rPr>
            <w:noProof/>
            <w:webHidden/>
          </w:rPr>
          <w:fldChar w:fldCharType="begin"/>
        </w:r>
        <w:r>
          <w:rPr>
            <w:noProof/>
            <w:webHidden/>
          </w:rPr>
          <w:instrText xml:space="preserve"> PAGEREF _Toc242030993 \h </w:instrText>
        </w:r>
        <w:r>
          <w:rPr>
            <w:noProof/>
            <w:webHidden/>
          </w:rPr>
        </w:r>
        <w:r>
          <w:rPr>
            <w:noProof/>
            <w:webHidden/>
          </w:rPr>
          <w:fldChar w:fldCharType="separate"/>
        </w:r>
        <w:r>
          <w:rPr>
            <w:noProof/>
            <w:webHidden/>
          </w:rPr>
          <w:t>17</w:t>
        </w:r>
        <w:r>
          <w:rPr>
            <w:noProof/>
            <w:webHidden/>
          </w:rPr>
          <w:fldChar w:fldCharType="end"/>
        </w:r>
      </w:hyperlink>
    </w:p>
    <w:p w14:paraId="5FB2B3BD" w14:textId="60C131C4"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94" w:history="1">
        <w:r w:rsidRPr="0039073D">
          <w:rPr>
            <w:rStyle w:val="Hyperlink"/>
            <w:noProof/>
          </w:rPr>
          <w:t>7.2 DL roles</w:t>
        </w:r>
        <w:r>
          <w:rPr>
            <w:noProof/>
            <w:webHidden/>
          </w:rPr>
          <w:tab/>
        </w:r>
        <w:r>
          <w:rPr>
            <w:noProof/>
            <w:webHidden/>
          </w:rPr>
          <w:fldChar w:fldCharType="begin"/>
        </w:r>
        <w:r>
          <w:rPr>
            <w:noProof/>
            <w:webHidden/>
          </w:rPr>
          <w:instrText xml:space="preserve"> PAGEREF _Toc242030994 \h </w:instrText>
        </w:r>
        <w:r>
          <w:rPr>
            <w:noProof/>
            <w:webHidden/>
          </w:rPr>
        </w:r>
        <w:r>
          <w:rPr>
            <w:noProof/>
            <w:webHidden/>
          </w:rPr>
          <w:fldChar w:fldCharType="separate"/>
        </w:r>
        <w:r>
          <w:rPr>
            <w:noProof/>
            <w:webHidden/>
          </w:rPr>
          <w:t>17</w:t>
        </w:r>
        <w:r>
          <w:rPr>
            <w:noProof/>
            <w:webHidden/>
          </w:rPr>
          <w:fldChar w:fldCharType="end"/>
        </w:r>
      </w:hyperlink>
    </w:p>
    <w:p w14:paraId="65A64F25" w14:textId="688C0513"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95" w:history="1">
        <w:r w:rsidRPr="0039073D">
          <w:rPr>
            <w:rStyle w:val="Hyperlink"/>
            <w:noProof/>
          </w:rPr>
          <w:t>7.3 Subsumption axioms</w:t>
        </w:r>
        <w:r>
          <w:rPr>
            <w:noProof/>
            <w:webHidden/>
          </w:rPr>
          <w:tab/>
        </w:r>
        <w:r>
          <w:rPr>
            <w:noProof/>
            <w:webHidden/>
          </w:rPr>
          <w:fldChar w:fldCharType="begin"/>
        </w:r>
        <w:r>
          <w:rPr>
            <w:noProof/>
            <w:webHidden/>
          </w:rPr>
          <w:instrText xml:space="preserve"> PAGEREF _Toc242030995 \h </w:instrText>
        </w:r>
        <w:r>
          <w:rPr>
            <w:noProof/>
            <w:webHidden/>
          </w:rPr>
        </w:r>
        <w:r>
          <w:rPr>
            <w:noProof/>
            <w:webHidden/>
          </w:rPr>
          <w:fldChar w:fldCharType="separate"/>
        </w:r>
        <w:r>
          <w:rPr>
            <w:noProof/>
            <w:webHidden/>
          </w:rPr>
          <w:t>17</w:t>
        </w:r>
        <w:r>
          <w:rPr>
            <w:noProof/>
            <w:webHidden/>
          </w:rPr>
          <w:fldChar w:fldCharType="end"/>
        </w:r>
      </w:hyperlink>
    </w:p>
    <w:p w14:paraId="38373774" w14:textId="7A36A4A6"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96" w:history="1">
        <w:r w:rsidRPr="0039073D">
          <w:rPr>
            <w:rStyle w:val="Hyperlink"/>
            <w:noProof/>
          </w:rPr>
          <w:t>7.4 Disjointness axioms</w:t>
        </w:r>
        <w:r>
          <w:rPr>
            <w:noProof/>
            <w:webHidden/>
          </w:rPr>
          <w:tab/>
        </w:r>
        <w:r>
          <w:rPr>
            <w:noProof/>
            <w:webHidden/>
          </w:rPr>
          <w:fldChar w:fldCharType="begin"/>
        </w:r>
        <w:r>
          <w:rPr>
            <w:noProof/>
            <w:webHidden/>
          </w:rPr>
          <w:instrText xml:space="preserve"> PAGEREF _Toc242030996 \h </w:instrText>
        </w:r>
        <w:r>
          <w:rPr>
            <w:noProof/>
            <w:webHidden/>
          </w:rPr>
        </w:r>
        <w:r>
          <w:rPr>
            <w:noProof/>
            <w:webHidden/>
          </w:rPr>
          <w:fldChar w:fldCharType="separate"/>
        </w:r>
        <w:r>
          <w:rPr>
            <w:noProof/>
            <w:webHidden/>
          </w:rPr>
          <w:t>17</w:t>
        </w:r>
        <w:r>
          <w:rPr>
            <w:noProof/>
            <w:webHidden/>
          </w:rPr>
          <w:fldChar w:fldCharType="end"/>
        </w:r>
      </w:hyperlink>
    </w:p>
    <w:p w14:paraId="39571E07" w14:textId="40C11E18"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97" w:history="1">
        <w:r w:rsidRPr="0039073D">
          <w:rPr>
            <w:rStyle w:val="Hyperlink"/>
            <w:noProof/>
          </w:rPr>
          <w:t>7.5 Membership assertions</w:t>
        </w:r>
        <w:r>
          <w:rPr>
            <w:noProof/>
            <w:webHidden/>
          </w:rPr>
          <w:tab/>
        </w:r>
        <w:r>
          <w:rPr>
            <w:noProof/>
            <w:webHidden/>
          </w:rPr>
          <w:fldChar w:fldCharType="begin"/>
        </w:r>
        <w:r>
          <w:rPr>
            <w:noProof/>
            <w:webHidden/>
          </w:rPr>
          <w:instrText xml:space="preserve"> PAGEREF _Toc242030997 \h </w:instrText>
        </w:r>
        <w:r>
          <w:rPr>
            <w:noProof/>
            <w:webHidden/>
          </w:rPr>
        </w:r>
        <w:r>
          <w:rPr>
            <w:noProof/>
            <w:webHidden/>
          </w:rPr>
          <w:fldChar w:fldCharType="separate"/>
        </w:r>
        <w:r>
          <w:rPr>
            <w:noProof/>
            <w:webHidden/>
          </w:rPr>
          <w:t>18</w:t>
        </w:r>
        <w:r>
          <w:rPr>
            <w:noProof/>
            <w:webHidden/>
          </w:rPr>
          <w:fldChar w:fldCharType="end"/>
        </w:r>
      </w:hyperlink>
    </w:p>
    <w:p w14:paraId="5E27D7EB" w14:textId="2ADA39A3"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98" w:history="1">
        <w:r w:rsidRPr="0039073D">
          <w:rPr>
            <w:rStyle w:val="Hyperlink"/>
            <w:noProof/>
          </w:rPr>
          <w:t>7.6 Existential and universal restrictions</w:t>
        </w:r>
        <w:r>
          <w:rPr>
            <w:noProof/>
            <w:webHidden/>
          </w:rPr>
          <w:tab/>
        </w:r>
        <w:r>
          <w:rPr>
            <w:noProof/>
            <w:webHidden/>
          </w:rPr>
          <w:fldChar w:fldCharType="begin"/>
        </w:r>
        <w:r>
          <w:rPr>
            <w:noProof/>
            <w:webHidden/>
          </w:rPr>
          <w:instrText xml:space="preserve"> PAGEREF _Toc242030998 \h </w:instrText>
        </w:r>
        <w:r>
          <w:rPr>
            <w:noProof/>
            <w:webHidden/>
          </w:rPr>
        </w:r>
        <w:r>
          <w:rPr>
            <w:noProof/>
            <w:webHidden/>
          </w:rPr>
          <w:fldChar w:fldCharType="separate"/>
        </w:r>
        <w:r>
          <w:rPr>
            <w:noProof/>
            <w:webHidden/>
          </w:rPr>
          <w:t>18</w:t>
        </w:r>
        <w:r>
          <w:rPr>
            <w:noProof/>
            <w:webHidden/>
          </w:rPr>
          <w:fldChar w:fldCharType="end"/>
        </w:r>
      </w:hyperlink>
    </w:p>
    <w:p w14:paraId="3993495C" w14:textId="44314911"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0999" w:history="1">
        <w:r w:rsidRPr="0039073D">
          <w:rPr>
            <w:rStyle w:val="Hyperlink"/>
            <w:noProof/>
          </w:rPr>
          <w:t>7.7 DL interpretation</w:t>
        </w:r>
        <w:r>
          <w:rPr>
            <w:noProof/>
            <w:webHidden/>
          </w:rPr>
          <w:tab/>
        </w:r>
        <w:r>
          <w:rPr>
            <w:noProof/>
            <w:webHidden/>
          </w:rPr>
          <w:fldChar w:fldCharType="begin"/>
        </w:r>
        <w:r>
          <w:rPr>
            <w:noProof/>
            <w:webHidden/>
          </w:rPr>
          <w:instrText xml:space="preserve"> PAGEREF _Toc242030999 \h </w:instrText>
        </w:r>
        <w:r>
          <w:rPr>
            <w:noProof/>
            <w:webHidden/>
          </w:rPr>
        </w:r>
        <w:r>
          <w:rPr>
            <w:noProof/>
            <w:webHidden/>
          </w:rPr>
          <w:fldChar w:fldCharType="separate"/>
        </w:r>
        <w:r>
          <w:rPr>
            <w:noProof/>
            <w:webHidden/>
          </w:rPr>
          <w:t>18</w:t>
        </w:r>
        <w:r>
          <w:rPr>
            <w:noProof/>
            <w:webHidden/>
          </w:rPr>
          <w:fldChar w:fldCharType="end"/>
        </w:r>
      </w:hyperlink>
    </w:p>
    <w:p w14:paraId="627212FB" w14:textId="1C163900"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00" w:history="1">
        <w:r w:rsidRPr="0039073D">
          <w:rPr>
            <w:rStyle w:val="Hyperlink"/>
            <w:noProof/>
          </w:rPr>
          <w:t>Chapter 8: Knowledge base and Horn clauses</w:t>
        </w:r>
        <w:r>
          <w:rPr>
            <w:noProof/>
            <w:webHidden/>
          </w:rPr>
          <w:tab/>
        </w:r>
        <w:r>
          <w:rPr>
            <w:noProof/>
            <w:webHidden/>
          </w:rPr>
          <w:fldChar w:fldCharType="begin"/>
        </w:r>
        <w:r>
          <w:rPr>
            <w:noProof/>
            <w:webHidden/>
          </w:rPr>
          <w:instrText xml:space="preserve"> PAGEREF _Toc242031000 \h </w:instrText>
        </w:r>
        <w:r>
          <w:rPr>
            <w:noProof/>
            <w:webHidden/>
          </w:rPr>
        </w:r>
        <w:r>
          <w:rPr>
            <w:noProof/>
            <w:webHidden/>
          </w:rPr>
          <w:fldChar w:fldCharType="separate"/>
        </w:r>
        <w:r>
          <w:rPr>
            <w:noProof/>
            <w:webHidden/>
          </w:rPr>
          <w:t>19</w:t>
        </w:r>
        <w:r>
          <w:rPr>
            <w:noProof/>
            <w:webHidden/>
          </w:rPr>
          <w:fldChar w:fldCharType="end"/>
        </w:r>
      </w:hyperlink>
    </w:p>
    <w:p w14:paraId="4D4F08BD" w14:textId="4FCCEB5C"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01" w:history="1">
        <w:r w:rsidRPr="0039073D">
          <w:rPr>
            <w:rStyle w:val="Hyperlink"/>
            <w:noProof/>
          </w:rPr>
          <w:t>8.1 Knowledge base</w:t>
        </w:r>
        <w:r>
          <w:rPr>
            <w:noProof/>
            <w:webHidden/>
          </w:rPr>
          <w:tab/>
        </w:r>
        <w:r>
          <w:rPr>
            <w:noProof/>
            <w:webHidden/>
          </w:rPr>
          <w:fldChar w:fldCharType="begin"/>
        </w:r>
        <w:r>
          <w:rPr>
            <w:noProof/>
            <w:webHidden/>
          </w:rPr>
          <w:instrText xml:space="preserve"> PAGEREF _Toc242031001 \h </w:instrText>
        </w:r>
        <w:r>
          <w:rPr>
            <w:noProof/>
            <w:webHidden/>
          </w:rPr>
        </w:r>
        <w:r>
          <w:rPr>
            <w:noProof/>
            <w:webHidden/>
          </w:rPr>
          <w:fldChar w:fldCharType="separate"/>
        </w:r>
        <w:r>
          <w:rPr>
            <w:noProof/>
            <w:webHidden/>
          </w:rPr>
          <w:t>19</w:t>
        </w:r>
        <w:r>
          <w:rPr>
            <w:noProof/>
            <w:webHidden/>
          </w:rPr>
          <w:fldChar w:fldCharType="end"/>
        </w:r>
      </w:hyperlink>
    </w:p>
    <w:p w14:paraId="6C0F2787" w14:textId="2F706978"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02" w:history="1">
        <w:r w:rsidRPr="0039073D">
          <w:rPr>
            <w:rStyle w:val="Hyperlink"/>
            <w:noProof/>
          </w:rPr>
          <w:t>8.2 Facts</w:t>
        </w:r>
        <w:r>
          <w:rPr>
            <w:noProof/>
            <w:webHidden/>
          </w:rPr>
          <w:tab/>
        </w:r>
        <w:r>
          <w:rPr>
            <w:noProof/>
            <w:webHidden/>
          </w:rPr>
          <w:fldChar w:fldCharType="begin"/>
        </w:r>
        <w:r>
          <w:rPr>
            <w:noProof/>
            <w:webHidden/>
          </w:rPr>
          <w:instrText xml:space="preserve"> PAGEREF _Toc242031002 \h </w:instrText>
        </w:r>
        <w:r>
          <w:rPr>
            <w:noProof/>
            <w:webHidden/>
          </w:rPr>
        </w:r>
        <w:r>
          <w:rPr>
            <w:noProof/>
            <w:webHidden/>
          </w:rPr>
          <w:fldChar w:fldCharType="separate"/>
        </w:r>
        <w:r>
          <w:rPr>
            <w:noProof/>
            <w:webHidden/>
          </w:rPr>
          <w:t>19</w:t>
        </w:r>
        <w:r>
          <w:rPr>
            <w:noProof/>
            <w:webHidden/>
          </w:rPr>
          <w:fldChar w:fldCharType="end"/>
        </w:r>
      </w:hyperlink>
    </w:p>
    <w:p w14:paraId="1C6C6353" w14:textId="1A3B0294"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03" w:history="1">
        <w:r w:rsidRPr="0039073D">
          <w:rPr>
            <w:rStyle w:val="Hyperlink"/>
            <w:noProof/>
          </w:rPr>
          <w:t>8.3 Rules</w:t>
        </w:r>
        <w:r>
          <w:rPr>
            <w:noProof/>
            <w:webHidden/>
          </w:rPr>
          <w:tab/>
        </w:r>
        <w:r>
          <w:rPr>
            <w:noProof/>
            <w:webHidden/>
          </w:rPr>
          <w:fldChar w:fldCharType="begin"/>
        </w:r>
        <w:r>
          <w:rPr>
            <w:noProof/>
            <w:webHidden/>
          </w:rPr>
          <w:instrText xml:space="preserve"> PAGEREF _Toc242031003 \h </w:instrText>
        </w:r>
        <w:r>
          <w:rPr>
            <w:noProof/>
            <w:webHidden/>
          </w:rPr>
        </w:r>
        <w:r>
          <w:rPr>
            <w:noProof/>
            <w:webHidden/>
          </w:rPr>
          <w:fldChar w:fldCharType="separate"/>
        </w:r>
        <w:r>
          <w:rPr>
            <w:noProof/>
            <w:webHidden/>
          </w:rPr>
          <w:t>19</w:t>
        </w:r>
        <w:r>
          <w:rPr>
            <w:noProof/>
            <w:webHidden/>
          </w:rPr>
          <w:fldChar w:fldCharType="end"/>
        </w:r>
      </w:hyperlink>
    </w:p>
    <w:p w14:paraId="052B359B" w14:textId="4F269AF5"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04" w:history="1">
        <w:r w:rsidRPr="0039073D">
          <w:rPr>
            <w:rStyle w:val="Hyperlink"/>
            <w:noProof/>
          </w:rPr>
          <w:t>8.4 Horn clause conversion</w:t>
        </w:r>
        <w:r>
          <w:rPr>
            <w:noProof/>
            <w:webHidden/>
          </w:rPr>
          <w:tab/>
        </w:r>
        <w:r>
          <w:rPr>
            <w:noProof/>
            <w:webHidden/>
          </w:rPr>
          <w:fldChar w:fldCharType="begin"/>
        </w:r>
        <w:r>
          <w:rPr>
            <w:noProof/>
            <w:webHidden/>
          </w:rPr>
          <w:instrText xml:space="preserve"> PAGEREF _Toc242031004 \h </w:instrText>
        </w:r>
        <w:r>
          <w:rPr>
            <w:noProof/>
            <w:webHidden/>
          </w:rPr>
        </w:r>
        <w:r>
          <w:rPr>
            <w:noProof/>
            <w:webHidden/>
          </w:rPr>
          <w:fldChar w:fldCharType="separate"/>
        </w:r>
        <w:r>
          <w:rPr>
            <w:noProof/>
            <w:webHidden/>
          </w:rPr>
          <w:t>20</w:t>
        </w:r>
        <w:r>
          <w:rPr>
            <w:noProof/>
            <w:webHidden/>
          </w:rPr>
          <w:fldChar w:fldCharType="end"/>
        </w:r>
      </w:hyperlink>
    </w:p>
    <w:p w14:paraId="65B4359A" w14:textId="62198F71"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05" w:history="1">
        <w:r w:rsidRPr="0039073D">
          <w:rPr>
            <w:rStyle w:val="Hyperlink"/>
            <w:noProof/>
          </w:rPr>
          <w:t>Chapter 9: Inference engine: forward and backward chaining</w:t>
        </w:r>
        <w:r>
          <w:rPr>
            <w:noProof/>
            <w:webHidden/>
          </w:rPr>
          <w:tab/>
        </w:r>
        <w:r>
          <w:rPr>
            <w:noProof/>
            <w:webHidden/>
          </w:rPr>
          <w:fldChar w:fldCharType="begin"/>
        </w:r>
        <w:r>
          <w:rPr>
            <w:noProof/>
            <w:webHidden/>
          </w:rPr>
          <w:instrText xml:space="preserve"> PAGEREF _Toc242031005 \h </w:instrText>
        </w:r>
        <w:r>
          <w:rPr>
            <w:noProof/>
            <w:webHidden/>
          </w:rPr>
        </w:r>
        <w:r>
          <w:rPr>
            <w:noProof/>
            <w:webHidden/>
          </w:rPr>
          <w:fldChar w:fldCharType="separate"/>
        </w:r>
        <w:r>
          <w:rPr>
            <w:noProof/>
            <w:webHidden/>
          </w:rPr>
          <w:t>21</w:t>
        </w:r>
        <w:r>
          <w:rPr>
            <w:noProof/>
            <w:webHidden/>
          </w:rPr>
          <w:fldChar w:fldCharType="end"/>
        </w:r>
      </w:hyperlink>
    </w:p>
    <w:p w14:paraId="4D793AEC" w14:textId="7896B181"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06" w:history="1">
        <w:r w:rsidRPr="0039073D">
          <w:rPr>
            <w:rStyle w:val="Hyperlink"/>
            <w:noProof/>
          </w:rPr>
          <w:t>9.1 Inference engine architecture</w:t>
        </w:r>
        <w:r>
          <w:rPr>
            <w:noProof/>
            <w:webHidden/>
          </w:rPr>
          <w:tab/>
        </w:r>
        <w:r>
          <w:rPr>
            <w:noProof/>
            <w:webHidden/>
          </w:rPr>
          <w:fldChar w:fldCharType="begin"/>
        </w:r>
        <w:r>
          <w:rPr>
            <w:noProof/>
            <w:webHidden/>
          </w:rPr>
          <w:instrText xml:space="preserve"> PAGEREF _Toc242031006 \h </w:instrText>
        </w:r>
        <w:r>
          <w:rPr>
            <w:noProof/>
            <w:webHidden/>
          </w:rPr>
        </w:r>
        <w:r>
          <w:rPr>
            <w:noProof/>
            <w:webHidden/>
          </w:rPr>
          <w:fldChar w:fldCharType="separate"/>
        </w:r>
        <w:r>
          <w:rPr>
            <w:noProof/>
            <w:webHidden/>
          </w:rPr>
          <w:t>21</w:t>
        </w:r>
        <w:r>
          <w:rPr>
            <w:noProof/>
            <w:webHidden/>
          </w:rPr>
          <w:fldChar w:fldCharType="end"/>
        </w:r>
      </w:hyperlink>
    </w:p>
    <w:p w14:paraId="3ED651BE" w14:textId="3CF1FFF6"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07" w:history="1">
        <w:r w:rsidRPr="0039073D">
          <w:rPr>
            <w:rStyle w:val="Hyperlink"/>
            <w:noProof/>
          </w:rPr>
          <w:t>9.2 Forward chaining algorithm</w:t>
        </w:r>
        <w:r>
          <w:rPr>
            <w:noProof/>
            <w:webHidden/>
          </w:rPr>
          <w:tab/>
        </w:r>
        <w:r>
          <w:rPr>
            <w:noProof/>
            <w:webHidden/>
          </w:rPr>
          <w:fldChar w:fldCharType="begin"/>
        </w:r>
        <w:r>
          <w:rPr>
            <w:noProof/>
            <w:webHidden/>
          </w:rPr>
          <w:instrText xml:space="preserve"> PAGEREF _Toc242031007 \h </w:instrText>
        </w:r>
        <w:r>
          <w:rPr>
            <w:noProof/>
            <w:webHidden/>
          </w:rPr>
        </w:r>
        <w:r>
          <w:rPr>
            <w:noProof/>
            <w:webHidden/>
          </w:rPr>
          <w:fldChar w:fldCharType="separate"/>
        </w:r>
        <w:r>
          <w:rPr>
            <w:noProof/>
            <w:webHidden/>
          </w:rPr>
          <w:t>21</w:t>
        </w:r>
        <w:r>
          <w:rPr>
            <w:noProof/>
            <w:webHidden/>
          </w:rPr>
          <w:fldChar w:fldCharType="end"/>
        </w:r>
      </w:hyperlink>
    </w:p>
    <w:p w14:paraId="3F0AAFFA" w14:textId="1EF4B310"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08" w:history="1">
        <w:r w:rsidRPr="0039073D">
          <w:rPr>
            <w:rStyle w:val="Hyperlink"/>
            <w:noProof/>
          </w:rPr>
          <w:t>9.3 Forward chaining trace</w:t>
        </w:r>
        <w:r>
          <w:rPr>
            <w:noProof/>
            <w:webHidden/>
          </w:rPr>
          <w:tab/>
        </w:r>
        <w:r>
          <w:rPr>
            <w:noProof/>
            <w:webHidden/>
          </w:rPr>
          <w:fldChar w:fldCharType="begin"/>
        </w:r>
        <w:r>
          <w:rPr>
            <w:noProof/>
            <w:webHidden/>
          </w:rPr>
          <w:instrText xml:space="preserve"> PAGEREF _Toc242031008 \h </w:instrText>
        </w:r>
        <w:r>
          <w:rPr>
            <w:noProof/>
            <w:webHidden/>
          </w:rPr>
        </w:r>
        <w:r>
          <w:rPr>
            <w:noProof/>
            <w:webHidden/>
          </w:rPr>
          <w:fldChar w:fldCharType="separate"/>
        </w:r>
        <w:r>
          <w:rPr>
            <w:noProof/>
            <w:webHidden/>
          </w:rPr>
          <w:t>22</w:t>
        </w:r>
        <w:r>
          <w:rPr>
            <w:noProof/>
            <w:webHidden/>
          </w:rPr>
          <w:fldChar w:fldCharType="end"/>
        </w:r>
      </w:hyperlink>
    </w:p>
    <w:p w14:paraId="180DEE60" w14:textId="30AB6764"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09" w:history="1">
        <w:r w:rsidRPr="0039073D">
          <w:rPr>
            <w:rStyle w:val="Hyperlink"/>
            <w:noProof/>
          </w:rPr>
          <w:t>9.4 Backward chaining algorithm</w:t>
        </w:r>
        <w:r>
          <w:rPr>
            <w:noProof/>
            <w:webHidden/>
          </w:rPr>
          <w:tab/>
        </w:r>
        <w:r>
          <w:rPr>
            <w:noProof/>
            <w:webHidden/>
          </w:rPr>
          <w:fldChar w:fldCharType="begin"/>
        </w:r>
        <w:r>
          <w:rPr>
            <w:noProof/>
            <w:webHidden/>
          </w:rPr>
          <w:instrText xml:space="preserve"> PAGEREF _Toc242031009 \h </w:instrText>
        </w:r>
        <w:r>
          <w:rPr>
            <w:noProof/>
            <w:webHidden/>
          </w:rPr>
        </w:r>
        <w:r>
          <w:rPr>
            <w:noProof/>
            <w:webHidden/>
          </w:rPr>
          <w:fldChar w:fldCharType="separate"/>
        </w:r>
        <w:r>
          <w:rPr>
            <w:noProof/>
            <w:webHidden/>
          </w:rPr>
          <w:t>23</w:t>
        </w:r>
        <w:r>
          <w:rPr>
            <w:noProof/>
            <w:webHidden/>
          </w:rPr>
          <w:fldChar w:fldCharType="end"/>
        </w:r>
      </w:hyperlink>
    </w:p>
    <w:p w14:paraId="697EA992" w14:textId="30B27EDF"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10" w:history="1">
        <w:r w:rsidRPr="0039073D">
          <w:rPr>
            <w:rStyle w:val="Hyperlink"/>
            <w:noProof/>
          </w:rPr>
          <w:t>9.5 Backward chaining trace</w:t>
        </w:r>
        <w:r>
          <w:rPr>
            <w:noProof/>
            <w:webHidden/>
          </w:rPr>
          <w:tab/>
        </w:r>
        <w:r>
          <w:rPr>
            <w:noProof/>
            <w:webHidden/>
          </w:rPr>
          <w:fldChar w:fldCharType="begin"/>
        </w:r>
        <w:r>
          <w:rPr>
            <w:noProof/>
            <w:webHidden/>
          </w:rPr>
          <w:instrText xml:space="preserve"> PAGEREF _Toc242031010 \h </w:instrText>
        </w:r>
        <w:r>
          <w:rPr>
            <w:noProof/>
            <w:webHidden/>
          </w:rPr>
        </w:r>
        <w:r>
          <w:rPr>
            <w:noProof/>
            <w:webHidden/>
          </w:rPr>
          <w:fldChar w:fldCharType="separate"/>
        </w:r>
        <w:r>
          <w:rPr>
            <w:noProof/>
            <w:webHidden/>
          </w:rPr>
          <w:t>23</w:t>
        </w:r>
        <w:r>
          <w:rPr>
            <w:noProof/>
            <w:webHidden/>
          </w:rPr>
          <w:fldChar w:fldCharType="end"/>
        </w:r>
      </w:hyperlink>
    </w:p>
    <w:p w14:paraId="3B3C37EE" w14:textId="5D228BAB"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11" w:history="1">
        <w:r w:rsidRPr="0039073D">
          <w:rPr>
            <w:rStyle w:val="Hyperlink"/>
            <w:noProof/>
          </w:rPr>
          <w:t>9.6 Forward vs. backward chaining</w:t>
        </w:r>
        <w:r>
          <w:rPr>
            <w:noProof/>
            <w:webHidden/>
          </w:rPr>
          <w:tab/>
        </w:r>
        <w:r>
          <w:rPr>
            <w:noProof/>
            <w:webHidden/>
          </w:rPr>
          <w:fldChar w:fldCharType="begin"/>
        </w:r>
        <w:r>
          <w:rPr>
            <w:noProof/>
            <w:webHidden/>
          </w:rPr>
          <w:instrText xml:space="preserve"> PAGEREF _Toc242031011 \h </w:instrText>
        </w:r>
        <w:r>
          <w:rPr>
            <w:noProof/>
            <w:webHidden/>
          </w:rPr>
        </w:r>
        <w:r>
          <w:rPr>
            <w:noProof/>
            <w:webHidden/>
          </w:rPr>
          <w:fldChar w:fldCharType="separate"/>
        </w:r>
        <w:r>
          <w:rPr>
            <w:noProof/>
            <w:webHidden/>
          </w:rPr>
          <w:t>24</w:t>
        </w:r>
        <w:r>
          <w:rPr>
            <w:noProof/>
            <w:webHidden/>
          </w:rPr>
          <w:fldChar w:fldCharType="end"/>
        </w:r>
      </w:hyperlink>
    </w:p>
    <w:p w14:paraId="103A82E6" w14:textId="0774BDCA"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12" w:history="1">
        <w:r w:rsidRPr="0039073D">
          <w:rPr>
            <w:rStyle w:val="Hyperlink"/>
            <w:noProof/>
          </w:rPr>
          <w:t>Chapter 10: System implementation</w:t>
        </w:r>
        <w:r>
          <w:rPr>
            <w:noProof/>
            <w:webHidden/>
          </w:rPr>
          <w:tab/>
        </w:r>
        <w:r>
          <w:rPr>
            <w:noProof/>
            <w:webHidden/>
          </w:rPr>
          <w:fldChar w:fldCharType="begin"/>
        </w:r>
        <w:r>
          <w:rPr>
            <w:noProof/>
            <w:webHidden/>
          </w:rPr>
          <w:instrText xml:space="preserve"> PAGEREF _Toc242031012 \h </w:instrText>
        </w:r>
        <w:r>
          <w:rPr>
            <w:noProof/>
            <w:webHidden/>
          </w:rPr>
        </w:r>
        <w:r>
          <w:rPr>
            <w:noProof/>
            <w:webHidden/>
          </w:rPr>
          <w:fldChar w:fldCharType="separate"/>
        </w:r>
        <w:r>
          <w:rPr>
            <w:noProof/>
            <w:webHidden/>
          </w:rPr>
          <w:t>24</w:t>
        </w:r>
        <w:r>
          <w:rPr>
            <w:noProof/>
            <w:webHidden/>
          </w:rPr>
          <w:fldChar w:fldCharType="end"/>
        </w:r>
      </w:hyperlink>
    </w:p>
    <w:p w14:paraId="2FBC7870" w14:textId="66303916"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13" w:history="1">
        <w:r w:rsidRPr="0039073D">
          <w:rPr>
            <w:rStyle w:val="Hyperlink"/>
            <w:noProof/>
          </w:rPr>
          <w:t>10.1 Technology stack</w:t>
        </w:r>
        <w:r>
          <w:rPr>
            <w:noProof/>
            <w:webHidden/>
          </w:rPr>
          <w:tab/>
        </w:r>
        <w:r>
          <w:rPr>
            <w:noProof/>
            <w:webHidden/>
          </w:rPr>
          <w:fldChar w:fldCharType="begin"/>
        </w:r>
        <w:r>
          <w:rPr>
            <w:noProof/>
            <w:webHidden/>
          </w:rPr>
          <w:instrText xml:space="preserve"> PAGEREF _Toc242031013 \h </w:instrText>
        </w:r>
        <w:r>
          <w:rPr>
            <w:noProof/>
            <w:webHidden/>
          </w:rPr>
        </w:r>
        <w:r>
          <w:rPr>
            <w:noProof/>
            <w:webHidden/>
          </w:rPr>
          <w:fldChar w:fldCharType="separate"/>
        </w:r>
        <w:r>
          <w:rPr>
            <w:noProof/>
            <w:webHidden/>
          </w:rPr>
          <w:t>24</w:t>
        </w:r>
        <w:r>
          <w:rPr>
            <w:noProof/>
            <w:webHidden/>
          </w:rPr>
          <w:fldChar w:fldCharType="end"/>
        </w:r>
      </w:hyperlink>
    </w:p>
    <w:p w14:paraId="6C653415" w14:textId="347C77E7"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14" w:history="1">
        <w:r w:rsidRPr="0039073D">
          <w:rPr>
            <w:rStyle w:val="Hyperlink"/>
            <w:noProof/>
          </w:rPr>
          <w:t>10.2 Project structure</w:t>
        </w:r>
        <w:r>
          <w:rPr>
            <w:noProof/>
            <w:webHidden/>
          </w:rPr>
          <w:tab/>
        </w:r>
        <w:r>
          <w:rPr>
            <w:noProof/>
            <w:webHidden/>
          </w:rPr>
          <w:fldChar w:fldCharType="begin"/>
        </w:r>
        <w:r>
          <w:rPr>
            <w:noProof/>
            <w:webHidden/>
          </w:rPr>
          <w:instrText xml:space="preserve"> PAGEREF _Toc242031014 \h </w:instrText>
        </w:r>
        <w:r>
          <w:rPr>
            <w:noProof/>
            <w:webHidden/>
          </w:rPr>
        </w:r>
        <w:r>
          <w:rPr>
            <w:noProof/>
            <w:webHidden/>
          </w:rPr>
          <w:fldChar w:fldCharType="separate"/>
        </w:r>
        <w:r>
          <w:rPr>
            <w:noProof/>
            <w:webHidden/>
          </w:rPr>
          <w:t>24</w:t>
        </w:r>
        <w:r>
          <w:rPr>
            <w:noProof/>
            <w:webHidden/>
          </w:rPr>
          <w:fldChar w:fldCharType="end"/>
        </w:r>
      </w:hyperlink>
    </w:p>
    <w:p w14:paraId="018BE9D7" w14:textId="6844FE0E"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15" w:history="1">
        <w:r w:rsidRPr="0039073D">
          <w:rPr>
            <w:rStyle w:val="Hyperlink"/>
            <w:noProof/>
          </w:rPr>
          <w:t>10.3 Knowledge base implementation</w:t>
        </w:r>
        <w:r>
          <w:rPr>
            <w:noProof/>
            <w:webHidden/>
          </w:rPr>
          <w:tab/>
        </w:r>
        <w:r>
          <w:rPr>
            <w:noProof/>
            <w:webHidden/>
          </w:rPr>
          <w:fldChar w:fldCharType="begin"/>
        </w:r>
        <w:r>
          <w:rPr>
            <w:noProof/>
            <w:webHidden/>
          </w:rPr>
          <w:instrText xml:space="preserve"> PAGEREF _Toc242031015 \h </w:instrText>
        </w:r>
        <w:r>
          <w:rPr>
            <w:noProof/>
            <w:webHidden/>
          </w:rPr>
        </w:r>
        <w:r>
          <w:rPr>
            <w:noProof/>
            <w:webHidden/>
          </w:rPr>
          <w:fldChar w:fldCharType="separate"/>
        </w:r>
        <w:r>
          <w:rPr>
            <w:noProof/>
            <w:webHidden/>
          </w:rPr>
          <w:t>25</w:t>
        </w:r>
        <w:r>
          <w:rPr>
            <w:noProof/>
            <w:webHidden/>
          </w:rPr>
          <w:fldChar w:fldCharType="end"/>
        </w:r>
      </w:hyperlink>
    </w:p>
    <w:p w14:paraId="6F969945" w14:textId="7863C072"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16" w:history="1">
        <w:r w:rsidRPr="0039073D">
          <w:rPr>
            <w:rStyle w:val="Hyperlink"/>
            <w:noProof/>
          </w:rPr>
          <w:t>10.4 Frame implementation</w:t>
        </w:r>
        <w:r>
          <w:rPr>
            <w:noProof/>
            <w:webHidden/>
          </w:rPr>
          <w:tab/>
        </w:r>
        <w:r>
          <w:rPr>
            <w:noProof/>
            <w:webHidden/>
          </w:rPr>
          <w:fldChar w:fldCharType="begin"/>
        </w:r>
        <w:r>
          <w:rPr>
            <w:noProof/>
            <w:webHidden/>
          </w:rPr>
          <w:instrText xml:space="preserve"> PAGEREF _Toc242031016 \h </w:instrText>
        </w:r>
        <w:r>
          <w:rPr>
            <w:noProof/>
            <w:webHidden/>
          </w:rPr>
        </w:r>
        <w:r>
          <w:rPr>
            <w:noProof/>
            <w:webHidden/>
          </w:rPr>
          <w:fldChar w:fldCharType="separate"/>
        </w:r>
        <w:r>
          <w:rPr>
            <w:noProof/>
            <w:webHidden/>
          </w:rPr>
          <w:t>25</w:t>
        </w:r>
        <w:r>
          <w:rPr>
            <w:noProof/>
            <w:webHidden/>
          </w:rPr>
          <w:fldChar w:fldCharType="end"/>
        </w:r>
      </w:hyperlink>
    </w:p>
    <w:p w14:paraId="7F82E6CC" w14:textId="56D1C51D"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17" w:history="1">
        <w:r w:rsidRPr="0039073D">
          <w:rPr>
            <w:rStyle w:val="Hyperlink"/>
            <w:noProof/>
          </w:rPr>
          <w:t>10.5 Forward chaining implementation</w:t>
        </w:r>
        <w:r>
          <w:rPr>
            <w:noProof/>
            <w:webHidden/>
          </w:rPr>
          <w:tab/>
        </w:r>
        <w:r>
          <w:rPr>
            <w:noProof/>
            <w:webHidden/>
          </w:rPr>
          <w:fldChar w:fldCharType="begin"/>
        </w:r>
        <w:r>
          <w:rPr>
            <w:noProof/>
            <w:webHidden/>
          </w:rPr>
          <w:instrText xml:space="preserve"> PAGEREF _Toc242031017 \h </w:instrText>
        </w:r>
        <w:r>
          <w:rPr>
            <w:noProof/>
            <w:webHidden/>
          </w:rPr>
        </w:r>
        <w:r>
          <w:rPr>
            <w:noProof/>
            <w:webHidden/>
          </w:rPr>
          <w:fldChar w:fldCharType="separate"/>
        </w:r>
        <w:r>
          <w:rPr>
            <w:noProof/>
            <w:webHidden/>
          </w:rPr>
          <w:t>25</w:t>
        </w:r>
        <w:r>
          <w:rPr>
            <w:noProof/>
            <w:webHidden/>
          </w:rPr>
          <w:fldChar w:fldCharType="end"/>
        </w:r>
      </w:hyperlink>
    </w:p>
    <w:p w14:paraId="5BDD19B7" w14:textId="02F09FC8"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18" w:history="1">
        <w:r w:rsidRPr="0039073D">
          <w:rPr>
            <w:rStyle w:val="Hyperlink"/>
            <w:noProof/>
          </w:rPr>
          <w:t>10.6 Backward chaining implementation</w:t>
        </w:r>
        <w:r>
          <w:rPr>
            <w:noProof/>
            <w:webHidden/>
          </w:rPr>
          <w:tab/>
        </w:r>
        <w:r>
          <w:rPr>
            <w:noProof/>
            <w:webHidden/>
          </w:rPr>
          <w:fldChar w:fldCharType="begin"/>
        </w:r>
        <w:r>
          <w:rPr>
            <w:noProof/>
            <w:webHidden/>
          </w:rPr>
          <w:instrText xml:space="preserve"> PAGEREF _Toc242031018 \h </w:instrText>
        </w:r>
        <w:r>
          <w:rPr>
            <w:noProof/>
            <w:webHidden/>
          </w:rPr>
        </w:r>
        <w:r>
          <w:rPr>
            <w:noProof/>
            <w:webHidden/>
          </w:rPr>
          <w:fldChar w:fldCharType="separate"/>
        </w:r>
        <w:r>
          <w:rPr>
            <w:noProof/>
            <w:webHidden/>
          </w:rPr>
          <w:t>25</w:t>
        </w:r>
        <w:r>
          <w:rPr>
            <w:noProof/>
            <w:webHidden/>
          </w:rPr>
          <w:fldChar w:fldCharType="end"/>
        </w:r>
      </w:hyperlink>
    </w:p>
    <w:p w14:paraId="4C307A31" w14:textId="65A38EED"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19" w:history="1">
        <w:r w:rsidRPr="0039073D">
          <w:rPr>
            <w:rStyle w:val="Hyperlink"/>
            <w:noProof/>
          </w:rPr>
          <w:t>10.7 User interaction / CLI</w:t>
        </w:r>
        <w:r>
          <w:rPr>
            <w:noProof/>
            <w:webHidden/>
          </w:rPr>
          <w:tab/>
        </w:r>
        <w:r>
          <w:rPr>
            <w:noProof/>
            <w:webHidden/>
          </w:rPr>
          <w:fldChar w:fldCharType="begin"/>
        </w:r>
        <w:r>
          <w:rPr>
            <w:noProof/>
            <w:webHidden/>
          </w:rPr>
          <w:instrText xml:space="preserve"> PAGEREF _Toc242031019 \h </w:instrText>
        </w:r>
        <w:r>
          <w:rPr>
            <w:noProof/>
            <w:webHidden/>
          </w:rPr>
        </w:r>
        <w:r>
          <w:rPr>
            <w:noProof/>
            <w:webHidden/>
          </w:rPr>
          <w:fldChar w:fldCharType="separate"/>
        </w:r>
        <w:r>
          <w:rPr>
            <w:noProof/>
            <w:webHidden/>
          </w:rPr>
          <w:t>25</w:t>
        </w:r>
        <w:r>
          <w:rPr>
            <w:noProof/>
            <w:webHidden/>
          </w:rPr>
          <w:fldChar w:fldCharType="end"/>
        </w:r>
      </w:hyperlink>
    </w:p>
    <w:p w14:paraId="7ACC752D" w14:textId="2DDE95AA"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20" w:history="1">
        <w:r w:rsidRPr="0039073D">
          <w:rPr>
            <w:rStyle w:val="Hyperlink"/>
            <w:noProof/>
          </w:rPr>
          <w:t>10.8 Sample execution</w:t>
        </w:r>
        <w:r>
          <w:rPr>
            <w:noProof/>
            <w:webHidden/>
          </w:rPr>
          <w:tab/>
        </w:r>
        <w:r>
          <w:rPr>
            <w:noProof/>
            <w:webHidden/>
          </w:rPr>
          <w:fldChar w:fldCharType="begin"/>
        </w:r>
        <w:r>
          <w:rPr>
            <w:noProof/>
            <w:webHidden/>
          </w:rPr>
          <w:instrText xml:space="preserve"> PAGEREF _Toc242031020 \h </w:instrText>
        </w:r>
        <w:r>
          <w:rPr>
            <w:noProof/>
            <w:webHidden/>
          </w:rPr>
        </w:r>
        <w:r>
          <w:rPr>
            <w:noProof/>
            <w:webHidden/>
          </w:rPr>
          <w:fldChar w:fldCharType="separate"/>
        </w:r>
        <w:r>
          <w:rPr>
            <w:noProof/>
            <w:webHidden/>
          </w:rPr>
          <w:t>25</w:t>
        </w:r>
        <w:r>
          <w:rPr>
            <w:noProof/>
            <w:webHidden/>
          </w:rPr>
          <w:fldChar w:fldCharType="end"/>
        </w:r>
      </w:hyperlink>
    </w:p>
    <w:p w14:paraId="10B83537" w14:textId="29207A89"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21" w:history="1">
        <w:r w:rsidRPr="0039073D">
          <w:rPr>
            <w:rStyle w:val="Hyperlink"/>
            <w:noProof/>
          </w:rPr>
          <w:t>10.9 Project website</w:t>
        </w:r>
        <w:r>
          <w:rPr>
            <w:noProof/>
            <w:webHidden/>
          </w:rPr>
          <w:tab/>
        </w:r>
        <w:r>
          <w:rPr>
            <w:noProof/>
            <w:webHidden/>
          </w:rPr>
          <w:fldChar w:fldCharType="begin"/>
        </w:r>
        <w:r>
          <w:rPr>
            <w:noProof/>
            <w:webHidden/>
          </w:rPr>
          <w:instrText xml:space="preserve"> PAGEREF _Toc242031021 \h </w:instrText>
        </w:r>
        <w:r>
          <w:rPr>
            <w:noProof/>
            <w:webHidden/>
          </w:rPr>
        </w:r>
        <w:r>
          <w:rPr>
            <w:noProof/>
            <w:webHidden/>
          </w:rPr>
          <w:fldChar w:fldCharType="separate"/>
        </w:r>
        <w:r>
          <w:rPr>
            <w:noProof/>
            <w:webHidden/>
          </w:rPr>
          <w:t>26</w:t>
        </w:r>
        <w:r>
          <w:rPr>
            <w:noProof/>
            <w:webHidden/>
          </w:rPr>
          <w:fldChar w:fldCharType="end"/>
        </w:r>
      </w:hyperlink>
    </w:p>
    <w:p w14:paraId="05DE27D2" w14:textId="3159A617"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22" w:history="1">
        <w:r w:rsidRPr="0039073D">
          <w:rPr>
            <w:rStyle w:val="Hyperlink"/>
            <w:noProof/>
          </w:rPr>
          <w:t>Chapter 11: Testing and results</w:t>
        </w:r>
        <w:r>
          <w:rPr>
            <w:noProof/>
            <w:webHidden/>
          </w:rPr>
          <w:tab/>
        </w:r>
        <w:r>
          <w:rPr>
            <w:noProof/>
            <w:webHidden/>
          </w:rPr>
          <w:fldChar w:fldCharType="begin"/>
        </w:r>
        <w:r>
          <w:rPr>
            <w:noProof/>
            <w:webHidden/>
          </w:rPr>
          <w:instrText xml:space="preserve"> PAGEREF _Toc242031022 \h </w:instrText>
        </w:r>
        <w:r>
          <w:rPr>
            <w:noProof/>
            <w:webHidden/>
          </w:rPr>
        </w:r>
        <w:r>
          <w:rPr>
            <w:noProof/>
            <w:webHidden/>
          </w:rPr>
          <w:fldChar w:fldCharType="separate"/>
        </w:r>
        <w:r>
          <w:rPr>
            <w:noProof/>
            <w:webHidden/>
          </w:rPr>
          <w:t>26</w:t>
        </w:r>
        <w:r>
          <w:rPr>
            <w:noProof/>
            <w:webHidden/>
          </w:rPr>
          <w:fldChar w:fldCharType="end"/>
        </w:r>
      </w:hyperlink>
    </w:p>
    <w:p w14:paraId="36AA568A" w14:textId="251F377E"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23" w:history="1">
        <w:r w:rsidRPr="0039073D">
          <w:rPr>
            <w:rStyle w:val="Hyperlink"/>
            <w:noProof/>
          </w:rPr>
          <w:t>11.1 Testing strategy</w:t>
        </w:r>
        <w:r>
          <w:rPr>
            <w:noProof/>
            <w:webHidden/>
          </w:rPr>
          <w:tab/>
        </w:r>
        <w:r>
          <w:rPr>
            <w:noProof/>
            <w:webHidden/>
          </w:rPr>
          <w:fldChar w:fldCharType="begin"/>
        </w:r>
        <w:r>
          <w:rPr>
            <w:noProof/>
            <w:webHidden/>
          </w:rPr>
          <w:instrText xml:space="preserve"> PAGEREF _Toc242031023 \h </w:instrText>
        </w:r>
        <w:r>
          <w:rPr>
            <w:noProof/>
            <w:webHidden/>
          </w:rPr>
        </w:r>
        <w:r>
          <w:rPr>
            <w:noProof/>
            <w:webHidden/>
          </w:rPr>
          <w:fldChar w:fldCharType="separate"/>
        </w:r>
        <w:r>
          <w:rPr>
            <w:noProof/>
            <w:webHidden/>
          </w:rPr>
          <w:t>26</w:t>
        </w:r>
        <w:r>
          <w:rPr>
            <w:noProof/>
            <w:webHidden/>
          </w:rPr>
          <w:fldChar w:fldCharType="end"/>
        </w:r>
      </w:hyperlink>
    </w:p>
    <w:p w14:paraId="3FC6CF43" w14:textId="620F5ECC"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24" w:history="1">
        <w:r w:rsidRPr="0039073D">
          <w:rPr>
            <w:rStyle w:val="Hyperlink"/>
            <w:noProof/>
          </w:rPr>
          <w:t>11.2 Test cases</w:t>
        </w:r>
        <w:r>
          <w:rPr>
            <w:noProof/>
            <w:webHidden/>
          </w:rPr>
          <w:tab/>
        </w:r>
        <w:r>
          <w:rPr>
            <w:noProof/>
            <w:webHidden/>
          </w:rPr>
          <w:fldChar w:fldCharType="begin"/>
        </w:r>
        <w:r>
          <w:rPr>
            <w:noProof/>
            <w:webHidden/>
          </w:rPr>
          <w:instrText xml:space="preserve"> PAGEREF _Toc242031024 \h </w:instrText>
        </w:r>
        <w:r>
          <w:rPr>
            <w:noProof/>
            <w:webHidden/>
          </w:rPr>
        </w:r>
        <w:r>
          <w:rPr>
            <w:noProof/>
            <w:webHidden/>
          </w:rPr>
          <w:fldChar w:fldCharType="separate"/>
        </w:r>
        <w:r>
          <w:rPr>
            <w:noProof/>
            <w:webHidden/>
          </w:rPr>
          <w:t>26</w:t>
        </w:r>
        <w:r>
          <w:rPr>
            <w:noProof/>
            <w:webHidden/>
          </w:rPr>
          <w:fldChar w:fldCharType="end"/>
        </w:r>
      </w:hyperlink>
    </w:p>
    <w:p w14:paraId="490A2318" w14:textId="65F955CF"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25" w:history="1">
        <w:r w:rsidRPr="0039073D">
          <w:rPr>
            <w:rStyle w:val="Hyperlink"/>
            <w:noProof/>
          </w:rPr>
          <w:t>11.3 Results analysis</w:t>
        </w:r>
        <w:r>
          <w:rPr>
            <w:noProof/>
            <w:webHidden/>
          </w:rPr>
          <w:tab/>
        </w:r>
        <w:r>
          <w:rPr>
            <w:noProof/>
            <w:webHidden/>
          </w:rPr>
          <w:fldChar w:fldCharType="begin"/>
        </w:r>
        <w:r>
          <w:rPr>
            <w:noProof/>
            <w:webHidden/>
          </w:rPr>
          <w:instrText xml:space="preserve"> PAGEREF _Toc242031025 \h </w:instrText>
        </w:r>
        <w:r>
          <w:rPr>
            <w:noProof/>
            <w:webHidden/>
          </w:rPr>
        </w:r>
        <w:r>
          <w:rPr>
            <w:noProof/>
            <w:webHidden/>
          </w:rPr>
          <w:fldChar w:fldCharType="separate"/>
        </w:r>
        <w:r>
          <w:rPr>
            <w:noProof/>
            <w:webHidden/>
          </w:rPr>
          <w:t>27</w:t>
        </w:r>
        <w:r>
          <w:rPr>
            <w:noProof/>
            <w:webHidden/>
          </w:rPr>
          <w:fldChar w:fldCharType="end"/>
        </w:r>
      </w:hyperlink>
    </w:p>
    <w:p w14:paraId="24F11CD2" w14:textId="0D21625D"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26" w:history="1">
        <w:r w:rsidRPr="0039073D">
          <w:rPr>
            <w:rStyle w:val="Hyperlink"/>
            <w:noProof/>
          </w:rPr>
          <w:t>11.4 Inference accuracy / consistency</w:t>
        </w:r>
        <w:r>
          <w:rPr>
            <w:noProof/>
            <w:webHidden/>
          </w:rPr>
          <w:tab/>
        </w:r>
        <w:r>
          <w:rPr>
            <w:noProof/>
            <w:webHidden/>
          </w:rPr>
          <w:fldChar w:fldCharType="begin"/>
        </w:r>
        <w:r>
          <w:rPr>
            <w:noProof/>
            <w:webHidden/>
          </w:rPr>
          <w:instrText xml:space="preserve"> PAGEREF _Toc242031026 \h </w:instrText>
        </w:r>
        <w:r>
          <w:rPr>
            <w:noProof/>
            <w:webHidden/>
          </w:rPr>
        </w:r>
        <w:r>
          <w:rPr>
            <w:noProof/>
            <w:webHidden/>
          </w:rPr>
          <w:fldChar w:fldCharType="separate"/>
        </w:r>
        <w:r>
          <w:rPr>
            <w:noProof/>
            <w:webHidden/>
          </w:rPr>
          <w:t>27</w:t>
        </w:r>
        <w:r>
          <w:rPr>
            <w:noProof/>
            <w:webHidden/>
          </w:rPr>
          <w:fldChar w:fldCharType="end"/>
        </w:r>
      </w:hyperlink>
    </w:p>
    <w:p w14:paraId="50EB7A9B" w14:textId="796F318E"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27" w:history="1">
        <w:r w:rsidRPr="0039073D">
          <w:rPr>
            <w:rStyle w:val="Hyperlink"/>
            <w:noProof/>
          </w:rPr>
          <w:t>Chapter 12: Expressivity, tractability and design analysis</w:t>
        </w:r>
        <w:r>
          <w:rPr>
            <w:noProof/>
            <w:webHidden/>
          </w:rPr>
          <w:tab/>
        </w:r>
        <w:r>
          <w:rPr>
            <w:noProof/>
            <w:webHidden/>
          </w:rPr>
          <w:fldChar w:fldCharType="begin"/>
        </w:r>
        <w:r>
          <w:rPr>
            <w:noProof/>
            <w:webHidden/>
          </w:rPr>
          <w:instrText xml:space="preserve"> PAGEREF _Toc242031027 \h </w:instrText>
        </w:r>
        <w:r>
          <w:rPr>
            <w:noProof/>
            <w:webHidden/>
          </w:rPr>
        </w:r>
        <w:r>
          <w:rPr>
            <w:noProof/>
            <w:webHidden/>
          </w:rPr>
          <w:fldChar w:fldCharType="separate"/>
        </w:r>
        <w:r>
          <w:rPr>
            <w:noProof/>
            <w:webHidden/>
          </w:rPr>
          <w:t>27</w:t>
        </w:r>
        <w:r>
          <w:rPr>
            <w:noProof/>
            <w:webHidden/>
          </w:rPr>
          <w:fldChar w:fldCharType="end"/>
        </w:r>
      </w:hyperlink>
    </w:p>
    <w:p w14:paraId="74CB6FBC" w14:textId="083C623E"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28" w:history="1">
        <w:r w:rsidRPr="0039073D">
          <w:rPr>
            <w:rStyle w:val="Hyperlink"/>
            <w:noProof/>
          </w:rPr>
          <w:t>12.1 Propositional logic limitations</w:t>
        </w:r>
        <w:r>
          <w:rPr>
            <w:noProof/>
            <w:webHidden/>
          </w:rPr>
          <w:tab/>
        </w:r>
        <w:r>
          <w:rPr>
            <w:noProof/>
            <w:webHidden/>
          </w:rPr>
          <w:fldChar w:fldCharType="begin"/>
        </w:r>
        <w:r>
          <w:rPr>
            <w:noProof/>
            <w:webHidden/>
          </w:rPr>
          <w:instrText xml:space="preserve"> PAGEREF _Toc242031028 \h </w:instrText>
        </w:r>
        <w:r>
          <w:rPr>
            <w:noProof/>
            <w:webHidden/>
          </w:rPr>
        </w:r>
        <w:r>
          <w:rPr>
            <w:noProof/>
            <w:webHidden/>
          </w:rPr>
          <w:fldChar w:fldCharType="separate"/>
        </w:r>
        <w:r>
          <w:rPr>
            <w:noProof/>
            <w:webHidden/>
          </w:rPr>
          <w:t>27</w:t>
        </w:r>
        <w:r>
          <w:rPr>
            <w:noProof/>
            <w:webHidden/>
          </w:rPr>
          <w:fldChar w:fldCharType="end"/>
        </w:r>
      </w:hyperlink>
    </w:p>
    <w:p w14:paraId="3B8A80EC" w14:textId="6297861B"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29" w:history="1">
        <w:r w:rsidRPr="0039073D">
          <w:rPr>
            <w:rStyle w:val="Hyperlink"/>
            <w:noProof/>
          </w:rPr>
          <w:t>12.2 FOL expressivity</w:t>
        </w:r>
        <w:r>
          <w:rPr>
            <w:noProof/>
            <w:webHidden/>
          </w:rPr>
          <w:tab/>
        </w:r>
        <w:r>
          <w:rPr>
            <w:noProof/>
            <w:webHidden/>
          </w:rPr>
          <w:fldChar w:fldCharType="begin"/>
        </w:r>
        <w:r>
          <w:rPr>
            <w:noProof/>
            <w:webHidden/>
          </w:rPr>
          <w:instrText xml:space="preserve"> PAGEREF _Toc242031029 \h </w:instrText>
        </w:r>
        <w:r>
          <w:rPr>
            <w:noProof/>
            <w:webHidden/>
          </w:rPr>
        </w:r>
        <w:r>
          <w:rPr>
            <w:noProof/>
            <w:webHidden/>
          </w:rPr>
          <w:fldChar w:fldCharType="separate"/>
        </w:r>
        <w:r>
          <w:rPr>
            <w:noProof/>
            <w:webHidden/>
          </w:rPr>
          <w:t>28</w:t>
        </w:r>
        <w:r>
          <w:rPr>
            <w:noProof/>
            <w:webHidden/>
          </w:rPr>
          <w:fldChar w:fldCharType="end"/>
        </w:r>
      </w:hyperlink>
    </w:p>
    <w:p w14:paraId="4B80C0DD" w14:textId="35BF5B5D"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30" w:history="1">
        <w:r w:rsidRPr="0039073D">
          <w:rPr>
            <w:rStyle w:val="Hyperlink"/>
            <w:noProof/>
          </w:rPr>
          <w:t>12.3 FOL computational limitations</w:t>
        </w:r>
        <w:r>
          <w:rPr>
            <w:noProof/>
            <w:webHidden/>
          </w:rPr>
          <w:tab/>
        </w:r>
        <w:r>
          <w:rPr>
            <w:noProof/>
            <w:webHidden/>
          </w:rPr>
          <w:fldChar w:fldCharType="begin"/>
        </w:r>
        <w:r>
          <w:rPr>
            <w:noProof/>
            <w:webHidden/>
          </w:rPr>
          <w:instrText xml:space="preserve"> PAGEREF _Toc242031030 \h </w:instrText>
        </w:r>
        <w:r>
          <w:rPr>
            <w:noProof/>
            <w:webHidden/>
          </w:rPr>
        </w:r>
        <w:r>
          <w:rPr>
            <w:noProof/>
            <w:webHidden/>
          </w:rPr>
          <w:fldChar w:fldCharType="separate"/>
        </w:r>
        <w:r>
          <w:rPr>
            <w:noProof/>
            <w:webHidden/>
          </w:rPr>
          <w:t>28</w:t>
        </w:r>
        <w:r>
          <w:rPr>
            <w:noProof/>
            <w:webHidden/>
          </w:rPr>
          <w:fldChar w:fldCharType="end"/>
        </w:r>
      </w:hyperlink>
    </w:p>
    <w:p w14:paraId="2573C40A" w14:textId="489F8C47"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31" w:history="1">
        <w:r w:rsidRPr="0039073D">
          <w:rPr>
            <w:rStyle w:val="Hyperlink"/>
            <w:noProof/>
          </w:rPr>
          <w:t>12.4 Description logic trade-offs</w:t>
        </w:r>
        <w:r>
          <w:rPr>
            <w:noProof/>
            <w:webHidden/>
          </w:rPr>
          <w:tab/>
        </w:r>
        <w:r>
          <w:rPr>
            <w:noProof/>
            <w:webHidden/>
          </w:rPr>
          <w:fldChar w:fldCharType="begin"/>
        </w:r>
        <w:r>
          <w:rPr>
            <w:noProof/>
            <w:webHidden/>
          </w:rPr>
          <w:instrText xml:space="preserve"> PAGEREF _Toc242031031 \h </w:instrText>
        </w:r>
        <w:r>
          <w:rPr>
            <w:noProof/>
            <w:webHidden/>
          </w:rPr>
        </w:r>
        <w:r>
          <w:rPr>
            <w:noProof/>
            <w:webHidden/>
          </w:rPr>
          <w:fldChar w:fldCharType="separate"/>
        </w:r>
        <w:r>
          <w:rPr>
            <w:noProof/>
            <w:webHidden/>
          </w:rPr>
          <w:t>28</w:t>
        </w:r>
        <w:r>
          <w:rPr>
            <w:noProof/>
            <w:webHidden/>
          </w:rPr>
          <w:fldChar w:fldCharType="end"/>
        </w:r>
      </w:hyperlink>
    </w:p>
    <w:p w14:paraId="653480BB" w14:textId="30A06743"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32" w:history="1">
        <w:r w:rsidRPr="0039073D">
          <w:rPr>
            <w:rStyle w:val="Hyperlink"/>
            <w:noProof/>
          </w:rPr>
          <w:t>12.5 Horn clauses and tractable inference</w:t>
        </w:r>
        <w:r>
          <w:rPr>
            <w:noProof/>
            <w:webHidden/>
          </w:rPr>
          <w:tab/>
        </w:r>
        <w:r>
          <w:rPr>
            <w:noProof/>
            <w:webHidden/>
          </w:rPr>
          <w:fldChar w:fldCharType="begin"/>
        </w:r>
        <w:r>
          <w:rPr>
            <w:noProof/>
            <w:webHidden/>
          </w:rPr>
          <w:instrText xml:space="preserve"> PAGEREF _Toc242031032 \h </w:instrText>
        </w:r>
        <w:r>
          <w:rPr>
            <w:noProof/>
            <w:webHidden/>
          </w:rPr>
        </w:r>
        <w:r>
          <w:rPr>
            <w:noProof/>
            <w:webHidden/>
          </w:rPr>
          <w:fldChar w:fldCharType="separate"/>
        </w:r>
        <w:r>
          <w:rPr>
            <w:noProof/>
            <w:webHidden/>
          </w:rPr>
          <w:t>28</w:t>
        </w:r>
        <w:r>
          <w:rPr>
            <w:noProof/>
            <w:webHidden/>
          </w:rPr>
          <w:fldChar w:fldCharType="end"/>
        </w:r>
      </w:hyperlink>
    </w:p>
    <w:p w14:paraId="2A3B829E" w14:textId="4792336A"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33" w:history="1">
        <w:r w:rsidRPr="0039073D">
          <w:rPr>
            <w:rStyle w:val="Hyperlink"/>
            <w:noProof/>
          </w:rPr>
          <w:t>12.6 Why multi-paradigm KRR?</w:t>
        </w:r>
        <w:r>
          <w:rPr>
            <w:noProof/>
            <w:webHidden/>
          </w:rPr>
          <w:tab/>
        </w:r>
        <w:r>
          <w:rPr>
            <w:noProof/>
            <w:webHidden/>
          </w:rPr>
          <w:fldChar w:fldCharType="begin"/>
        </w:r>
        <w:r>
          <w:rPr>
            <w:noProof/>
            <w:webHidden/>
          </w:rPr>
          <w:instrText xml:space="preserve"> PAGEREF _Toc242031033 \h </w:instrText>
        </w:r>
        <w:r>
          <w:rPr>
            <w:noProof/>
            <w:webHidden/>
          </w:rPr>
        </w:r>
        <w:r>
          <w:rPr>
            <w:noProof/>
            <w:webHidden/>
          </w:rPr>
          <w:fldChar w:fldCharType="separate"/>
        </w:r>
        <w:r>
          <w:rPr>
            <w:noProof/>
            <w:webHidden/>
          </w:rPr>
          <w:t>28</w:t>
        </w:r>
        <w:r>
          <w:rPr>
            <w:noProof/>
            <w:webHidden/>
          </w:rPr>
          <w:fldChar w:fldCharType="end"/>
        </w:r>
      </w:hyperlink>
    </w:p>
    <w:p w14:paraId="480EA477" w14:textId="6650E599"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34" w:history="1">
        <w:r w:rsidRPr="0039073D">
          <w:rPr>
            <w:rStyle w:val="Hyperlink"/>
            <w:noProof/>
          </w:rPr>
          <w:t>Chapter 13: Limitations and future work</w:t>
        </w:r>
        <w:r>
          <w:rPr>
            <w:noProof/>
            <w:webHidden/>
          </w:rPr>
          <w:tab/>
        </w:r>
        <w:r>
          <w:rPr>
            <w:noProof/>
            <w:webHidden/>
          </w:rPr>
          <w:fldChar w:fldCharType="begin"/>
        </w:r>
        <w:r>
          <w:rPr>
            <w:noProof/>
            <w:webHidden/>
          </w:rPr>
          <w:instrText xml:space="preserve"> PAGEREF _Toc242031034 \h </w:instrText>
        </w:r>
        <w:r>
          <w:rPr>
            <w:noProof/>
            <w:webHidden/>
          </w:rPr>
        </w:r>
        <w:r>
          <w:rPr>
            <w:noProof/>
            <w:webHidden/>
          </w:rPr>
          <w:fldChar w:fldCharType="separate"/>
        </w:r>
        <w:r>
          <w:rPr>
            <w:noProof/>
            <w:webHidden/>
          </w:rPr>
          <w:t>28</w:t>
        </w:r>
        <w:r>
          <w:rPr>
            <w:noProof/>
            <w:webHidden/>
          </w:rPr>
          <w:fldChar w:fldCharType="end"/>
        </w:r>
      </w:hyperlink>
    </w:p>
    <w:p w14:paraId="74C8447D" w14:textId="32EA1A00"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35" w:history="1">
        <w:r w:rsidRPr="0039073D">
          <w:rPr>
            <w:rStyle w:val="Hyperlink"/>
            <w:noProof/>
          </w:rPr>
          <w:t>13.1 Current limitations</w:t>
        </w:r>
        <w:r>
          <w:rPr>
            <w:noProof/>
            <w:webHidden/>
          </w:rPr>
          <w:tab/>
        </w:r>
        <w:r>
          <w:rPr>
            <w:noProof/>
            <w:webHidden/>
          </w:rPr>
          <w:fldChar w:fldCharType="begin"/>
        </w:r>
        <w:r>
          <w:rPr>
            <w:noProof/>
            <w:webHidden/>
          </w:rPr>
          <w:instrText xml:space="preserve"> PAGEREF _Toc242031035 \h </w:instrText>
        </w:r>
        <w:r>
          <w:rPr>
            <w:noProof/>
            <w:webHidden/>
          </w:rPr>
        </w:r>
        <w:r>
          <w:rPr>
            <w:noProof/>
            <w:webHidden/>
          </w:rPr>
          <w:fldChar w:fldCharType="separate"/>
        </w:r>
        <w:r>
          <w:rPr>
            <w:noProof/>
            <w:webHidden/>
          </w:rPr>
          <w:t>28</w:t>
        </w:r>
        <w:r>
          <w:rPr>
            <w:noProof/>
            <w:webHidden/>
          </w:rPr>
          <w:fldChar w:fldCharType="end"/>
        </w:r>
      </w:hyperlink>
    </w:p>
    <w:p w14:paraId="41F878C1" w14:textId="081D562D"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36" w:history="1">
        <w:r w:rsidRPr="0039073D">
          <w:rPr>
            <w:rStyle w:val="Hyperlink"/>
            <w:noProof/>
          </w:rPr>
          <w:t>13.2 Future improvements</w:t>
        </w:r>
        <w:r>
          <w:rPr>
            <w:noProof/>
            <w:webHidden/>
          </w:rPr>
          <w:tab/>
        </w:r>
        <w:r>
          <w:rPr>
            <w:noProof/>
            <w:webHidden/>
          </w:rPr>
          <w:fldChar w:fldCharType="begin"/>
        </w:r>
        <w:r>
          <w:rPr>
            <w:noProof/>
            <w:webHidden/>
          </w:rPr>
          <w:instrText xml:space="preserve"> PAGEREF _Toc242031036 \h </w:instrText>
        </w:r>
        <w:r>
          <w:rPr>
            <w:noProof/>
            <w:webHidden/>
          </w:rPr>
        </w:r>
        <w:r>
          <w:rPr>
            <w:noProof/>
            <w:webHidden/>
          </w:rPr>
          <w:fldChar w:fldCharType="separate"/>
        </w:r>
        <w:r>
          <w:rPr>
            <w:noProof/>
            <w:webHidden/>
          </w:rPr>
          <w:t>29</w:t>
        </w:r>
        <w:r>
          <w:rPr>
            <w:noProof/>
            <w:webHidden/>
          </w:rPr>
          <w:fldChar w:fldCharType="end"/>
        </w:r>
      </w:hyperlink>
    </w:p>
    <w:p w14:paraId="743D5C00" w14:textId="03C5B7A2"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37" w:history="1">
        <w:r w:rsidRPr="0039073D">
          <w:rPr>
            <w:rStyle w:val="Hyperlink"/>
            <w:noProof/>
          </w:rPr>
          <w:t>Chapter 14: Conclusion</w:t>
        </w:r>
        <w:r>
          <w:rPr>
            <w:noProof/>
            <w:webHidden/>
          </w:rPr>
          <w:tab/>
        </w:r>
        <w:r>
          <w:rPr>
            <w:noProof/>
            <w:webHidden/>
          </w:rPr>
          <w:fldChar w:fldCharType="begin"/>
        </w:r>
        <w:r>
          <w:rPr>
            <w:noProof/>
            <w:webHidden/>
          </w:rPr>
          <w:instrText xml:space="preserve"> PAGEREF _Toc242031037 \h </w:instrText>
        </w:r>
        <w:r>
          <w:rPr>
            <w:noProof/>
            <w:webHidden/>
          </w:rPr>
        </w:r>
        <w:r>
          <w:rPr>
            <w:noProof/>
            <w:webHidden/>
          </w:rPr>
          <w:fldChar w:fldCharType="separate"/>
        </w:r>
        <w:r>
          <w:rPr>
            <w:noProof/>
            <w:webHidden/>
          </w:rPr>
          <w:t>29</w:t>
        </w:r>
        <w:r>
          <w:rPr>
            <w:noProof/>
            <w:webHidden/>
          </w:rPr>
          <w:fldChar w:fldCharType="end"/>
        </w:r>
      </w:hyperlink>
    </w:p>
    <w:p w14:paraId="70FF6EAC" w14:textId="6B2452E2"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38" w:history="1">
        <w:r w:rsidRPr="0039073D">
          <w:rPr>
            <w:rStyle w:val="Hyperlink"/>
            <w:noProof/>
          </w:rPr>
          <w:t>14.1 Summary</w:t>
        </w:r>
        <w:r>
          <w:rPr>
            <w:noProof/>
            <w:webHidden/>
          </w:rPr>
          <w:tab/>
        </w:r>
        <w:r>
          <w:rPr>
            <w:noProof/>
            <w:webHidden/>
          </w:rPr>
          <w:fldChar w:fldCharType="begin"/>
        </w:r>
        <w:r>
          <w:rPr>
            <w:noProof/>
            <w:webHidden/>
          </w:rPr>
          <w:instrText xml:space="preserve"> PAGEREF _Toc242031038 \h </w:instrText>
        </w:r>
        <w:r>
          <w:rPr>
            <w:noProof/>
            <w:webHidden/>
          </w:rPr>
        </w:r>
        <w:r>
          <w:rPr>
            <w:noProof/>
            <w:webHidden/>
          </w:rPr>
          <w:fldChar w:fldCharType="separate"/>
        </w:r>
        <w:r>
          <w:rPr>
            <w:noProof/>
            <w:webHidden/>
          </w:rPr>
          <w:t>29</w:t>
        </w:r>
        <w:r>
          <w:rPr>
            <w:noProof/>
            <w:webHidden/>
          </w:rPr>
          <w:fldChar w:fldCharType="end"/>
        </w:r>
      </w:hyperlink>
    </w:p>
    <w:p w14:paraId="1245B44C" w14:textId="0E63A730"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39" w:history="1">
        <w:r w:rsidRPr="0039073D">
          <w:rPr>
            <w:rStyle w:val="Hyperlink"/>
            <w:noProof/>
          </w:rPr>
          <w:t>14.2 Achievements</w:t>
        </w:r>
        <w:r>
          <w:rPr>
            <w:noProof/>
            <w:webHidden/>
          </w:rPr>
          <w:tab/>
        </w:r>
        <w:r>
          <w:rPr>
            <w:noProof/>
            <w:webHidden/>
          </w:rPr>
          <w:fldChar w:fldCharType="begin"/>
        </w:r>
        <w:r>
          <w:rPr>
            <w:noProof/>
            <w:webHidden/>
          </w:rPr>
          <w:instrText xml:space="preserve"> PAGEREF _Toc242031039 \h </w:instrText>
        </w:r>
        <w:r>
          <w:rPr>
            <w:noProof/>
            <w:webHidden/>
          </w:rPr>
        </w:r>
        <w:r>
          <w:rPr>
            <w:noProof/>
            <w:webHidden/>
          </w:rPr>
          <w:fldChar w:fldCharType="separate"/>
        </w:r>
        <w:r>
          <w:rPr>
            <w:noProof/>
            <w:webHidden/>
          </w:rPr>
          <w:t>29</w:t>
        </w:r>
        <w:r>
          <w:rPr>
            <w:noProof/>
            <w:webHidden/>
          </w:rPr>
          <w:fldChar w:fldCharType="end"/>
        </w:r>
      </w:hyperlink>
    </w:p>
    <w:p w14:paraId="17228C2C" w14:textId="5C1E5D70" w:rsidR="009944DC" w:rsidRDefault="009944DC">
      <w:pPr>
        <w:pStyle w:val="TOC2"/>
        <w:tabs>
          <w:tab w:val="right" w:leader="dot" w:pos="4579"/>
        </w:tabs>
        <w:rPr>
          <w:rFonts w:asciiTheme="minorHAnsi" w:hAnsiTheme="minorHAnsi" w:cstheme="minorBidi"/>
          <w:noProof/>
          <w:kern w:val="2"/>
          <w:sz w:val="24"/>
          <w:szCs w:val="24"/>
          <w:lang w:val="en-PK" w:eastAsia="en-PK"/>
          <w14:ligatures w14:val="standardContextual"/>
        </w:rPr>
      </w:pPr>
      <w:hyperlink w:anchor="_Toc242031040" w:history="1">
        <w:r w:rsidRPr="0039073D">
          <w:rPr>
            <w:rStyle w:val="Hyperlink"/>
            <w:noProof/>
          </w:rPr>
          <w:t>14.3 Final evaluation</w:t>
        </w:r>
        <w:r>
          <w:rPr>
            <w:noProof/>
            <w:webHidden/>
          </w:rPr>
          <w:tab/>
        </w:r>
        <w:r>
          <w:rPr>
            <w:noProof/>
            <w:webHidden/>
          </w:rPr>
          <w:fldChar w:fldCharType="begin"/>
        </w:r>
        <w:r>
          <w:rPr>
            <w:noProof/>
            <w:webHidden/>
          </w:rPr>
          <w:instrText xml:space="preserve"> PAGEREF _Toc242031040 \h </w:instrText>
        </w:r>
        <w:r>
          <w:rPr>
            <w:noProof/>
            <w:webHidden/>
          </w:rPr>
        </w:r>
        <w:r>
          <w:rPr>
            <w:noProof/>
            <w:webHidden/>
          </w:rPr>
          <w:fldChar w:fldCharType="separate"/>
        </w:r>
        <w:r>
          <w:rPr>
            <w:noProof/>
            <w:webHidden/>
          </w:rPr>
          <w:t>29</w:t>
        </w:r>
        <w:r>
          <w:rPr>
            <w:noProof/>
            <w:webHidden/>
          </w:rPr>
          <w:fldChar w:fldCharType="end"/>
        </w:r>
      </w:hyperlink>
    </w:p>
    <w:p w14:paraId="23682F2E" w14:textId="7EEF0F00"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41" w:history="1">
        <w:r w:rsidRPr="0039073D">
          <w:rPr>
            <w:rStyle w:val="Hyperlink"/>
            <w:noProof/>
          </w:rPr>
          <w:t>References</w:t>
        </w:r>
        <w:r>
          <w:rPr>
            <w:noProof/>
            <w:webHidden/>
          </w:rPr>
          <w:tab/>
        </w:r>
        <w:r>
          <w:rPr>
            <w:noProof/>
            <w:webHidden/>
          </w:rPr>
          <w:fldChar w:fldCharType="begin"/>
        </w:r>
        <w:r>
          <w:rPr>
            <w:noProof/>
            <w:webHidden/>
          </w:rPr>
          <w:instrText xml:space="preserve"> PAGEREF _Toc242031041 \h </w:instrText>
        </w:r>
        <w:r>
          <w:rPr>
            <w:noProof/>
            <w:webHidden/>
          </w:rPr>
        </w:r>
        <w:r>
          <w:rPr>
            <w:noProof/>
            <w:webHidden/>
          </w:rPr>
          <w:fldChar w:fldCharType="separate"/>
        </w:r>
        <w:r>
          <w:rPr>
            <w:noProof/>
            <w:webHidden/>
          </w:rPr>
          <w:t>29</w:t>
        </w:r>
        <w:r>
          <w:rPr>
            <w:noProof/>
            <w:webHidden/>
          </w:rPr>
          <w:fldChar w:fldCharType="end"/>
        </w:r>
      </w:hyperlink>
    </w:p>
    <w:p w14:paraId="6EE6BE37" w14:textId="36625A54"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42" w:history="1">
        <w:r w:rsidRPr="0039073D">
          <w:rPr>
            <w:rStyle w:val="Hyperlink"/>
            <w:noProof/>
          </w:rPr>
          <w:t>Appendix A: Complete knowledge base</w:t>
        </w:r>
        <w:r>
          <w:rPr>
            <w:noProof/>
            <w:webHidden/>
          </w:rPr>
          <w:tab/>
        </w:r>
        <w:r>
          <w:rPr>
            <w:noProof/>
            <w:webHidden/>
          </w:rPr>
          <w:fldChar w:fldCharType="begin"/>
        </w:r>
        <w:r>
          <w:rPr>
            <w:noProof/>
            <w:webHidden/>
          </w:rPr>
          <w:instrText xml:space="preserve"> PAGEREF _Toc242031042 \h </w:instrText>
        </w:r>
        <w:r>
          <w:rPr>
            <w:noProof/>
            <w:webHidden/>
          </w:rPr>
        </w:r>
        <w:r>
          <w:rPr>
            <w:noProof/>
            <w:webHidden/>
          </w:rPr>
          <w:fldChar w:fldCharType="separate"/>
        </w:r>
        <w:r>
          <w:rPr>
            <w:noProof/>
            <w:webHidden/>
          </w:rPr>
          <w:t>30</w:t>
        </w:r>
        <w:r>
          <w:rPr>
            <w:noProof/>
            <w:webHidden/>
          </w:rPr>
          <w:fldChar w:fldCharType="end"/>
        </w:r>
      </w:hyperlink>
    </w:p>
    <w:p w14:paraId="251C4143" w14:textId="2C64141B"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43" w:history="1">
        <w:r w:rsidRPr="0039073D">
          <w:rPr>
            <w:rStyle w:val="Hyperlink"/>
            <w:noProof/>
          </w:rPr>
          <w:t>Appendix B: Complete Horn clauses</w:t>
        </w:r>
        <w:r>
          <w:rPr>
            <w:noProof/>
            <w:webHidden/>
          </w:rPr>
          <w:tab/>
        </w:r>
        <w:r>
          <w:rPr>
            <w:noProof/>
            <w:webHidden/>
          </w:rPr>
          <w:fldChar w:fldCharType="begin"/>
        </w:r>
        <w:r>
          <w:rPr>
            <w:noProof/>
            <w:webHidden/>
          </w:rPr>
          <w:instrText xml:space="preserve"> PAGEREF _Toc242031043 \h </w:instrText>
        </w:r>
        <w:r>
          <w:rPr>
            <w:noProof/>
            <w:webHidden/>
          </w:rPr>
        </w:r>
        <w:r>
          <w:rPr>
            <w:noProof/>
            <w:webHidden/>
          </w:rPr>
          <w:fldChar w:fldCharType="separate"/>
        </w:r>
        <w:r>
          <w:rPr>
            <w:noProof/>
            <w:webHidden/>
          </w:rPr>
          <w:t>30</w:t>
        </w:r>
        <w:r>
          <w:rPr>
            <w:noProof/>
            <w:webHidden/>
          </w:rPr>
          <w:fldChar w:fldCharType="end"/>
        </w:r>
      </w:hyperlink>
    </w:p>
    <w:p w14:paraId="480075CA" w14:textId="1BD254A7"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44" w:history="1">
        <w:r w:rsidRPr="0039073D">
          <w:rPr>
            <w:rStyle w:val="Hyperlink"/>
            <w:noProof/>
          </w:rPr>
          <w:t>Appendix C: Forward chaining traces</w:t>
        </w:r>
        <w:r>
          <w:rPr>
            <w:noProof/>
            <w:webHidden/>
          </w:rPr>
          <w:tab/>
        </w:r>
        <w:r>
          <w:rPr>
            <w:noProof/>
            <w:webHidden/>
          </w:rPr>
          <w:fldChar w:fldCharType="begin"/>
        </w:r>
        <w:r>
          <w:rPr>
            <w:noProof/>
            <w:webHidden/>
          </w:rPr>
          <w:instrText xml:space="preserve"> PAGEREF _Toc242031044 \h </w:instrText>
        </w:r>
        <w:r>
          <w:rPr>
            <w:noProof/>
            <w:webHidden/>
          </w:rPr>
        </w:r>
        <w:r>
          <w:rPr>
            <w:noProof/>
            <w:webHidden/>
          </w:rPr>
          <w:fldChar w:fldCharType="separate"/>
        </w:r>
        <w:r>
          <w:rPr>
            <w:noProof/>
            <w:webHidden/>
          </w:rPr>
          <w:t>31</w:t>
        </w:r>
        <w:r>
          <w:rPr>
            <w:noProof/>
            <w:webHidden/>
          </w:rPr>
          <w:fldChar w:fldCharType="end"/>
        </w:r>
      </w:hyperlink>
    </w:p>
    <w:p w14:paraId="54B3A70A" w14:textId="5DDB5F7E"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45" w:history="1">
        <w:r w:rsidRPr="0039073D">
          <w:rPr>
            <w:rStyle w:val="Hyperlink"/>
            <w:noProof/>
          </w:rPr>
          <w:t>Appendix D: Backward chaining traces</w:t>
        </w:r>
        <w:r>
          <w:rPr>
            <w:noProof/>
            <w:webHidden/>
          </w:rPr>
          <w:tab/>
        </w:r>
        <w:r>
          <w:rPr>
            <w:noProof/>
            <w:webHidden/>
          </w:rPr>
          <w:fldChar w:fldCharType="begin"/>
        </w:r>
        <w:r>
          <w:rPr>
            <w:noProof/>
            <w:webHidden/>
          </w:rPr>
          <w:instrText xml:space="preserve"> PAGEREF _Toc242031045 \h </w:instrText>
        </w:r>
        <w:r>
          <w:rPr>
            <w:noProof/>
            <w:webHidden/>
          </w:rPr>
        </w:r>
        <w:r>
          <w:rPr>
            <w:noProof/>
            <w:webHidden/>
          </w:rPr>
          <w:fldChar w:fldCharType="separate"/>
        </w:r>
        <w:r>
          <w:rPr>
            <w:noProof/>
            <w:webHidden/>
          </w:rPr>
          <w:t>32</w:t>
        </w:r>
        <w:r>
          <w:rPr>
            <w:noProof/>
            <w:webHidden/>
          </w:rPr>
          <w:fldChar w:fldCharType="end"/>
        </w:r>
      </w:hyperlink>
    </w:p>
    <w:p w14:paraId="0B1C109D" w14:textId="32B6DFBE"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46" w:history="1">
        <w:r w:rsidRPr="0039073D">
          <w:rPr>
            <w:rStyle w:val="Hyperlink"/>
            <w:noProof/>
          </w:rPr>
          <w:t>Appendix E: Important source code</w:t>
        </w:r>
        <w:r>
          <w:rPr>
            <w:noProof/>
            <w:webHidden/>
          </w:rPr>
          <w:tab/>
        </w:r>
        <w:r>
          <w:rPr>
            <w:noProof/>
            <w:webHidden/>
          </w:rPr>
          <w:fldChar w:fldCharType="begin"/>
        </w:r>
        <w:r>
          <w:rPr>
            <w:noProof/>
            <w:webHidden/>
          </w:rPr>
          <w:instrText xml:space="preserve"> PAGEREF _Toc242031046 \h </w:instrText>
        </w:r>
        <w:r>
          <w:rPr>
            <w:noProof/>
            <w:webHidden/>
          </w:rPr>
        </w:r>
        <w:r>
          <w:rPr>
            <w:noProof/>
            <w:webHidden/>
          </w:rPr>
          <w:fldChar w:fldCharType="separate"/>
        </w:r>
        <w:r>
          <w:rPr>
            <w:noProof/>
            <w:webHidden/>
          </w:rPr>
          <w:t>32</w:t>
        </w:r>
        <w:r>
          <w:rPr>
            <w:noProof/>
            <w:webHidden/>
          </w:rPr>
          <w:fldChar w:fldCharType="end"/>
        </w:r>
      </w:hyperlink>
    </w:p>
    <w:p w14:paraId="4EB612AD" w14:textId="4FB49B0B"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47" w:history="1">
        <w:r w:rsidRPr="0039073D">
          <w:rPr>
            <w:rStyle w:val="Hyperlink"/>
            <w:noProof/>
          </w:rPr>
          <w:t>Appendix F: Execution screenshots</w:t>
        </w:r>
        <w:r>
          <w:rPr>
            <w:noProof/>
            <w:webHidden/>
          </w:rPr>
          <w:tab/>
        </w:r>
        <w:r>
          <w:rPr>
            <w:noProof/>
            <w:webHidden/>
          </w:rPr>
          <w:fldChar w:fldCharType="begin"/>
        </w:r>
        <w:r>
          <w:rPr>
            <w:noProof/>
            <w:webHidden/>
          </w:rPr>
          <w:instrText xml:space="preserve"> PAGEREF _Toc242031047 \h </w:instrText>
        </w:r>
        <w:r>
          <w:rPr>
            <w:noProof/>
            <w:webHidden/>
          </w:rPr>
        </w:r>
        <w:r>
          <w:rPr>
            <w:noProof/>
            <w:webHidden/>
          </w:rPr>
          <w:fldChar w:fldCharType="separate"/>
        </w:r>
        <w:r>
          <w:rPr>
            <w:noProof/>
            <w:webHidden/>
          </w:rPr>
          <w:t>33</w:t>
        </w:r>
        <w:r>
          <w:rPr>
            <w:noProof/>
            <w:webHidden/>
          </w:rPr>
          <w:fldChar w:fldCharType="end"/>
        </w:r>
      </w:hyperlink>
    </w:p>
    <w:p w14:paraId="39F7672A" w14:textId="28A4211A"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48" w:history="1">
        <w:r w:rsidRPr="0039073D">
          <w:rPr>
            <w:rStyle w:val="Hyperlink"/>
            <w:noProof/>
          </w:rPr>
          <w:t>Appendix G: Team participation evidence</w:t>
        </w:r>
        <w:r>
          <w:rPr>
            <w:noProof/>
            <w:webHidden/>
          </w:rPr>
          <w:tab/>
        </w:r>
        <w:r>
          <w:rPr>
            <w:noProof/>
            <w:webHidden/>
          </w:rPr>
          <w:fldChar w:fldCharType="begin"/>
        </w:r>
        <w:r>
          <w:rPr>
            <w:noProof/>
            <w:webHidden/>
          </w:rPr>
          <w:instrText xml:space="preserve"> PAGEREF _Toc242031048 \h </w:instrText>
        </w:r>
        <w:r>
          <w:rPr>
            <w:noProof/>
            <w:webHidden/>
          </w:rPr>
        </w:r>
        <w:r>
          <w:rPr>
            <w:noProof/>
            <w:webHidden/>
          </w:rPr>
          <w:fldChar w:fldCharType="separate"/>
        </w:r>
        <w:r>
          <w:rPr>
            <w:noProof/>
            <w:webHidden/>
          </w:rPr>
          <w:t>35</w:t>
        </w:r>
        <w:r>
          <w:rPr>
            <w:noProof/>
            <w:webHidden/>
          </w:rPr>
          <w:fldChar w:fldCharType="end"/>
        </w:r>
      </w:hyperlink>
    </w:p>
    <w:p w14:paraId="633D9ACF" w14:textId="1F915BE7" w:rsidR="009944DC" w:rsidRDefault="009944DC">
      <w:pPr>
        <w:pStyle w:val="TOC1"/>
        <w:tabs>
          <w:tab w:val="right" w:leader="dot" w:pos="4579"/>
        </w:tabs>
        <w:rPr>
          <w:rFonts w:asciiTheme="minorHAnsi" w:hAnsiTheme="minorHAnsi" w:cstheme="minorBidi"/>
          <w:noProof/>
          <w:kern w:val="2"/>
          <w:sz w:val="24"/>
          <w:szCs w:val="24"/>
          <w:lang w:val="en-PK" w:eastAsia="en-PK"/>
          <w14:ligatures w14:val="standardContextual"/>
        </w:rPr>
      </w:pPr>
      <w:hyperlink w:anchor="_Toc242031049" w:history="1">
        <w:r w:rsidRPr="0039073D">
          <w:rPr>
            <w:rStyle w:val="Hyperlink"/>
            <w:noProof/>
          </w:rPr>
          <w:t>CT-351 CCP final compliance checklist</w:t>
        </w:r>
        <w:r>
          <w:rPr>
            <w:noProof/>
            <w:webHidden/>
          </w:rPr>
          <w:tab/>
        </w:r>
        <w:r>
          <w:rPr>
            <w:noProof/>
            <w:webHidden/>
          </w:rPr>
          <w:fldChar w:fldCharType="begin"/>
        </w:r>
        <w:r>
          <w:rPr>
            <w:noProof/>
            <w:webHidden/>
          </w:rPr>
          <w:instrText xml:space="preserve"> PAGEREF _Toc242031049 \h </w:instrText>
        </w:r>
        <w:r>
          <w:rPr>
            <w:noProof/>
            <w:webHidden/>
          </w:rPr>
        </w:r>
        <w:r>
          <w:rPr>
            <w:noProof/>
            <w:webHidden/>
          </w:rPr>
          <w:fldChar w:fldCharType="separate"/>
        </w:r>
        <w:r>
          <w:rPr>
            <w:noProof/>
            <w:webHidden/>
          </w:rPr>
          <w:t>36</w:t>
        </w:r>
        <w:r>
          <w:rPr>
            <w:noProof/>
            <w:webHidden/>
          </w:rPr>
          <w:fldChar w:fldCharType="end"/>
        </w:r>
      </w:hyperlink>
    </w:p>
    <w:p w14:paraId="5CAE8E62" w14:textId="4D68EE43" w:rsidR="003F5EED" w:rsidRDefault="00E42218">
      <w:r>
        <w:fldChar w:fldCharType="end"/>
      </w:r>
    </w:p>
    <w:p w14:paraId="2F991E2B" w14:textId="77777777" w:rsidR="003F5EED" w:rsidRDefault="00E42218">
      <w:pPr>
        <w:pStyle w:val="Heading1"/>
      </w:pPr>
      <w:bookmarkStart w:id="3" w:name="_Toc242030948"/>
      <w:r>
        <w:t>List of figures</w:t>
      </w:r>
      <w:bookmarkEnd w:id="3"/>
    </w:p>
    <w:p w14:paraId="202725EC" w14:textId="748268C9" w:rsidR="009944DC" w:rsidRDefault="00E42218">
      <w:pPr>
        <w:pStyle w:val="TableofFigures"/>
        <w:tabs>
          <w:tab w:val="right" w:leader="dot" w:pos="4579"/>
        </w:tabs>
        <w:rPr>
          <w:noProof/>
        </w:rPr>
      </w:pPr>
      <w:r>
        <w:fldChar w:fldCharType="begin"/>
      </w:r>
      <w:r>
        <w:instrText xml:space="preserve"> TOC \h \z \c "Figure" </w:instrText>
      </w:r>
      <w:r>
        <w:fldChar w:fldCharType="separate"/>
      </w:r>
      <w:hyperlink w:anchor="_Toc242030801" w:history="1">
        <w:r w:rsidR="009944DC" w:rsidRPr="00A91EFA">
          <w:rPr>
            <w:rStyle w:val="Hyperlink"/>
            <w:noProof/>
          </w:rPr>
          <w:t>Figure 1: System architecture and knowledge model</w:t>
        </w:r>
        <w:r w:rsidR="009944DC">
          <w:rPr>
            <w:noProof/>
            <w:webHidden/>
          </w:rPr>
          <w:tab/>
        </w:r>
        <w:r w:rsidR="009944DC">
          <w:rPr>
            <w:noProof/>
            <w:webHidden/>
          </w:rPr>
          <w:fldChar w:fldCharType="begin"/>
        </w:r>
        <w:r w:rsidR="009944DC">
          <w:rPr>
            <w:noProof/>
            <w:webHidden/>
          </w:rPr>
          <w:instrText xml:space="preserve"> PAGEREF _Toc242030801 \h </w:instrText>
        </w:r>
        <w:r w:rsidR="009944DC">
          <w:rPr>
            <w:noProof/>
            <w:webHidden/>
          </w:rPr>
        </w:r>
        <w:r w:rsidR="009944DC">
          <w:rPr>
            <w:noProof/>
            <w:webHidden/>
          </w:rPr>
          <w:fldChar w:fldCharType="separate"/>
        </w:r>
        <w:r w:rsidR="009944DC">
          <w:rPr>
            <w:noProof/>
            <w:webHidden/>
          </w:rPr>
          <w:t>8</w:t>
        </w:r>
        <w:r w:rsidR="009944DC">
          <w:rPr>
            <w:noProof/>
            <w:webHidden/>
          </w:rPr>
          <w:fldChar w:fldCharType="end"/>
        </w:r>
      </w:hyperlink>
    </w:p>
    <w:p w14:paraId="18E6A175" w14:textId="3A3A5F62" w:rsidR="009944DC" w:rsidRDefault="009944DC">
      <w:pPr>
        <w:pStyle w:val="TableofFigures"/>
        <w:tabs>
          <w:tab w:val="right" w:leader="dot" w:pos="4579"/>
        </w:tabs>
        <w:rPr>
          <w:noProof/>
        </w:rPr>
      </w:pPr>
      <w:hyperlink w:anchor="_Toc242030802" w:history="1">
        <w:r w:rsidRPr="00A91EFA">
          <w:rPr>
            <w:rStyle w:val="Hyperlink"/>
            <w:noProof/>
          </w:rPr>
          <w:t>Figure 2: Frame hierarchy with slots and links</w:t>
        </w:r>
        <w:r>
          <w:rPr>
            <w:noProof/>
            <w:webHidden/>
          </w:rPr>
          <w:tab/>
        </w:r>
        <w:r>
          <w:rPr>
            <w:noProof/>
            <w:webHidden/>
          </w:rPr>
          <w:fldChar w:fldCharType="begin"/>
        </w:r>
        <w:r>
          <w:rPr>
            <w:noProof/>
            <w:webHidden/>
          </w:rPr>
          <w:instrText xml:space="preserve"> PAGEREF _Toc242030802 \h </w:instrText>
        </w:r>
        <w:r>
          <w:rPr>
            <w:noProof/>
            <w:webHidden/>
          </w:rPr>
        </w:r>
        <w:r>
          <w:rPr>
            <w:noProof/>
            <w:webHidden/>
          </w:rPr>
          <w:fldChar w:fldCharType="separate"/>
        </w:r>
        <w:r>
          <w:rPr>
            <w:noProof/>
            <w:webHidden/>
          </w:rPr>
          <w:t>10</w:t>
        </w:r>
        <w:r>
          <w:rPr>
            <w:noProof/>
            <w:webHidden/>
          </w:rPr>
          <w:fldChar w:fldCharType="end"/>
        </w:r>
      </w:hyperlink>
    </w:p>
    <w:p w14:paraId="62CCCD5C" w14:textId="3907D845" w:rsidR="009944DC" w:rsidRDefault="009944DC">
      <w:pPr>
        <w:pStyle w:val="TableofFigures"/>
        <w:tabs>
          <w:tab w:val="right" w:leader="dot" w:pos="4579"/>
        </w:tabs>
        <w:rPr>
          <w:noProof/>
        </w:rPr>
      </w:pPr>
      <w:hyperlink w:anchor="_Toc242030803" w:history="1">
        <w:r w:rsidRPr="00A91EFA">
          <w:rPr>
            <w:rStyle w:val="Hyperlink"/>
            <w:noProof/>
          </w:rPr>
          <w:t>Figure 3: ParkingSession script scenes</w:t>
        </w:r>
        <w:r>
          <w:rPr>
            <w:noProof/>
            <w:webHidden/>
          </w:rPr>
          <w:tab/>
        </w:r>
        <w:r>
          <w:rPr>
            <w:noProof/>
            <w:webHidden/>
          </w:rPr>
          <w:fldChar w:fldCharType="begin"/>
        </w:r>
        <w:r>
          <w:rPr>
            <w:noProof/>
            <w:webHidden/>
          </w:rPr>
          <w:instrText xml:space="preserve"> PAGEREF _Toc242030803 \h </w:instrText>
        </w:r>
        <w:r>
          <w:rPr>
            <w:noProof/>
            <w:webHidden/>
          </w:rPr>
        </w:r>
        <w:r>
          <w:rPr>
            <w:noProof/>
            <w:webHidden/>
          </w:rPr>
          <w:fldChar w:fldCharType="separate"/>
        </w:r>
        <w:r>
          <w:rPr>
            <w:noProof/>
            <w:webHidden/>
          </w:rPr>
          <w:t>13</w:t>
        </w:r>
        <w:r>
          <w:rPr>
            <w:noProof/>
            <w:webHidden/>
          </w:rPr>
          <w:fldChar w:fldCharType="end"/>
        </w:r>
      </w:hyperlink>
    </w:p>
    <w:p w14:paraId="65EF23AD" w14:textId="1C9EE67E" w:rsidR="009944DC" w:rsidRDefault="009944DC">
      <w:pPr>
        <w:pStyle w:val="TableofFigures"/>
        <w:tabs>
          <w:tab w:val="right" w:leader="dot" w:pos="4579"/>
        </w:tabs>
        <w:rPr>
          <w:noProof/>
        </w:rPr>
      </w:pPr>
      <w:hyperlink w:anchor="_Toc242030804" w:history="1">
        <w:r w:rsidRPr="00A91EFA">
          <w:rPr>
            <w:rStyle w:val="Hyperlink"/>
            <w:noProof/>
          </w:rPr>
          <w:t>Figure 4: Concept-level semantic network</w:t>
        </w:r>
        <w:r>
          <w:rPr>
            <w:noProof/>
            <w:webHidden/>
          </w:rPr>
          <w:tab/>
        </w:r>
        <w:r>
          <w:rPr>
            <w:noProof/>
            <w:webHidden/>
          </w:rPr>
          <w:fldChar w:fldCharType="begin"/>
        </w:r>
        <w:r>
          <w:rPr>
            <w:noProof/>
            <w:webHidden/>
          </w:rPr>
          <w:instrText xml:space="preserve"> PAGEREF _Toc242030804 \h </w:instrText>
        </w:r>
        <w:r>
          <w:rPr>
            <w:noProof/>
            <w:webHidden/>
          </w:rPr>
        </w:r>
        <w:r>
          <w:rPr>
            <w:noProof/>
            <w:webHidden/>
          </w:rPr>
          <w:fldChar w:fldCharType="separate"/>
        </w:r>
        <w:r>
          <w:rPr>
            <w:noProof/>
            <w:webHidden/>
          </w:rPr>
          <w:t>13</w:t>
        </w:r>
        <w:r>
          <w:rPr>
            <w:noProof/>
            <w:webHidden/>
          </w:rPr>
          <w:fldChar w:fldCharType="end"/>
        </w:r>
      </w:hyperlink>
    </w:p>
    <w:p w14:paraId="22389B36" w14:textId="08B11AC1" w:rsidR="009944DC" w:rsidRDefault="009944DC">
      <w:pPr>
        <w:pStyle w:val="TableofFigures"/>
        <w:tabs>
          <w:tab w:val="right" w:leader="dot" w:pos="4579"/>
        </w:tabs>
        <w:rPr>
          <w:noProof/>
        </w:rPr>
      </w:pPr>
      <w:hyperlink w:anchor="_Toc242030805" w:history="1">
        <w:r w:rsidRPr="00A91EFA">
          <w:rPr>
            <w:rStyle w:val="Hyperlink"/>
            <w:noProof/>
          </w:rPr>
          <w:t>Figure 5: Semantic network with individuals</w:t>
        </w:r>
        <w:r>
          <w:rPr>
            <w:noProof/>
            <w:webHidden/>
          </w:rPr>
          <w:tab/>
        </w:r>
        <w:r>
          <w:rPr>
            <w:noProof/>
            <w:webHidden/>
          </w:rPr>
          <w:fldChar w:fldCharType="begin"/>
        </w:r>
        <w:r>
          <w:rPr>
            <w:noProof/>
            <w:webHidden/>
          </w:rPr>
          <w:instrText xml:space="preserve"> PAGEREF _Toc242030805 \h </w:instrText>
        </w:r>
        <w:r>
          <w:rPr>
            <w:noProof/>
            <w:webHidden/>
          </w:rPr>
        </w:r>
        <w:r>
          <w:rPr>
            <w:noProof/>
            <w:webHidden/>
          </w:rPr>
          <w:fldChar w:fldCharType="separate"/>
        </w:r>
        <w:r>
          <w:rPr>
            <w:noProof/>
            <w:webHidden/>
          </w:rPr>
          <w:t>14</w:t>
        </w:r>
        <w:r>
          <w:rPr>
            <w:noProof/>
            <w:webHidden/>
          </w:rPr>
          <w:fldChar w:fldCharType="end"/>
        </w:r>
      </w:hyperlink>
    </w:p>
    <w:p w14:paraId="70A727A7" w14:textId="1E5573F7" w:rsidR="009944DC" w:rsidRDefault="009944DC">
      <w:pPr>
        <w:pStyle w:val="TableofFigures"/>
        <w:tabs>
          <w:tab w:val="right" w:leader="dot" w:pos="4579"/>
        </w:tabs>
        <w:rPr>
          <w:noProof/>
        </w:rPr>
      </w:pPr>
      <w:hyperlink w:anchor="_Toc242030806" w:history="1">
        <w:r w:rsidRPr="00A91EFA">
          <w:rPr>
            <w:rStyle w:val="Hyperlink"/>
            <w:noProof/>
          </w:rPr>
          <w:t>Figure 6: Inference engine architecture</w:t>
        </w:r>
        <w:r>
          <w:rPr>
            <w:noProof/>
            <w:webHidden/>
          </w:rPr>
          <w:tab/>
        </w:r>
        <w:r>
          <w:rPr>
            <w:noProof/>
            <w:webHidden/>
          </w:rPr>
          <w:fldChar w:fldCharType="begin"/>
        </w:r>
        <w:r>
          <w:rPr>
            <w:noProof/>
            <w:webHidden/>
          </w:rPr>
          <w:instrText xml:space="preserve"> PAGEREF _Toc242030806 \h </w:instrText>
        </w:r>
        <w:r>
          <w:rPr>
            <w:noProof/>
            <w:webHidden/>
          </w:rPr>
        </w:r>
        <w:r>
          <w:rPr>
            <w:noProof/>
            <w:webHidden/>
          </w:rPr>
          <w:fldChar w:fldCharType="separate"/>
        </w:r>
        <w:r>
          <w:rPr>
            <w:noProof/>
            <w:webHidden/>
          </w:rPr>
          <w:t>21</w:t>
        </w:r>
        <w:r>
          <w:rPr>
            <w:noProof/>
            <w:webHidden/>
          </w:rPr>
          <w:fldChar w:fldCharType="end"/>
        </w:r>
      </w:hyperlink>
    </w:p>
    <w:p w14:paraId="57A924FB" w14:textId="11130B84" w:rsidR="009944DC" w:rsidRDefault="009944DC">
      <w:pPr>
        <w:pStyle w:val="TableofFigures"/>
        <w:tabs>
          <w:tab w:val="right" w:leader="dot" w:pos="4579"/>
        </w:tabs>
        <w:rPr>
          <w:noProof/>
        </w:rPr>
      </w:pPr>
      <w:hyperlink w:anchor="_Toc242030807" w:history="1">
        <w:r w:rsidRPr="00A91EFA">
          <w:rPr>
            <w:rStyle w:val="Hyperlink"/>
            <w:noProof/>
          </w:rPr>
          <w:t>Figure 7: Overview tab: decisions for the morning rush</w:t>
        </w:r>
        <w:r>
          <w:rPr>
            <w:noProof/>
            <w:webHidden/>
          </w:rPr>
          <w:tab/>
        </w:r>
        <w:r>
          <w:rPr>
            <w:noProof/>
            <w:webHidden/>
          </w:rPr>
          <w:fldChar w:fldCharType="begin"/>
        </w:r>
        <w:r>
          <w:rPr>
            <w:noProof/>
            <w:webHidden/>
          </w:rPr>
          <w:instrText xml:space="preserve"> PAGEREF _Toc242030807 \h </w:instrText>
        </w:r>
        <w:r>
          <w:rPr>
            <w:noProof/>
            <w:webHidden/>
          </w:rPr>
        </w:r>
        <w:r>
          <w:rPr>
            <w:noProof/>
            <w:webHidden/>
          </w:rPr>
          <w:fldChar w:fldCharType="separate"/>
        </w:r>
        <w:r>
          <w:rPr>
            <w:noProof/>
            <w:webHidden/>
          </w:rPr>
          <w:t>33</w:t>
        </w:r>
        <w:r>
          <w:rPr>
            <w:noProof/>
            <w:webHidden/>
          </w:rPr>
          <w:fldChar w:fldCharType="end"/>
        </w:r>
      </w:hyperlink>
    </w:p>
    <w:p w14:paraId="0EFCA001" w14:textId="7507D694" w:rsidR="009944DC" w:rsidRDefault="009944DC">
      <w:pPr>
        <w:pStyle w:val="TableofFigures"/>
        <w:tabs>
          <w:tab w:val="right" w:leader="dot" w:pos="4579"/>
        </w:tabs>
        <w:rPr>
          <w:noProof/>
        </w:rPr>
      </w:pPr>
      <w:hyperlink w:anchor="_Toc242030808" w:history="1">
        <w:r w:rsidRPr="00A91EFA">
          <w:rPr>
            <w:rStyle w:val="Hyperlink"/>
            <w:noProof/>
          </w:rPr>
          <w:t>Figure 8: Forward chaining tab: cycle table</w:t>
        </w:r>
        <w:r>
          <w:rPr>
            <w:noProof/>
            <w:webHidden/>
          </w:rPr>
          <w:tab/>
        </w:r>
        <w:r>
          <w:rPr>
            <w:noProof/>
            <w:webHidden/>
          </w:rPr>
          <w:fldChar w:fldCharType="begin"/>
        </w:r>
        <w:r>
          <w:rPr>
            <w:noProof/>
            <w:webHidden/>
          </w:rPr>
          <w:instrText xml:space="preserve"> PAGEREF _Toc242030808 \h </w:instrText>
        </w:r>
        <w:r>
          <w:rPr>
            <w:noProof/>
            <w:webHidden/>
          </w:rPr>
        </w:r>
        <w:r>
          <w:rPr>
            <w:noProof/>
            <w:webHidden/>
          </w:rPr>
          <w:fldChar w:fldCharType="separate"/>
        </w:r>
        <w:r>
          <w:rPr>
            <w:noProof/>
            <w:webHidden/>
          </w:rPr>
          <w:t>33</w:t>
        </w:r>
        <w:r>
          <w:rPr>
            <w:noProof/>
            <w:webHidden/>
          </w:rPr>
          <w:fldChar w:fldCharType="end"/>
        </w:r>
      </w:hyperlink>
    </w:p>
    <w:p w14:paraId="0C9312A5" w14:textId="02BE7E05" w:rsidR="009944DC" w:rsidRDefault="009944DC">
      <w:pPr>
        <w:pStyle w:val="TableofFigures"/>
        <w:tabs>
          <w:tab w:val="right" w:leader="dot" w:pos="4579"/>
        </w:tabs>
        <w:rPr>
          <w:noProof/>
        </w:rPr>
      </w:pPr>
      <w:hyperlink w:anchor="_Toc242030809" w:history="1">
        <w:r w:rsidRPr="00A91EFA">
          <w:rPr>
            <w:rStyle w:val="Hyperlink"/>
            <w:noProof/>
          </w:rPr>
          <w:t>Figure 9: Test cases tab: proof tree for allocate(ali, s_a1)</w:t>
        </w:r>
        <w:r>
          <w:rPr>
            <w:noProof/>
            <w:webHidden/>
          </w:rPr>
          <w:tab/>
        </w:r>
        <w:r>
          <w:rPr>
            <w:noProof/>
            <w:webHidden/>
          </w:rPr>
          <w:fldChar w:fldCharType="begin"/>
        </w:r>
        <w:r>
          <w:rPr>
            <w:noProof/>
            <w:webHidden/>
          </w:rPr>
          <w:instrText xml:space="preserve"> PAGEREF _Toc242030809 \h </w:instrText>
        </w:r>
        <w:r>
          <w:rPr>
            <w:noProof/>
            <w:webHidden/>
          </w:rPr>
        </w:r>
        <w:r>
          <w:rPr>
            <w:noProof/>
            <w:webHidden/>
          </w:rPr>
          <w:fldChar w:fldCharType="separate"/>
        </w:r>
        <w:r>
          <w:rPr>
            <w:noProof/>
            <w:webHidden/>
          </w:rPr>
          <w:t>34</w:t>
        </w:r>
        <w:r>
          <w:rPr>
            <w:noProof/>
            <w:webHidden/>
          </w:rPr>
          <w:fldChar w:fldCharType="end"/>
        </w:r>
      </w:hyperlink>
    </w:p>
    <w:p w14:paraId="013EF3F9" w14:textId="3CDFCA2F" w:rsidR="009944DC" w:rsidRDefault="009944DC">
      <w:pPr>
        <w:pStyle w:val="TableofFigures"/>
        <w:tabs>
          <w:tab w:val="right" w:leader="dot" w:pos="4579"/>
        </w:tabs>
        <w:rPr>
          <w:noProof/>
        </w:rPr>
      </w:pPr>
      <w:hyperlink w:anchor="_Toc242030810" w:history="1">
        <w:r w:rsidRPr="00A91EFA">
          <w:rPr>
            <w:rStyle w:val="Hyperlink"/>
            <w:noProof/>
          </w:rPr>
          <w:t>Figure 10: Test cases tab: both engines on all cases</w:t>
        </w:r>
        <w:r>
          <w:rPr>
            <w:noProof/>
            <w:webHidden/>
          </w:rPr>
          <w:tab/>
        </w:r>
        <w:r>
          <w:rPr>
            <w:noProof/>
            <w:webHidden/>
          </w:rPr>
          <w:fldChar w:fldCharType="begin"/>
        </w:r>
        <w:r>
          <w:rPr>
            <w:noProof/>
            <w:webHidden/>
          </w:rPr>
          <w:instrText xml:space="preserve"> PAGEREF _Toc242030810 \h </w:instrText>
        </w:r>
        <w:r>
          <w:rPr>
            <w:noProof/>
            <w:webHidden/>
          </w:rPr>
        </w:r>
        <w:r>
          <w:rPr>
            <w:noProof/>
            <w:webHidden/>
          </w:rPr>
          <w:fldChar w:fldCharType="separate"/>
        </w:r>
        <w:r>
          <w:rPr>
            <w:noProof/>
            <w:webHidden/>
          </w:rPr>
          <w:t>34</w:t>
        </w:r>
        <w:r>
          <w:rPr>
            <w:noProof/>
            <w:webHidden/>
          </w:rPr>
          <w:fldChar w:fldCharType="end"/>
        </w:r>
      </w:hyperlink>
    </w:p>
    <w:p w14:paraId="67225B7D" w14:textId="204FC2B7" w:rsidR="009944DC" w:rsidRDefault="009944DC">
      <w:pPr>
        <w:pStyle w:val="TableofFigures"/>
        <w:tabs>
          <w:tab w:val="right" w:leader="dot" w:pos="4579"/>
        </w:tabs>
        <w:rPr>
          <w:noProof/>
        </w:rPr>
      </w:pPr>
      <w:hyperlink w:anchor="_Toc242030811" w:history="1">
        <w:r w:rsidRPr="00A91EFA">
          <w:rPr>
            <w:rStyle w:val="Hyperlink"/>
            <w:noProof/>
          </w:rPr>
          <w:t>Figure 11: Project website: the 3D car park after the morning rush (intro panel hidden)</w:t>
        </w:r>
        <w:r>
          <w:rPr>
            <w:noProof/>
            <w:webHidden/>
          </w:rPr>
          <w:tab/>
        </w:r>
        <w:r>
          <w:rPr>
            <w:noProof/>
            <w:webHidden/>
          </w:rPr>
          <w:fldChar w:fldCharType="begin"/>
        </w:r>
        <w:r>
          <w:rPr>
            <w:noProof/>
            <w:webHidden/>
          </w:rPr>
          <w:instrText xml:space="preserve"> PAGEREF _Toc242030811 \h </w:instrText>
        </w:r>
        <w:r>
          <w:rPr>
            <w:noProof/>
            <w:webHidden/>
          </w:rPr>
        </w:r>
        <w:r>
          <w:rPr>
            <w:noProof/>
            <w:webHidden/>
          </w:rPr>
          <w:fldChar w:fldCharType="separate"/>
        </w:r>
        <w:r>
          <w:rPr>
            <w:noProof/>
            <w:webHidden/>
          </w:rPr>
          <w:t>35</w:t>
        </w:r>
        <w:r>
          <w:rPr>
            <w:noProof/>
            <w:webHidden/>
          </w:rPr>
          <w:fldChar w:fldCharType="end"/>
        </w:r>
      </w:hyperlink>
    </w:p>
    <w:p w14:paraId="2C1CC7EB" w14:textId="6E7703CF" w:rsidR="009944DC" w:rsidRDefault="009944DC">
      <w:pPr>
        <w:pStyle w:val="TableofFigures"/>
        <w:tabs>
          <w:tab w:val="right" w:leader="dot" w:pos="4579"/>
        </w:tabs>
        <w:rPr>
          <w:noProof/>
        </w:rPr>
      </w:pPr>
      <w:hyperlink w:anchor="_Toc242030812" w:history="1">
        <w:r w:rsidRPr="00A91EFA">
          <w:rPr>
            <w:rStyle w:val="Hyperlink"/>
            <w:noProof/>
          </w:rPr>
          <w:t>Figure 12: Project website: Ask why for omar, a driver added through the form</w:t>
        </w:r>
        <w:r>
          <w:rPr>
            <w:noProof/>
            <w:webHidden/>
          </w:rPr>
          <w:tab/>
        </w:r>
        <w:r>
          <w:rPr>
            <w:noProof/>
            <w:webHidden/>
          </w:rPr>
          <w:fldChar w:fldCharType="begin"/>
        </w:r>
        <w:r>
          <w:rPr>
            <w:noProof/>
            <w:webHidden/>
          </w:rPr>
          <w:instrText xml:space="preserve"> PAGEREF _Toc242030812 \h </w:instrText>
        </w:r>
        <w:r>
          <w:rPr>
            <w:noProof/>
            <w:webHidden/>
          </w:rPr>
        </w:r>
        <w:r>
          <w:rPr>
            <w:noProof/>
            <w:webHidden/>
          </w:rPr>
          <w:fldChar w:fldCharType="separate"/>
        </w:r>
        <w:r>
          <w:rPr>
            <w:noProof/>
            <w:webHidden/>
          </w:rPr>
          <w:t>35</w:t>
        </w:r>
        <w:r>
          <w:rPr>
            <w:noProof/>
            <w:webHidden/>
          </w:rPr>
          <w:fldChar w:fldCharType="end"/>
        </w:r>
      </w:hyperlink>
    </w:p>
    <w:p w14:paraId="672E4AD3" w14:textId="77777777" w:rsidR="003F5EED" w:rsidRDefault="00E42218">
      <w:r>
        <w:fldChar w:fldCharType="end"/>
      </w:r>
    </w:p>
    <w:p w14:paraId="75F9734A" w14:textId="77777777" w:rsidR="003F5EED" w:rsidRDefault="00E42218">
      <w:pPr>
        <w:pStyle w:val="Heading1"/>
      </w:pPr>
      <w:bookmarkStart w:id="4" w:name="_Toc242030949"/>
      <w:r>
        <w:t>List of tables</w:t>
      </w:r>
      <w:bookmarkEnd w:id="4"/>
    </w:p>
    <w:p w14:paraId="7DC8DAA3" w14:textId="55A64E03" w:rsidR="009944DC" w:rsidRDefault="00E42218">
      <w:pPr>
        <w:pStyle w:val="TableofFigures"/>
        <w:tabs>
          <w:tab w:val="right" w:leader="dot" w:pos="4579"/>
        </w:tabs>
        <w:rPr>
          <w:rFonts w:asciiTheme="minorHAnsi" w:hAnsiTheme="minorHAnsi"/>
          <w:noProof/>
          <w:kern w:val="2"/>
          <w:sz w:val="24"/>
          <w:szCs w:val="24"/>
          <w:lang w:val="en-PK" w:eastAsia="en-PK"/>
          <w14:ligatures w14:val="standardContextual"/>
        </w:rPr>
      </w:pPr>
      <w:r>
        <w:fldChar w:fldCharType="begin"/>
      </w:r>
      <w:r>
        <w:instrText xml:space="preserve"> TOC \h \z \c "Table" </w:instrText>
      </w:r>
      <w:r>
        <w:fldChar w:fldCharType="separate"/>
      </w:r>
      <w:hyperlink w:anchor="_Toc242030813" w:history="1">
        <w:r w:rsidR="009944DC" w:rsidRPr="00A620D8">
          <w:rPr>
            <w:rStyle w:val="Hyperlink"/>
            <w:noProof/>
          </w:rPr>
          <w:t>Table 1: Domain entities</w:t>
        </w:r>
        <w:r w:rsidR="009944DC">
          <w:rPr>
            <w:noProof/>
            <w:webHidden/>
          </w:rPr>
          <w:tab/>
        </w:r>
        <w:r w:rsidR="009944DC">
          <w:rPr>
            <w:noProof/>
            <w:webHidden/>
          </w:rPr>
          <w:fldChar w:fldCharType="begin"/>
        </w:r>
        <w:r w:rsidR="009944DC">
          <w:rPr>
            <w:noProof/>
            <w:webHidden/>
          </w:rPr>
          <w:instrText xml:space="preserve"> PAGEREF _Toc242030813 \h </w:instrText>
        </w:r>
        <w:r w:rsidR="009944DC">
          <w:rPr>
            <w:noProof/>
            <w:webHidden/>
          </w:rPr>
        </w:r>
        <w:r w:rsidR="009944DC">
          <w:rPr>
            <w:noProof/>
            <w:webHidden/>
          </w:rPr>
          <w:fldChar w:fldCharType="separate"/>
        </w:r>
        <w:r w:rsidR="009944DC">
          <w:rPr>
            <w:noProof/>
            <w:webHidden/>
          </w:rPr>
          <w:t>7</w:t>
        </w:r>
        <w:r w:rsidR="009944DC">
          <w:rPr>
            <w:noProof/>
            <w:webHidden/>
          </w:rPr>
          <w:fldChar w:fldCharType="end"/>
        </w:r>
      </w:hyperlink>
    </w:p>
    <w:p w14:paraId="1D7889B1" w14:textId="24141800"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14" w:history="1">
        <w:r w:rsidRPr="00A620D8">
          <w:rPr>
            <w:rStyle w:val="Hyperlink"/>
            <w:noProof/>
          </w:rPr>
          <w:t>Table 2: Role of each paradigm in the project</w:t>
        </w:r>
        <w:r>
          <w:rPr>
            <w:noProof/>
            <w:webHidden/>
          </w:rPr>
          <w:tab/>
        </w:r>
        <w:r>
          <w:rPr>
            <w:noProof/>
            <w:webHidden/>
          </w:rPr>
          <w:fldChar w:fldCharType="begin"/>
        </w:r>
        <w:r>
          <w:rPr>
            <w:noProof/>
            <w:webHidden/>
          </w:rPr>
          <w:instrText xml:space="preserve"> PAGEREF _Toc242030814 \h </w:instrText>
        </w:r>
        <w:r>
          <w:rPr>
            <w:noProof/>
            <w:webHidden/>
          </w:rPr>
        </w:r>
        <w:r>
          <w:rPr>
            <w:noProof/>
            <w:webHidden/>
          </w:rPr>
          <w:fldChar w:fldCharType="separate"/>
        </w:r>
        <w:r>
          <w:rPr>
            <w:noProof/>
            <w:webHidden/>
          </w:rPr>
          <w:t>9</w:t>
        </w:r>
        <w:r>
          <w:rPr>
            <w:noProof/>
            <w:webHidden/>
          </w:rPr>
          <w:fldChar w:fldCharType="end"/>
        </w:r>
      </w:hyperlink>
    </w:p>
    <w:p w14:paraId="34470320" w14:textId="6850597E"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15" w:history="1">
        <w:r w:rsidRPr="00A620D8">
          <w:rPr>
            <w:rStyle w:val="Hyperlink"/>
            <w:noProof/>
          </w:rPr>
          <w:t>Table 3: Frame Person</w:t>
        </w:r>
        <w:r>
          <w:rPr>
            <w:noProof/>
            <w:webHidden/>
          </w:rPr>
          <w:tab/>
        </w:r>
        <w:r>
          <w:rPr>
            <w:noProof/>
            <w:webHidden/>
          </w:rPr>
          <w:fldChar w:fldCharType="begin"/>
        </w:r>
        <w:r>
          <w:rPr>
            <w:noProof/>
            <w:webHidden/>
          </w:rPr>
          <w:instrText xml:space="preserve"> PAGEREF _Toc242030815 \h </w:instrText>
        </w:r>
        <w:r>
          <w:rPr>
            <w:noProof/>
            <w:webHidden/>
          </w:rPr>
        </w:r>
        <w:r>
          <w:rPr>
            <w:noProof/>
            <w:webHidden/>
          </w:rPr>
          <w:fldChar w:fldCharType="separate"/>
        </w:r>
        <w:r>
          <w:rPr>
            <w:noProof/>
            <w:webHidden/>
          </w:rPr>
          <w:t>10</w:t>
        </w:r>
        <w:r>
          <w:rPr>
            <w:noProof/>
            <w:webHidden/>
          </w:rPr>
          <w:fldChar w:fldCharType="end"/>
        </w:r>
      </w:hyperlink>
    </w:p>
    <w:p w14:paraId="234FA277" w14:textId="4C9F788A"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16" w:history="1">
        <w:r w:rsidRPr="00A620D8">
          <w:rPr>
            <w:rStyle w:val="Hyperlink"/>
            <w:noProof/>
          </w:rPr>
          <w:t>Table 4: Frame Student (own slots)</w:t>
        </w:r>
        <w:r>
          <w:rPr>
            <w:noProof/>
            <w:webHidden/>
          </w:rPr>
          <w:tab/>
        </w:r>
        <w:r>
          <w:rPr>
            <w:noProof/>
            <w:webHidden/>
          </w:rPr>
          <w:fldChar w:fldCharType="begin"/>
        </w:r>
        <w:r>
          <w:rPr>
            <w:noProof/>
            <w:webHidden/>
          </w:rPr>
          <w:instrText xml:space="preserve"> PAGEREF _Toc242030816 \h </w:instrText>
        </w:r>
        <w:r>
          <w:rPr>
            <w:noProof/>
            <w:webHidden/>
          </w:rPr>
        </w:r>
        <w:r>
          <w:rPr>
            <w:noProof/>
            <w:webHidden/>
          </w:rPr>
          <w:fldChar w:fldCharType="separate"/>
        </w:r>
        <w:r>
          <w:rPr>
            <w:noProof/>
            <w:webHidden/>
          </w:rPr>
          <w:t>11</w:t>
        </w:r>
        <w:r>
          <w:rPr>
            <w:noProof/>
            <w:webHidden/>
          </w:rPr>
          <w:fldChar w:fldCharType="end"/>
        </w:r>
      </w:hyperlink>
    </w:p>
    <w:p w14:paraId="41187FC7" w14:textId="60733FE2"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17" w:history="1">
        <w:r w:rsidRPr="00A620D8">
          <w:rPr>
            <w:rStyle w:val="Hyperlink"/>
            <w:noProof/>
          </w:rPr>
          <w:t>Table 5: Frames Employee, Faculty and Staff</w:t>
        </w:r>
        <w:r>
          <w:rPr>
            <w:noProof/>
            <w:webHidden/>
          </w:rPr>
          <w:tab/>
        </w:r>
        <w:r>
          <w:rPr>
            <w:noProof/>
            <w:webHidden/>
          </w:rPr>
          <w:fldChar w:fldCharType="begin"/>
        </w:r>
        <w:r>
          <w:rPr>
            <w:noProof/>
            <w:webHidden/>
          </w:rPr>
          <w:instrText xml:space="preserve"> PAGEREF _Toc242030817 \h </w:instrText>
        </w:r>
        <w:r>
          <w:rPr>
            <w:noProof/>
            <w:webHidden/>
          </w:rPr>
        </w:r>
        <w:r>
          <w:rPr>
            <w:noProof/>
            <w:webHidden/>
          </w:rPr>
          <w:fldChar w:fldCharType="separate"/>
        </w:r>
        <w:r>
          <w:rPr>
            <w:noProof/>
            <w:webHidden/>
          </w:rPr>
          <w:t>11</w:t>
        </w:r>
        <w:r>
          <w:rPr>
            <w:noProof/>
            <w:webHidden/>
          </w:rPr>
          <w:fldChar w:fldCharType="end"/>
        </w:r>
      </w:hyperlink>
    </w:p>
    <w:p w14:paraId="63EAD93F" w14:textId="3B9D9DDC"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18" w:history="1">
        <w:r w:rsidRPr="00A620D8">
          <w:rPr>
            <w:rStyle w:val="Hyperlink"/>
            <w:noProof/>
          </w:rPr>
          <w:t>Table 6: Frame Visitor (own slots)</w:t>
        </w:r>
        <w:r>
          <w:rPr>
            <w:noProof/>
            <w:webHidden/>
          </w:rPr>
          <w:tab/>
        </w:r>
        <w:r>
          <w:rPr>
            <w:noProof/>
            <w:webHidden/>
          </w:rPr>
          <w:fldChar w:fldCharType="begin"/>
        </w:r>
        <w:r>
          <w:rPr>
            <w:noProof/>
            <w:webHidden/>
          </w:rPr>
          <w:instrText xml:space="preserve"> PAGEREF _Toc242030818 \h </w:instrText>
        </w:r>
        <w:r>
          <w:rPr>
            <w:noProof/>
            <w:webHidden/>
          </w:rPr>
        </w:r>
        <w:r>
          <w:rPr>
            <w:noProof/>
            <w:webHidden/>
          </w:rPr>
          <w:fldChar w:fldCharType="separate"/>
        </w:r>
        <w:r>
          <w:rPr>
            <w:noProof/>
            <w:webHidden/>
          </w:rPr>
          <w:t>11</w:t>
        </w:r>
        <w:r>
          <w:rPr>
            <w:noProof/>
            <w:webHidden/>
          </w:rPr>
          <w:fldChar w:fldCharType="end"/>
        </w:r>
      </w:hyperlink>
    </w:p>
    <w:p w14:paraId="439D2B91" w14:textId="179DAF95"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19" w:history="1">
        <w:r w:rsidRPr="00A620D8">
          <w:rPr>
            <w:rStyle w:val="Hyperlink"/>
            <w:noProof/>
          </w:rPr>
          <w:t>Table 7: Frame Vehicle</w:t>
        </w:r>
        <w:r>
          <w:rPr>
            <w:noProof/>
            <w:webHidden/>
          </w:rPr>
          <w:tab/>
        </w:r>
        <w:r>
          <w:rPr>
            <w:noProof/>
            <w:webHidden/>
          </w:rPr>
          <w:fldChar w:fldCharType="begin"/>
        </w:r>
        <w:r>
          <w:rPr>
            <w:noProof/>
            <w:webHidden/>
          </w:rPr>
          <w:instrText xml:space="preserve"> PAGEREF _Toc242030819 \h </w:instrText>
        </w:r>
        <w:r>
          <w:rPr>
            <w:noProof/>
            <w:webHidden/>
          </w:rPr>
        </w:r>
        <w:r>
          <w:rPr>
            <w:noProof/>
            <w:webHidden/>
          </w:rPr>
          <w:fldChar w:fldCharType="separate"/>
        </w:r>
        <w:r>
          <w:rPr>
            <w:noProof/>
            <w:webHidden/>
          </w:rPr>
          <w:t>11</w:t>
        </w:r>
        <w:r>
          <w:rPr>
            <w:noProof/>
            <w:webHidden/>
          </w:rPr>
          <w:fldChar w:fldCharType="end"/>
        </w:r>
      </w:hyperlink>
    </w:p>
    <w:p w14:paraId="7F9D1FCE" w14:textId="31532DB0"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20" w:history="1">
        <w:r w:rsidRPr="00A620D8">
          <w:rPr>
            <w:rStyle w:val="Hyperlink"/>
            <w:noProof/>
          </w:rPr>
          <w:t>Table 8: Frame ParkingPermit</w:t>
        </w:r>
        <w:r>
          <w:rPr>
            <w:noProof/>
            <w:webHidden/>
          </w:rPr>
          <w:tab/>
        </w:r>
        <w:r>
          <w:rPr>
            <w:noProof/>
            <w:webHidden/>
          </w:rPr>
          <w:fldChar w:fldCharType="begin"/>
        </w:r>
        <w:r>
          <w:rPr>
            <w:noProof/>
            <w:webHidden/>
          </w:rPr>
          <w:instrText xml:space="preserve"> PAGEREF _Toc242030820 \h </w:instrText>
        </w:r>
        <w:r>
          <w:rPr>
            <w:noProof/>
            <w:webHidden/>
          </w:rPr>
        </w:r>
        <w:r>
          <w:rPr>
            <w:noProof/>
            <w:webHidden/>
          </w:rPr>
          <w:fldChar w:fldCharType="separate"/>
        </w:r>
        <w:r>
          <w:rPr>
            <w:noProof/>
            <w:webHidden/>
          </w:rPr>
          <w:t>11</w:t>
        </w:r>
        <w:r>
          <w:rPr>
            <w:noProof/>
            <w:webHidden/>
          </w:rPr>
          <w:fldChar w:fldCharType="end"/>
        </w:r>
      </w:hyperlink>
    </w:p>
    <w:p w14:paraId="49DA22A3" w14:textId="7D42D22C"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21" w:history="1">
        <w:r w:rsidRPr="00A620D8">
          <w:rPr>
            <w:rStyle w:val="Hyperlink"/>
            <w:noProof/>
          </w:rPr>
          <w:t>Table 9: Frames ParkingSpace and subclasses</w:t>
        </w:r>
        <w:r>
          <w:rPr>
            <w:noProof/>
            <w:webHidden/>
          </w:rPr>
          <w:tab/>
        </w:r>
        <w:r>
          <w:rPr>
            <w:noProof/>
            <w:webHidden/>
          </w:rPr>
          <w:fldChar w:fldCharType="begin"/>
        </w:r>
        <w:r>
          <w:rPr>
            <w:noProof/>
            <w:webHidden/>
          </w:rPr>
          <w:instrText xml:space="preserve"> PAGEREF _Toc242030821 \h </w:instrText>
        </w:r>
        <w:r>
          <w:rPr>
            <w:noProof/>
            <w:webHidden/>
          </w:rPr>
        </w:r>
        <w:r>
          <w:rPr>
            <w:noProof/>
            <w:webHidden/>
          </w:rPr>
          <w:fldChar w:fldCharType="separate"/>
        </w:r>
        <w:r>
          <w:rPr>
            <w:noProof/>
            <w:webHidden/>
          </w:rPr>
          <w:t>12</w:t>
        </w:r>
        <w:r>
          <w:rPr>
            <w:noProof/>
            <w:webHidden/>
          </w:rPr>
          <w:fldChar w:fldCharType="end"/>
        </w:r>
      </w:hyperlink>
    </w:p>
    <w:p w14:paraId="506FAA58" w14:textId="36A4D8CA"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22" w:history="1">
        <w:r w:rsidRPr="00A620D8">
          <w:rPr>
            <w:rStyle w:val="Hyperlink"/>
            <w:noProof/>
          </w:rPr>
          <w:t>Table 10: Frame ParkingZone</w:t>
        </w:r>
        <w:r>
          <w:rPr>
            <w:noProof/>
            <w:webHidden/>
          </w:rPr>
          <w:tab/>
        </w:r>
        <w:r>
          <w:rPr>
            <w:noProof/>
            <w:webHidden/>
          </w:rPr>
          <w:fldChar w:fldCharType="begin"/>
        </w:r>
        <w:r>
          <w:rPr>
            <w:noProof/>
            <w:webHidden/>
          </w:rPr>
          <w:instrText xml:space="preserve"> PAGEREF _Toc242030822 \h </w:instrText>
        </w:r>
        <w:r>
          <w:rPr>
            <w:noProof/>
            <w:webHidden/>
          </w:rPr>
        </w:r>
        <w:r>
          <w:rPr>
            <w:noProof/>
            <w:webHidden/>
          </w:rPr>
          <w:fldChar w:fldCharType="separate"/>
        </w:r>
        <w:r>
          <w:rPr>
            <w:noProof/>
            <w:webHidden/>
          </w:rPr>
          <w:t>12</w:t>
        </w:r>
        <w:r>
          <w:rPr>
            <w:noProof/>
            <w:webHidden/>
          </w:rPr>
          <w:fldChar w:fldCharType="end"/>
        </w:r>
      </w:hyperlink>
    </w:p>
    <w:p w14:paraId="66E6D7B8" w14:textId="20793753"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23" w:history="1">
        <w:r w:rsidRPr="00A620D8">
          <w:rPr>
            <w:rStyle w:val="Hyperlink"/>
            <w:noProof/>
          </w:rPr>
          <w:t>Table 11: Frame Reservation</w:t>
        </w:r>
        <w:r>
          <w:rPr>
            <w:noProof/>
            <w:webHidden/>
          </w:rPr>
          <w:tab/>
        </w:r>
        <w:r>
          <w:rPr>
            <w:noProof/>
            <w:webHidden/>
          </w:rPr>
          <w:fldChar w:fldCharType="begin"/>
        </w:r>
        <w:r>
          <w:rPr>
            <w:noProof/>
            <w:webHidden/>
          </w:rPr>
          <w:instrText xml:space="preserve"> PAGEREF _Toc242030823 \h </w:instrText>
        </w:r>
        <w:r>
          <w:rPr>
            <w:noProof/>
            <w:webHidden/>
          </w:rPr>
        </w:r>
        <w:r>
          <w:rPr>
            <w:noProof/>
            <w:webHidden/>
          </w:rPr>
          <w:fldChar w:fldCharType="separate"/>
        </w:r>
        <w:r>
          <w:rPr>
            <w:noProof/>
            <w:webHidden/>
          </w:rPr>
          <w:t>12</w:t>
        </w:r>
        <w:r>
          <w:rPr>
            <w:noProof/>
            <w:webHidden/>
          </w:rPr>
          <w:fldChar w:fldCharType="end"/>
        </w:r>
      </w:hyperlink>
    </w:p>
    <w:p w14:paraId="40EEA14F" w14:textId="37423580"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24" w:history="1">
        <w:r w:rsidRPr="00A620D8">
          <w:rPr>
            <w:rStyle w:val="Hyperlink"/>
            <w:noProof/>
          </w:rPr>
          <w:t>Table 12: Relationship types in the semantic network</w:t>
        </w:r>
        <w:r>
          <w:rPr>
            <w:noProof/>
            <w:webHidden/>
          </w:rPr>
          <w:tab/>
        </w:r>
        <w:r>
          <w:rPr>
            <w:noProof/>
            <w:webHidden/>
          </w:rPr>
          <w:fldChar w:fldCharType="begin"/>
        </w:r>
        <w:r>
          <w:rPr>
            <w:noProof/>
            <w:webHidden/>
          </w:rPr>
          <w:instrText xml:space="preserve"> PAGEREF _Toc242030824 \h </w:instrText>
        </w:r>
        <w:r>
          <w:rPr>
            <w:noProof/>
            <w:webHidden/>
          </w:rPr>
        </w:r>
        <w:r>
          <w:rPr>
            <w:noProof/>
            <w:webHidden/>
          </w:rPr>
          <w:fldChar w:fldCharType="separate"/>
        </w:r>
        <w:r>
          <w:rPr>
            <w:noProof/>
            <w:webHidden/>
          </w:rPr>
          <w:t>14</w:t>
        </w:r>
        <w:r>
          <w:rPr>
            <w:noProof/>
            <w:webHidden/>
          </w:rPr>
          <w:fldChar w:fldCharType="end"/>
        </w:r>
      </w:hyperlink>
    </w:p>
    <w:p w14:paraId="1DAF2A05" w14:textId="072E9317"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25" w:history="1">
        <w:r w:rsidRPr="00A620D8">
          <w:rPr>
            <w:rStyle w:val="Hyperlink"/>
            <w:noProof/>
          </w:rPr>
          <w:t>Table 13: FOL form of selected rules</w:t>
        </w:r>
        <w:r>
          <w:rPr>
            <w:noProof/>
            <w:webHidden/>
          </w:rPr>
          <w:tab/>
        </w:r>
        <w:r>
          <w:rPr>
            <w:noProof/>
            <w:webHidden/>
          </w:rPr>
          <w:fldChar w:fldCharType="begin"/>
        </w:r>
        <w:r>
          <w:rPr>
            <w:noProof/>
            <w:webHidden/>
          </w:rPr>
          <w:instrText xml:space="preserve"> PAGEREF _Toc242030825 \h </w:instrText>
        </w:r>
        <w:r>
          <w:rPr>
            <w:noProof/>
            <w:webHidden/>
          </w:rPr>
        </w:r>
        <w:r>
          <w:rPr>
            <w:noProof/>
            <w:webHidden/>
          </w:rPr>
          <w:fldChar w:fldCharType="separate"/>
        </w:r>
        <w:r>
          <w:rPr>
            <w:noProof/>
            <w:webHidden/>
          </w:rPr>
          <w:t>15</w:t>
        </w:r>
        <w:r>
          <w:rPr>
            <w:noProof/>
            <w:webHidden/>
          </w:rPr>
          <w:fldChar w:fldCharType="end"/>
        </w:r>
      </w:hyperlink>
    </w:p>
    <w:p w14:paraId="63EBBEE2" w14:textId="08CEADFB"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26" w:history="1">
        <w:r w:rsidRPr="00A620D8">
          <w:rPr>
            <w:rStyle w:val="Hyperlink"/>
            <w:noProof/>
          </w:rPr>
          <w:t>Table 14: Further FOL statements</w:t>
        </w:r>
        <w:r>
          <w:rPr>
            <w:noProof/>
            <w:webHidden/>
          </w:rPr>
          <w:tab/>
        </w:r>
        <w:r>
          <w:rPr>
            <w:noProof/>
            <w:webHidden/>
          </w:rPr>
          <w:fldChar w:fldCharType="begin"/>
        </w:r>
        <w:r>
          <w:rPr>
            <w:noProof/>
            <w:webHidden/>
          </w:rPr>
          <w:instrText xml:space="preserve"> PAGEREF _Toc242030826 \h </w:instrText>
        </w:r>
        <w:r>
          <w:rPr>
            <w:noProof/>
            <w:webHidden/>
          </w:rPr>
        </w:r>
        <w:r>
          <w:rPr>
            <w:noProof/>
            <w:webHidden/>
          </w:rPr>
          <w:fldChar w:fldCharType="separate"/>
        </w:r>
        <w:r>
          <w:rPr>
            <w:noProof/>
            <w:webHidden/>
          </w:rPr>
          <w:t>16</w:t>
        </w:r>
        <w:r>
          <w:rPr>
            <w:noProof/>
            <w:webHidden/>
          </w:rPr>
          <w:fldChar w:fldCharType="end"/>
        </w:r>
      </w:hyperlink>
    </w:p>
    <w:p w14:paraId="6606BF5D" w14:textId="0533F231"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27" w:history="1">
        <w:r w:rsidRPr="00A620D8">
          <w:rPr>
            <w:rStyle w:val="Hyperlink"/>
            <w:noProof/>
          </w:rPr>
          <w:t>Table 15: DL roles</w:t>
        </w:r>
        <w:r>
          <w:rPr>
            <w:noProof/>
            <w:webHidden/>
          </w:rPr>
          <w:tab/>
        </w:r>
        <w:r>
          <w:rPr>
            <w:noProof/>
            <w:webHidden/>
          </w:rPr>
          <w:fldChar w:fldCharType="begin"/>
        </w:r>
        <w:r>
          <w:rPr>
            <w:noProof/>
            <w:webHidden/>
          </w:rPr>
          <w:instrText xml:space="preserve"> PAGEREF _Toc242030827 \h </w:instrText>
        </w:r>
        <w:r>
          <w:rPr>
            <w:noProof/>
            <w:webHidden/>
          </w:rPr>
        </w:r>
        <w:r>
          <w:rPr>
            <w:noProof/>
            <w:webHidden/>
          </w:rPr>
          <w:fldChar w:fldCharType="separate"/>
        </w:r>
        <w:r>
          <w:rPr>
            <w:noProof/>
            <w:webHidden/>
          </w:rPr>
          <w:t>17</w:t>
        </w:r>
        <w:r>
          <w:rPr>
            <w:noProof/>
            <w:webHidden/>
          </w:rPr>
          <w:fldChar w:fldCharType="end"/>
        </w:r>
      </w:hyperlink>
    </w:p>
    <w:p w14:paraId="2BE835C4" w14:textId="65B71605"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28" w:history="1">
        <w:r w:rsidRPr="00A620D8">
          <w:rPr>
            <w:rStyle w:val="Hyperlink"/>
            <w:noProof/>
          </w:rPr>
          <w:t>Table 16: Subsumption axioms</w:t>
        </w:r>
        <w:r>
          <w:rPr>
            <w:noProof/>
            <w:webHidden/>
          </w:rPr>
          <w:tab/>
        </w:r>
        <w:r>
          <w:rPr>
            <w:noProof/>
            <w:webHidden/>
          </w:rPr>
          <w:fldChar w:fldCharType="begin"/>
        </w:r>
        <w:r>
          <w:rPr>
            <w:noProof/>
            <w:webHidden/>
          </w:rPr>
          <w:instrText xml:space="preserve"> PAGEREF _Toc242030828 \h </w:instrText>
        </w:r>
        <w:r>
          <w:rPr>
            <w:noProof/>
            <w:webHidden/>
          </w:rPr>
        </w:r>
        <w:r>
          <w:rPr>
            <w:noProof/>
            <w:webHidden/>
          </w:rPr>
          <w:fldChar w:fldCharType="separate"/>
        </w:r>
        <w:r>
          <w:rPr>
            <w:noProof/>
            <w:webHidden/>
          </w:rPr>
          <w:t>17</w:t>
        </w:r>
        <w:r>
          <w:rPr>
            <w:noProof/>
            <w:webHidden/>
          </w:rPr>
          <w:fldChar w:fldCharType="end"/>
        </w:r>
      </w:hyperlink>
    </w:p>
    <w:p w14:paraId="06637806" w14:textId="66F00C83"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29" w:history="1">
        <w:r w:rsidRPr="00A620D8">
          <w:rPr>
            <w:rStyle w:val="Hyperlink"/>
            <w:noProof/>
          </w:rPr>
          <w:t>Table 17: Disjointness axioms</w:t>
        </w:r>
        <w:r>
          <w:rPr>
            <w:noProof/>
            <w:webHidden/>
          </w:rPr>
          <w:tab/>
        </w:r>
        <w:r>
          <w:rPr>
            <w:noProof/>
            <w:webHidden/>
          </w:rPr>
          <w:fldChar w:fldCharType="begin"/>
        </w:r>
        <w:r>
          <w:rPr>
            <w:noProof/>
            <w:webHidden/>
          </w:rPr>
          <w:instrText xml:space="preserve"> PAGEREF _Toc242030829 \h </w:instrText>
        </w:r>
        <w:r>
          <w:rPr>
            <w:noProof/>
            <w:webHidden/>
          </w:rPr>
        </w:r>
        <w:r>
          <w:rPr>
            <w:noProof/>
            <w:webHidden/>
          </w:rPr>
          <w:fldChar w:fldCharType="separate"/>
        </w:r>
        <w:r>
          <w:rPr>
            <w:noProof/>
            <w:webHidden/>
          </w:rPr>
          <w:t>18</w:t>
        </w:r>
        <w:r>
          <w:rPr>
            <w:noProof/>
            <w:webHidden/>
          </w:rPr>
          <w:fldChar w:fldCharType="end"/>
        </w:r>
      </w:hyperlink>
    </w:p>
    <w:p w14:paraId="31002D29" w14:textId="47AF6690"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30" w:history="1">
        <w:r w:rsidRPr="00A620D8">
          <w:rPr>
            <w:rStyle w:val="Hyperlink"/>
            <w:noProof/>
          </w:rPr>
          <w:t>Table 18: Restrictions</w:t>
        </w:r>
        <w:r>
          <w:rPr>
            <w:noProof/>
            <w:webHidden/>
          </w:rPr>
          <w:tab/>
        </w:r>
        <w:r>
          <w:rPr>
            <w:noProof/>
            <w:webHidden/>
          </w:rPr>
          <w:fldChar w:fldCharType="begin"/>
        </w:r>
        <w:r>
          <w:rPr>
            <w:noProof/>
            <w:webHidden/>
          </w:rPr>
          <w:instrText xml:space="preserve"> PAGEREF _Toc242030830 \h </w:instrText>
        </w:r>
        <w:r>
          <w:rPr>
            <w:noProof/>
            <w:webHidden/>
          </w:rPr>
        </w:r>
        <w:r>
          <w:rPr>
            <w:noProof/>
            <w:webHidden/>
          </w:rPr>
          <w:fldChar w:fldCharType="separate"/>
        </w:r>
        <w:r>
          <w:rPr>
            <w:noProof/>
            <w:webHidden/>
          </w:rPr>
          <w:t>18</w:t>
        </w:r>
        <w:r>
          <w:rPr>
            <w:noProof/>
            <w:webHidden/>
          </w:rPr>
          <w:fldChar w:fldCharType="end"/>
        </w:r>
      </w:hyperlink>
    </w:p>
    <w:p w14:paraId="6ED15376" w14:textId="757A63FD"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31" w:history="1">
        <w:r w:rsidRPr="00A620D8">
          <w:rPr>
            <w:rStyle w:val="Hyperlink"/>
            <w:noProof/>
          </w:rPr>
          <w:t>Table 19: Defined concepts</w:t>
        </w:r>
        <w:r>
          <w:rPr>
            <w:noProof/>
            <w:webHidden/>
          </w:rPr>
          <w:tab/>
        </w:r>
        <w:r>
          <w:rPr>
            <w:noProof/>
            <w:webHidden/>
          </w:rPr>
          <w:fldChar w:fldCharType="begin"/>
        </w:r>
        <w:r>
          <w:rPr>
            <w:noProof/>
            <w:webHidden/>
          </w:rPr>
          <w:instrText xml:space="preserve"> PAGEREF _Toc242030831 \h </w:instrText>
        </w:r>
        <w:r>
          <w:rPr>
            <w:noProof/>
            <w:webHidden/>
          </w:rPr>
        </w:r>
        <w:r>
          <w:rPr>
            <w:noProof/>
            <w:webHidden/>
          </w:rPr>
          <w:fldChar w:fldCharType="separate"/>
        </w:r>
        <w:r>
          <w:rPr>
            <w:noProof/>
            <w:webHidden/>
          </w:rPr>
          <w:t>18</w:t>
        </w:r>
        <w:r>
          <w:rPr>
            <w:noProof/>
            <w:webHidden/>
          </w:rPr>
          <w:fldChar w:fldCharType="end"/>
        </w:r>
      </w:hyperlink>
    </w:p>
    <w:p w14:paraId="6F7BC056" w14:textId="016C5C6C"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32" w:history="1">
        <w:r w:rsidRPr="00A620D8">
          <w:rPr>
            <w:rStyle w:val="Hyperlink"/>
            <w:noProof/>
          </w:rPr>
          <w:t>Table 20: Horn rule base and constraints</w:t>
        </w:r>
        <w:r>
          <w:rPr>
            <w:noProof/>
            <w:webHidden/>
          </w:rPr>
          <w:tab/>
        </w:r>
        <w:r>
          <w:rPr>
            <w:noProof/>
            <w:webHidden/>
          </w:rPr>
          <w:fldChar w:fldCharType="begin"/>
        </w:r>
        <w:r>
          <w:rPr>
            <w:noProof/>
            <w:webHidden/>
          </w:rPr>
          <w:instrText xml:space="preserve"> PAGEREF _Toc242030832 \h </w:instrText>
        </w:r>
        <w:r>
          <w:rPr>
            <w:noProof/>
            <w:webHidden/>
          </w:rPr>
        </w:r>
        <w:r>
          <w:rPr>
            <w:noProof/>
            <w:webHidden/>
          </w:rPr>
          <w:fldChar w:fldCharType="separate"/>
        </w:r>
        <w:r>
          <w:rPr>
            <w:noProof/>
            <w:webHidden/>
          </w:rPr>
          <w:t>19</w:t>
        </w:r>
        <w:r>
          <w:rPr>
            <w:noProof/>
            <w:webHidden/>
          </w:rPr>
          <w:fldChar w:fldCharType="end"/>
        </w:r>
      </w:hyperlink>
    </w:p>
    <w:p w14:paraId="798EA7CA" w14:textId="010CE3F7"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33" w:history="1">
        <w:r w:rsidRPr="00A620D8">
          <w:rPr>
            <w:rStyle w:val="Hyperlink"/>
            <w:noProof/>
          </w:rPr>
          <w:t>Table 21: Forward chaining cycles</w:t>
        </w:r>
        <w:r>
          <w:rPr>
            <w:noProof/>
            <w:webHidden/>
          </w:rPr>
          <w:tab/>
        </w:r>
        <w:r>
          <w:rPr>
            <w:noProof/>
            <w:webHidden/>
          </w:rPr>
          <w:fldChar w:fldCharType="begin"/>
        </w:r>
        <w:r>
          <w:rPr>
            <w:noProof/>
            <w:webHidden/>
          </w:rPr>
          <w:instrText xml:space="preserve"> PAGEREF _Toc242030833 \h </w:instrText>
        </w:r>
        <w:r>
          <w:rPr>
            <w:noProof/>
            <w:webHidden/>
          </w:rPr>
        </w:r>
        <w:r>
          <w:rPr>
            <w:noProof/>
            <w:webHidden/>
          </w:rPr>
          <w:fldChar w:fldCharType="separate"/>
        </w:r>
        <w:r>
          <w:rPr>
            <w:noProof/>
            <w:webHidden/>
          </w:rPr>
          <w:t>22</w:t>
        </w:r>
        <w:r>
          <w:rPr>
            <w:noProof/>
            <w:webHidden/>
          </w:rPr>
          <w:fldChar w:fldCharType="end"/>
        </w:r>
      </w:hyperlink>
    </w:p>
    <w:p w14:paraId="70C7D6A8" w14:textId="11BA00B8"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34" w:history="1">
        <w:r w:rsidRPr="00A620D8">
          <w:rPr>
            <w:rStyle w:val="Hyperlink"/>
            <w:noProof/>
          </w:rPr>
          <w:t>Table 22: Forward trace for allocate(sara, s_a1)</w:t>
        </w:r>
        <w:r>
          <w:rPr>
            <w:noProof/>
            <w:webHidden/>
          </w:rPr>
          <w:tab/>
        </w:r>
        <w:r>
          <w:rPr>
            <w:noProof/>
            <w:webHidden/>
          </w:rPr>
          <w:fldChar w:fldCharType="begin"/>
        </w:r>
        <w:r>
          <w:rPr>
            <w:noProof/>
            <w:webHidden/>
          </w:rPr>
          <w:instrText xml:space="preserve"> PAGEREF _Toc242030834 \h </w:instrText>
        </w:r>
        <w:r>
          <w:rPr>
            <w:noProof/>
            <w:webHidden/>
          </w:rPr>
        </w:r>
        <w:r>
          <w:rPr>
            <w:noProof/>
            <w:webHidden/>
          </w:rPr>
          <w:fldChar w:fldCharType="separate"/>
        </w:r>
        <w:r>
          <w:rPr>
            <w:noProof/>
            <w:webHidden/>
          </w:rPr>
          <w:t>22</w:t>
        </w:r>
        <w:r>
          <w:rPr>
            <w:noProof/>
            <w:webHidden/>
          </w:rPr>
          <w:fldChar w:fldCharType="end"/>
        </w:r>
      </w:hyperlink>
    </w:p>
    <w:p w14:paraId="3D82E8FC" w14:textId="2FF7ABA9"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35" w:history="1">
        <w:r w:rsidRPr="00A620D8">
          <w:rPr>
            <w:rStyle w:val="Hyperlink"/>
            <w:noProof/>
          </w:rPr>
          <w:t>Table 23: Decisions for the morning rush</w:t>
        </w:r>
        <w:r>
          <w:rPr>
            <w:noProof/>
            <w:webHidden/>
          </w:rPr>
          <w:tab/>
        </w:r>
        <w:r>
          <w:rPr>
            <w:noProof/>
            <w:webHidden/>
          </w:rPr>
          <w:fldChar w:fldCharType="begin"/>
        </w:r>
        <w:r>
          <w:rPr>
            <w:noProof/>
            <w:webHidden/>
          </w:rPr>
          <w:instrText xml:space="preserve"> PAGEREF _Toc242030835 \h </w:instrText>
        </w:r>
        <w:r>
          <w:rPr>
            <w:noProof/>
            <w:webHidden/>
          </w:rPr>
        </w:r>
        <w:r>
          <w:rPr>
            <w:noProof/>
            <w:webHidden/>
          </w:rPr>
          <w:fldChar w:fldCharType="separate"/>
        </w:r>
        <w:r>
          <w:rPr>
            <w:noProof/>
            <w:webHidden/>
          </w:rPr>
          <w:t>23</w:t>
        </w:r>
        <w:r>
          <w:rPr>
            <w:noProof/>
            <w:webHidden/>
          </w:rPr>
          <w:fldChar w:fldCharType="end"/>
        </w:r>
      </w:hyperlink>
    </w:p>
    <w:p w14:paraId="6230F26C" w14:textId="394557C1"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36" w:history="1">
        <w:r w:rsidRPr="00A620D8">
          <w:rPr>
            <w:rStyle w:val="Hyperlink"/>
            <w:noProof/>
          </w:rPr>
          <w:t>Table 24: Backward trace for allocate(ali, s_a1)</w:t>
        </w:r>
        <w:r>
          <w:rPr>
            <w:noProof/>
            <w:webHidden/>
          </w:rPr>
          <w:tab/>
        </w:r>
        <w:r>
          <w:rPr>
            <w:noProof/>
            <w:webHidden/>
          </w:rPr>
          <w:fldChar w:fldCharType="begin"/>
        </w:r>
        <w:r>
          <w:rPr>
            <w:noProof/>
            <w:webHidden/>
          </w:rPr>
          <w:instrText xml:space="preserve"> PAGEREF _Toc242030836 \h </w:instrText>
        </w:r>
        <w:r>
          <w:rPr>
            <w:noProof/>
            <w:webHidden/>
          </w:rPr>
        </w:r>
        <w:r>
          <w:rPr>
            <w:noProof/>
            <w:webHidden/>
          </w:rPr>
          <w:fldChar w:fldCharType="separate"/>
        </w:r>
        <w:r>
          <w:rPr>
            <w:noProof/>
            <w:webHidden/>
          </w:rPr>
          <w:t>23</w:t>
        </w:r>
        <w:r>
          <w:rPr>
            <w:noProof/>
            <w:webHidden/>
          </w:rPr>
          <w:fldChar w:fldCharType="end"/>
        </w:r>
      </w:hyperlink>
    </w:p>
    <w:p w14:paraId="0AD10223" w14:textId="3F64D582"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37" w:history="1">
        <w:r w:rsidRPr="00A620D8">
          <w:rPr>
            <w:rStyle w:val="Hyperlink"/>
            <w:noProof/>
          </w:rPr>
          <w:t>Table 25: Test cases run through both engines</w:t>
        </w:r>
        <w:r>
          <w:rPr>
            <w:noProof/>
            <w:webHidden/>
          </w:rPr>
          <w:tab/>
        </w:r>
        <w:r>
          <w:rPr>
            <w:noProof/>
            <w:webHidden/>
          </w:rPr>
          <w:fldChar w:fldCharType="begin"/>
        </w:r>
        <w:r>
          <w:rPr>
            <w:noProof/>
            <w:webHidden/>
          </w:rPr>
          <w:instrText xml:space="preserve"> PAGEREF _Toc242030837 \h </w:instrText>
        </w:r>
        <w:r>
          <w:rPr>
            <w:noProof/>
            <w:webHidden/>
          </w:rPr>
        </w:r>
        <w:r>
          <w:rPr>
            <w:noProof/>
            <w:webHidden/>
          </w:rPr>
          <w:fldChar w:fldCharType="separate"/>
        </w:r>
        <w:r>
          <w:rPr>
            <w:noProof/>
            <w:webHidden/>
          </w:rPr>
          <w:t>26</w:t>
        </w:r>
        <w:r>
          <w:rPr>
            <w:noProof/>
            <w:webHidden/>
          </w:rPr>
          <w:fldChar w:fldCharType="end"/>
        </w:r>
      </w:hyperlink>
    </w:p>
    <w:p w14:paraId="0F4BB795" w14:textId="66E0C470"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38" w:history="1">
        <w:r w:rsidRPr="00A620D8">
          <w:rPr>
            <w:rStyle w:val="Hyperlink"/>
            <w:noProof/>
          </w:rPr>
          <w:t>Table 26: Team contributions</w:t>
        </w:r>
        <w:r>
          <w:rPr>
            <w:noProof/>
            <w:webHidden/>
          </w:rPr>
          <w:tab/>
        </w:r>
        <w:r>
          <w:rPr>
            <w:noProof/>
            <w:webHidden/>
          </w:rPr>
          <w:fldChar w:fldCharType="begin"/>
        </w:r>
        <w:r>
          <w:rPr>
            <w:noProof/>
            <w:webHidden/>
          </w:rPr>
          <w:instrText xml:space="preserve"> PAGEREF _Toc242030838 \h </w:instrText>
        </w:r>
        <w:r>
          <w:rPr>
            <w:noProof/>
            <w:webHidden/>
          </w:rPr>
        </w:r>
        <w:r>
          <w:rPr>
            <w:noProof/>
            <w:webHidden/>
          </w:rPr>
          <w:fldChar w:fldCharType="separate"/>
        </w:r>
        <w:r>
          <w:rPr>
            <w:noProof/>
            <w:webHidden/>
          </w:rPr>
          <w:t>36</w:t>
        </w:r>
        <w:r>
          <w:rPr>
            <w:noProof/>
            <w:webHidden/>
          </w:rPr>
          <w:fldChar w:fldCharType="end"/>
        </w:r>
      </w:hyperlink>
    </w:p>
    <w:p w14:paraId="66CE91D0" w14:textId="5140C6A2" w:rsidR="009944DC" w:rsidRDefault="009944DC">
      <w:pPr>
        <w:pStyle w:val="TableofFigures"/>
        <w:tabs>
          <w:tab w:val="right" w:leader="dot" w:pos="4579"/>
        </w:tabs>
        <w:rPr>
          <w:rFonts w:asciiTheme="minorHAnsi" w:hAnsiTheme="minorHAnsi"/>
          <w:noProof/>
          <w:kern w:val="2"/>
          <w:sz w:val="24"/>
          <w:szCs w:val="24"/>
          <w:lang w:val="en-PK" w:eastAsia="en-PK"/>
          <w14:ligatures w14:val="standardContextual"/>
        </w:rPr>
      </w:pPr>
      <w:hyperlink w:anchor="_Toc242030839" w:history="1">
        <w:r w:rsidRPr="00A620D8">
          <w:rPr>
            <w:rStyle w:val="Hyperlink"/>
            <w:noProof/>
          </w:rPr>
          <w:t>Table 27: CCP compliance checklist</w:t>
        </w:r>
        <w:r>
          <w:rPr>
            <w:noProof/>
            <w:webHidden/>
          </w:rPr>
          <w:tab/>
        </w:r>
        <w:r>
          <w:rPr>
            <w:noProof/>
            <w:webHidden/>
          </w:rPr>
          <w:fldChar w:fldCharType="begin"/>
        </w:r>
        <w:r>
          <w:rPr>
            <w:noProof/>
            <w:webHidden/>
          </w:rPr>
          <w:instrText xml:space="preserve"> PAGEREF _Toc242030839 \h </w:instrText>
        </w:r>
        <w:r>
          <w:rPr>
            <w:noProof/>
            <w:webHidden/>
          </w:rPr>
        </w:r>
        <w:r>
          <w:rPr>
            <w:noProof/>
            <w:webHidden/>
          </w:rPr>
          <w:fldChar w:fldCharType="separate"/>
        </w:r>
        <w:r>
          <w:rPr>
            <w:noProof/>
            <w:webHidden/>
          </w:rPr>
          <w:t>36</w:t>
        </w:r>
        <w:r>
          <w:rPr>
            <w:noProof/>
            <w:webHidden/>
          </w:rPr>
          <w:fldChar w:fldCharType="end"/>
        </w:r>
      </w:hyperlink>
    </w:p>
    <w:p w14:paraId="1DBCCBBB" w14:textId="77777777" w:rsidR="003F5EED" w:rsidRDefault="00E42218">
      <w:r>
        <w:fldChar w:fldCharType="end"/>
      </w:r>
    </w:p>
    <w:p w14:paraId="6EE07F60" w14:textId="77777777" w:rsidR="003F5EED" w:rsidRDefault="003F5EED">
      <w:pPr>
        <w:spacing w:after="0"/>
        <w:sectPr w:rsidR="003F5EED" w:rsidSect="00034616">
          <w:type w:val="continuous"/>
          <w:pgSz w:w="12240" w:h="15840"/>
          <w:pgMar w:top="1134" w:right="1247" w:bottom="1134" w:left="1247" w:header="720" w:footer="720" w:gutter="0"/>
          <w:cols w:num="2" w:space="567"/>
          <w:docGrid w:linePitch="360"/>
        </w:sectPr>
      </w:pPr>
    </w:p>
    <w:p w14:paraId="358379CA" w14:textId="77777777" w:rsidR="003F5EED" w:rsidRDefault="00E42218">
      <w:r>
        <w:br w:type="page"/>
      </w:r>
    </w:p>
    <w:p w14:paraId="0FE4143A" w14:textId="77777777" w:rsidR="003F5EED" w:rsidRDefault="00E42218">
      <w:pPr>
        <w:pStyle w:val="Heading1"/>
      </w:pPr>
      <w:bookmarkStart w:id="5" w:name="_Toc242030950"/>
      <w:r>
        <w:lastRenderedPageBreak/>
        <w:t>Chapter 1: Introduction</w:t>
      </w:r>
      <w:bookmarkEnd w:id="5"/>
    </w:p>
    <w:p w14:paraId="3BE8A061" w14:textId="77777777" w:rsidR="003F5EED" w:rsidRDefault="00E42218">
      <w:r>
        <w:t>This chapter sets out the problem, why it suits knowledge-based reasoning, what the system must do and what it leaves out. It covers the first rubric criterion (problem statement and motivation) and the domain requirements that the CCP guide asks for in the text summary.</w:t>
      </w:r>
    </w:p>
    <w:p w14:paraId="665D82A0" w14:textId="77777777" w:rsidR="003F5EED" w:rsidRDefault="00E42218">
      <w:pPr>
        <w:pStyle w:val="Heading2"/>
      </w:pPr>
      <w:bookmarkStart w:id="6" w:name="_Toc242030951"/>
      <w:r>
        <w:t>1.1 Background</w:t>
      </w:r>
      <w:bookmarkEnd w:id="6"/>
    </w:p>
    <w:p w14:paraId="2C6928B7" w14:textId="77777777" w:rsidR="003F5EED" w:rsidRDefault="00E42218">
      <w:r>
        <w:t>Smart parking systems usually mean sensors and apps that show free bays. The harder part is deciding who is allowed to use which bay. That decision rests on policy (permits, zones, accessibility, reservations) rather than on sensor data, and policy is exactly what knowledge representation is for: facts about the world, rules that say what follows from them, and a reasoner that applies the rules the same way every time and can show its working.</w:t>
      </w:r>
    </w:p>
    <w:p w14:paraId="594BC03B" w14:textId="77777777" w:rsidR="003F5EED" w:rsidRDefault="00E42218">
      <w:pPr>
        <w:pStyle w:val="Heading2"/>
      </w:pPr>
      <w:bookmarkStart w:id="7" w:name="_Toc242030952"/>
      <w:r>
        <w:t>1.2 Problem statement</w:t>
      </w:r>
      <w:bookmarkEnd w:id="7"/>
    </w:p>
    <w:p w14:paraId="4A1A89C6" w14:textId="77777777" w:rsidR="003F5EED" w:rsidRDefault="00E42218">
      <w:r>
        <w:t>Given structured facts about people, vehicles, permits, zones, bays and reservations, plus today's date, the current hour and a list of requests, decide for every request whether the driver may enter and which bay they get. Every "yes" must come with the chain of facts and rules that supports it, and every "no" must come with the first condition that failed. The policy must be written once, in a form that can be read, checked and changed without rewriting code.</w:t>
      </w:r>
    </w:p>
    <w:p w14:paraId="772451CF" w14:textId="77777777" w:rsidR="003F5EED" w:rsidRDefault="00E42218">
      <w:pPr>
        <w:pStyle w:val="Heading2"/>
      </w:pPr>
      <w:bookmarkStart w:id="8" w:name="_Toc242030953"/>
      <w:r>
        <w:t>1.3 Motivation</w:t>
      </w:r>
      <w:bookmarkEnd w:id="8"/>
    </w:p>
    <w:p w14:paraId="47636D15" w14:textId="77777777" w:rsidR="003F5EED" w:rsidRDefault="00E42218">
      <w:r>
        <w:t>Three problems with the current manual process drove the project. Decisions are inconsistent, because two guards can apply the same rule differently. Decisions are unexplained, so a refused driver cannot tell whether the problem is their permit, the zone or the bay. Policy changes are slow, because they live in people's heads or in scattered code.</w:t>
      </w:r>
    </w:p>
    <w:p w14:paraId="4C5C9446" w14:textId="77777777" w:rsidR="003F5EED" w:rsidRDefault="00E42218">
      <w:r>
        <w:t>A database alone does not fix this (section 2.6). The domain also needs every paradigm in the course: a class hierarchy with defaults, a fixed sequence of events, typed relations, quantified constraints, disjoint classes and many if-then rules that must run fast.</w:t>
      </w:r>
    </w:p>
    <w:p w14:paraId="16B10C83" w14:textId="77777777" w:rsidR="003F5EED" w:rsidRDefault="00E42218">
      <w:pPr>
        <w:pStyle w:val="Heading2"/>
      </w:pPr>
      <w:bookmarkStart w:id="9" w:name="_Toc242030954"/>
      <w:r>
        <w:t>1.4 Domain requirements</w:t>
      </w:r>
      <w:bookmarkEnd w:id="9"/>
    </w:p>
    <w:p w14:paraId="2139B138" w14:textId="77777777" w:rsidR="003F5EED" w:rsidRDefault="00E42218">
      <w:r>
        <w:t>The rules below came out of knowledge acquisition (section 2.4). The rule numbers in brackets are where each requirement is implemented.</w:t>
      </w:r>
    </w:p>
    <w:p w14:paraId="3D506A97" w14:textId="77777777" w:rsidR="003F5EED" w:rsidRDefault="00E42218">
      <w:pPr>
        <w:tabs>
          <w:tab w:val="left" w:pos="454"/>
        </w:tabs>
        <w:spacing w:after="40" w:line="264" w:lineRule="auto"/>
        <w:ind w:left="454" w:hanging="340"/>
      </w:pPr>
      <w:r>
        <w:t>1.</w:t>
      </w:r>
      <w:r>
        <w:tab/>
      </w:r>
      <w:r>
        <w:t>General parking needs a valid permit: status active, and today on or after its start date and on or before its expiry date (R06, R10).</w:t>
      </w:r>
    </w:p>
    <w:p w14:paraId="5115F401" w14:textId="77777777" w:rsidR="003F5EED" w:rsidRDefault="00E42218">
      <w:pPr>
        <w:tabs>
          <w:tab w:val="left" w:pos="454"/>
        </w:tabs>
        <w:spacing w:after="40" w:line="264" w:lineRule="auto"/>
        <w:ind w:left="454" w:hanging="340"/>
      </w:pPr>
      <w:r>
        <w:t>2.</w:t>
      </w:r>
      <w:r>
        <w:tab/>
        <w:t>A permit counts only for the kind of person it was issued to: student permits for students, employee permits for faculty and staff, visitor passes for visitors (R07-R09).</w:t>
      </w:r>
    </w:p>
    <w:p w14:paraId="523E9956" w14:textId="77777777" w:rsidR="003F5EED" w:rsidRDefault="00E42218">
      <w:pPr>
        <w:tabs>
          <w:tab w:val="left" w:pos="454"/>
        </w:tabs>
        <w:spacing w:after="40" w:line="264" w:lineRule="auto"/>
        <w:ind w:left="454" w:hanging="340"/>
      </w:pPr>
      <w:r>
        <w:t>3.</w:t>
      </w:r>
      <w:r>
        <w:tab/>
        <w:t>A visitor without a one-day visitor pass is not authorized (R09).</w:t>
      </w:r>
    </w:p>
    <w:p w14:paraId="468D6351" w14:textId="77777777" w:rsidR="003F5EED" w:rsidRDefault="00E42218">
      <w:pPr>
        <w:tabs>
          <w:tab w:val="left" w:pos="454"/>
        </w:tabs>
        <w:spacing w:after="40" w:line="264" w:lineRule="auto"/>
        <w:ind w:left="454" w:hanging="340"/>
      </w:pPr>
      <w:r>
        <w:t>4.</w:t>
      </w:r>
      <w:r>
        <w:tab/>
      </w:r>
      <w:r>
        <w:t>Students may use only student zones, employees only the employee zone, visitors only the visitor zone (R13 with the grants/2 table).</w:t>
      </w:r>
    </w:p>
    <w:p w14:paraId="3927E38E" w14:textId="77777777" w:rsidR="003F5EED" w:rsidRDefault="00E42218">
      <w:pPr>
        <w:tabs>
          <w:tab w:val="left" w:pos="454"/>
        </w:tabs>
        <w:spacing w:after="40" w:line="264" w:lineRule="auto"/>
        <w:ind w:left="454" w:hanging="340"/>
      </w:pPr>
      <w:r>
        <w:t>5.</w:t>
      </w:r>
      <w:r>
        <w:tab/>
        <w:t>Nobody may enter a zone outside its opening hours (R12).</w:t>
      </w:r>
    </w:p>
    <w:p w14:paraId="4A51A337" w14:textId="77777777" w:rsidR="003F5EED" w:rsidRDefault="00E42218">
      <w:pPr>
        <w:tabs>
          <w:tab w:val="left" w:pos="454"/>
        </w:tabs>
        <w:spacing w:after="40" w:line="264" w:lineRule="auto"/>
        <w:ind w:left="454" w:hanging="340"/>
      </w:pPr>
      <w:r>
        <w:t>6.</w:t>
      </w:r>
      <w:r>
        <w:tab/>
        <w:t>A vehicle gets only a bay it fits: cars use standard bays, electric cars also use EV bays, motorbikes use motorbike bays (R14 with the fits/2 table).</w:t>
      </w:r>
    </w:p>
    <w:p w14:paraId="38EF4CA6" w14:textId="77777777" w:rsidR="003F5EED" w:rsidRDefault="00E42218">
      <w:pPr>
        <w:tabs>
          <w:tab w:val="left" w:pos="454"/>
        </w:tabs>
        <w:spacing w:after="40" w:line="264" w:lineRule="auto"/>
        <w:ind w:left="454" w:hanging="340"/>
      </w:pPr>
      <w:r>
        <w:t>7.</w:t>
      </w:r>
      <w:r>
        <w:tab/>
        <w:t>Accessible bays are only for accessibility badge holders (R16).</w:t>
      </w:r>
    </w:p>
    <w:p w14:paraId="4F5C43B6" w14:textId="77777777" w:rsidR="003F5EED" w:rsidRDefault="00E42218">
      <w:pPr>
        <w:tabs>
          <w:tab w:val="left" w:pos="454"/>
        </w:tabs>
        <w:spacing w:after="40" w:line="264" w:lineRule="auto"/>
        <w:ind w:left="454" w:hanging="340"/>
      </w:pPr>
      <w:r>
        <w:t>8.</w:t>
      </w:r>
      <w:r>
        <w:tab/>
        <w:t>An occupied bay is never allocated (R17, R19, IC3).</w:t>
      </w:r>
    </w:p>
    <w:p w14:paraId="219E7AEE" w14:textId="77777777" w:rsidR="003F5EED" w:rsidRDefault="00E42218">
      <w:pPr>
        <w:tabs>
          <w:tab w:val="left" w:pos="454"/>
        </w:tabs>
        <w:spacing w:after="40" w:line="264" w:lineRule="auto"/>
        <w:ind w:left="454" w:hanging="340"/>
      </w:pPr>
      <w:r>
        <w:t>9.</w:t>
      </w:r>
      <w:r>
        <w:tab/>
      </w:r>
      <w:r>
        <w:t>A reserved bay goes only to the person holding today's reservation for it (R18, R20).</w:t>
      </w:r>
    </w:p>
    <w:p w14:paraId="57DEBFD2" w14:textId="77777777" w:rsidR="003F5EED" w:rsidRDefault="00E42218">
      <w:pPr>
        <w:tabs>
          <w:tab w:val="left" w:pos="454"/>
        </w:tabs>
        <w:spacing w:after="40" w:line="264" w:lineRule="auto"/>
        <w:ind w:left="454" w:hanging="340"/>
      </w:pPr>
      <w:r>
        <w:t>10.</w:t>
      </w:r>
      <w:r>
        <w:tab/>
        <w:t>A person with two reservations on the same day gets nothing until the conflict is resolved (R27, R28).</w:t>
      </w:r>
    </w:p>
    <w:p w14:paraId="1771C072" w14:textId="77777777" w:rsidR="003F5EED" w:rsidRDefault="00E42218">
      <w:pPr>
        <w:tabs>
          <w:tab w:val="left" w:pos="454"/>
        </w:tabs>
        <w:spacing w:after="40" w:line="264" w:lineRule="auto"/>
        <w:ind w:left="454" w:hanging="340"/>
      </w:pPr>
      <w:r>
        <w:t>11.</w:t>
      </w:r>
      <w:r>
        <w:tab/>
        <w:t>When several eligible drivers want one bay, the highest priority wins (badge holders 3, employees 2, students and visitors 1), and the earlier request breaks a tie (R21-R26).</w:t>
      </w:r>
    </w:p>
    <w:p w14:paraId="01F09123" w14:textId="77777777" w:rsidR="003F5EED" w:rsidRDefault="00E42218">
      <w:pPr>
        <w:tabs>
          <w:tab w:val="left" w:pos="454"/>
        </w:tabs>
        <w:spacing w:after="40" w:line="264" w:lineRule="auto"/>
        <w:ind w:left="454" w:hanging="340"/>
      </w:pPr>
      <w:r>
        <w:t>12.</w:t>
      </w:r>
      <w:r>
        <w:tab/>
        <w:t>A bay never goes to two people and nobody gets two bays (IC1, IC2).</w:t>
      </w:r>
    </w:p>
    <w:p w14:paraId="04FC9647" w14:textId="77777777" w:rsidR="003F5EED" w:rsidRDefault="00E42218">
      <w:pPr>
        <w:tabs>
          <w:tab w:val="left" w:pos="454"/>
        </w:tabs>
        <w:spacing w:after="40" w:line="264" w:lineRule="auto"/>
        <w:ind w:left="454" w:hanging="340"/>
      </w:pPr>
      <w:r>
        <w:t>13.</w:t>
      </w:r>
      <w:r>
        <w:tab/>
      </w:r>
      <w:r>
        <w:t>Nobody is both a student and an employee, a student and a visitor, an employee and a visitor, or faculty and staff (IC4-IC7, DL axioms D01-D04).</w:t>
      </w:r>
    </w:p>
    <w:p w14:paraId="691DDBDD" w14:textId="77777777" w:rsidR="003F5EED" w:rsidRDefault="00E42218">
      <w:pPr>
        <w:pStyle w:val="Heading2"/>
      </w:pPr>
      <w:bookmarkStart w:id="10" w:name="_Toc242030955"/>
      <w:r>
        <w:lastRenderedPageBreak/>
        <w:t>1.5 Project objectives</w:t>
      </w:r>
      <w:bookmarkEnd w:id="10"/>
    </w:p>
    <w:p w14:paraId="3988955A" w14:textId="77777777" w:rsidR="003F5EED" w:rsidRDefault="00E42218">
      <w:pPr>
        <w:tabs>
          <w:tab w:val="left" w:pos="454"/>
        </w:tabs>
        <w:spacing w:after="40" w:line="264" w:lineRule="auto"/>
        <w:ind w:left="454" w:hanging="340"/>
      </w:pPr>
      <w:r>
        <w:t>1.</w:t>
      </w:r>
      <w:r>
        <w:tab/>
        <w:t>Represent the domain with frames (at least ten class frames with slots, facets and defaults), a script and a semantic network generated from the frames.</w:t>
      </w:r>
    </w:p>
    <w:p w14:paraId="47D673B6" w14:textId="77777777" w:rsidR="003F5EED" w:rsidRDefault="00E42218">
      <w:pPr>
        <w:tabs>
          <w:tab w:val="left" w:pos="454"/>
        </w:tabs>
        <w:spacing w:after="40" w:line="264" w:lineRule="auto"/>
        <w:ind w:left="454" w:hanging="340"/>
      </w:pPr>
      <w:r>
        <w:t>2.</w:t>
      </w:r>
      <w:r>
        <w:tab/>
        <w:t>Write every rule in FOL with explicit quantifiers, plus at least ten constraints that go beyond Horn form, and check them on the data.</w:t>
      </w:r>
    </w:p>
    <w:p w14:paraId="0921FB0A" w14:textId="77777777" w:rsidR="003F5EED" w:rsidRDefault="00E42218">
      <w:pPr>
        <w:tabs>
          <w:tab w:val="left" w:pos="454"/>
        </w:tabs>
        <w:spacing w:after="40" w:line="264" w:lineRule="auto"/>
        <w:ind w:left="454" w:hanging="340"/>
      </w:pPr>
      <w:r>
        <w:t>3.</w:t>
      </w:r>
      <w:r>
        <w:tab/>
      </w:r>
      <w:r>
        <w:t>Write a DL TBox with subsumption, existential and universal restrictions, definitions and disjointness, and a reasoner that classifies it and finds contradictions.</w:t>
      </w:r>
    </w:p>
    <w:p w14:paraId="77A87403" w14:textId="77777777" w:rsidR="003F5EED" w:rsidRDefault="00E42218">
      <w:pPr>
        <w:tabs>
          <w:tab w:val="left" w:pos="454"/>
        </w:tabs>
        <w:spacing w:after="40" w:line="264" w:lineRule="auto"/>
        <w:ind w:left="454" w:hanging="340"/>
      </w:pPr>
      <w:r>
        <w:t>4.</w:t>
      </w:r>
      <w:r>
        <w:tab/>
        <w:t>Convert the policy into Horn clauses and run it with working forward and backward chaining engines that produce step-by-step traces.</w:t>
      </w:r>
    </w:p>
    <w:p w14:paraId="14779EF0" w14:textId="77777777" w:rsidR="003F5EED" w:rsidRDefault="00E42218">
      <w:pPr>
        <w:tabs>
          <w:tab w:val="left" w:pos="454"/>
        </w:tabs>
        <w:spacing w:after="40" w:line="264" w:lineRule="auto"/>
        <w:ind w:left="454" w:hanging="340"/>
      </w:pPr>
      <w:r>
        <w:t>5.</w:t>
      </w:r>
      <w:r>
        <w:tab/>
        <w:t>Pass at least the eight test cases in the template with both engines, and show that the two engines derive the same facts.</w:t>
      </w:r>
    </w:p>
    <w:p w14:paraId="4C191CCD" w14:textId="77777777" w:rsidR="003F5EED" w:rsidRDefault="00E42218">
      <w:pPr>
        <w:pStyle w:val="Heading2"/>
      </w:pPr>
      <w:bookmarkStart w:id="11" w:name="_Toc242030956"/>
      <w:r>
        <w:t>1.6 Scope</w:t>
      </w:r>
      <w:bookmarkEnd w:id="11"/>
    </w:p>
    <w:p w14:paraId="7A72C67A" w14:textId="77777777" w:rsidR="003F5EED" w:rsidRDefault="00E42218">
      <w:r>
        <w:t>The system covers one campus car park with three zones and nine bays, eight people and one day of requests. It decides access and allocation and explains each decision. It does not read live sensors, take payments, plan routes, handle hourly reservations or learn from data. Times are whole hours and dates are YYYYMMDD integers.</w:t>
      </w:r>
    </w:p>
    <w:p w14:paraId="203526A4" w14:textId="77777777" w:rsidR="003F5EED" w:rsidRDefault="00E42218">
      <w:pPr>
        <w:pStyle w:val="Heading2"/>
      </w:pPr>
      <w:bookmarkStart w:id="12" w:name="_Toc242030957"/>
      <w:r>
        <w:t>1.7 Proposed solution</w:t>
      </w:r>
      <w:bookmarkEnd w:id="12"/>
    </w:p>
    <w:p w14:paraId="32181FD8" w14:textId="77777777" w:rsidR="003F5EED" w:rsidRDefault="00E42218">
      <w:r>
        <w:t>The solution has four layers (Figure 1). The representation layer holds the frames, script, semantic network, FOL statements and DL TBox. All of them feed one knowledge base of facts and Horn rules. The inference layer has the forward and backward chainers, the why-not explainer, the DL reasoner and the FOL model checker. On top sit a command-line interface, a Streamlit web interface and a public website (section 10.9). A build script regenerates the Prolog program, the OWL ontology, the trace sheets and th</w:t>
      </w:r>
      <w:r>
        <w:t>is report from the code, so the report cannot drift from what the engines do.</w:t>
      </w:r>
    </w:p>
    <w:p w14:paraId="628A7922" w14:textId="77777777" w:rsidR="003F5EED" w:rsidRDefault="00E42218">
      <w:pPr>
        <w:pStyle w:val="Heading2"/>
      </w:pPr>
      <w:bookmarkStart w:id="13" w:name="_Toc242030958"/>
      <w:r>
        <w:t>1.8 Report organization</w:t>
      </w:r>
      <w:bookmarkEnd w:id="13"/>
    </w:p>
    <w:p w14:paraId="7555FB1E" w14:textId="77777777" w:rsidR="003F5EED" w:rsidRDefault="00E42218">
      <w:r>
        <w:t>Chapter 2 analyses the domain and Chapter 3 gives the overall knowledge model. Chapters 4 to 7 cover frames and the script, the semantic network, FOL and description logic. Chapter 8 lists the Horn knowledge base and Chapter 9 the inference engine with its traces. Chapters 10 to 14 cover implementation, testing, the expressivity and tractability trade-off, limitations and the conclusion. The appendices hold the full listings, code, screenshots and team evidence.</w:t>
      </w:r>
    </w:p>
    <w:p w14:paraId="7E8FB212" w14:textId="77777777" w:rsidR="003F5EED" w:rsidRDefault="00E42218">
      <w:pPr>
        <w:pStyle w:val="Heading1"/>
      </w:pPr>
      <w:bookmarkStart w:id="14" w:name="_Toc242030959"/>
      <w:r>
        <w:t>Chapter 2: Domain analysis and knowledge acquisition</w:t>
      </w:r>
      <w:bookmarkEnd w:id="14"/>
    </w:p>
    <w:p w14:paraId="69AF4643" w14:textId="77777777" w:rsidR="003F5EED" w:rsidRDefault="00E42218">
      <w:r>
        <w:t>This chapter describes the parking domain, its entities and relationships, where the rules came from and which constraints they must respect. It ends by explaining why a plain database is not enough, which is one of the items the CCP guide asks for in the text summary.</w:t>
      </w:r>
    </w:p>
    <w:p w14:paraId="04275D92" w14:textId="77777777" w:rsidR="003F5EED" w:rsidRDefault="00E42218">
      <w:pPr>
        <w:pStyle w:val="Heading2"/>
      </w:pPr>
      <w:bookmarkStart w:id="15" w:name="_Toc242030960"/>
      <w:r>
        <w:t>2.1 Smart parking domain</w:t>
      </w:r>
      <w:bookmarkEnd w:id="15"/>
    </w:p>
    <w:p w14:paraId="753D6CB9" w14:textId="77777777" w:rsidR="003F5EED" w:rsidRDefault="00E42218">
      <w:r>
        <w:t xml:space="preserve">The test campus is modelled on the NED main campus car park. It has one facility (ned_lot) with three zones: zone_a for students (open 07:00-22:00, five bays), zone_e for employees (06:00-23:00, three bays) and zone_v for visitors (08:00-17:00, one bay). The bays include an accessible bay, a motorbike bay, an EV charging bay, one occupied bay and two reserved bays. Eight people use it. Ali, Sara, Usman and Zara are students; Sara holds an accessibility badge and Usman's permit expired on 15 September 2026. </w:t>
      </w:r>
      <w:r>
        <w:t>Dr. Ahmed is faculty and drives an electric car, Fatima is staff and rides a motorbike, and Bilal and Hina are visitors, only Bilal with a pass. The main scenario is the morning rush of 2 October 2026, with eight requests between 08:00 and 09:20.</w:t>
      </w:r>
    </w:p>
    <w:p w14:paraId="5080E85F" w14:textId="77777777" w:rsidR="003F5EED" w:rsidRDefault="00E42218">
      <w:pPr>
        <w:pStyle w:val="Heading2"/>
      </w:pPr>
      <w:bookmarkStart w:id="16" w:name="_Toc242030961"/>
      <w:r>
        <w:lastRenderedPageBreak/>
        <w:t>2.2 Domain entities</w:t>
      </w:r>
      <w:bookmarkEnd w:id="16"/>
    </w:p>
    <w:p w14:paraId="7C5F6564" w14:textId="608E9EE1" w:rsidR="003F5EED" w:rsidRDefault="00E42218">
      <w:pPr>
        <w:pStyle w:val="Caption"/>
        <w:keepNext/>
        <w:spacing w:before="80"/>
        <w:jc w:val="center"/>
      </w:pPr>
      <w:bookmarkStart w:id="17" w:name="_Toc242030813"/>
      <w:r>
        <w:t xml:space="preserve">Table </w:t>
      </w:r>
      <w:r>
        <w:fldChar w:fldCharType="begin"/>
      </w:r>
      <w:r>
        <w:instrText xml:space="preserve"> SEQ Table \* ARABIC </w:instrText>
      </w:r>
      <w:r>
        <w:fldChar w:fldCharType="separate"/>
      </w:r>
      <w:r w:rsidR="009944DC">
        <w:rPr>
          <w:noProof/>
        </w:rPr>
        <w:t>1</w:t>
      </w:r>
      <w:r>
        <w:fldChar w:fldCharType="end"/>
      </w:r>
      <w:r>
        <w:t>: Domain entities</w:t>
      </w:r>
      <w:bookmarkEnd w:id="17"/>
    </w:p>
    <w:tbl>
      <w:tblPr>
        <w:tblStyle w:val="TableGrid"/>
        <w:tblW w:w="0" w:type="auto"/>
        <w:jc w:val="center"/>
        <w:tblCellMar>
          <w:top w:w="20" w:type="dxa"/>
          <w:bottom w:w="20" w:type="dxa"/>
        </w:tblCellMar>
        <w:tblLook w:val="04A0" w:firstRow="1" w:lastRow="0" w:firstColumn="1" w:lastColumn="0" w:noHBand="0" w:noVBand="1"/>
      </w:tblPr>
      <w:tblGrid>
        <w:gridCol w:w="1701"/>
        <w:gridCol w:w="3685"/>
        <w:gridCol w:w="3969"/>
      </w:tblGrid>
      <w:tr w:rsidR="003F5EED" w14:paraId="607880BB" w14:textId="77777777">
        <w:trPr>
          <w:cantSplit/>
          <w:tblHeader/>
          <w:jc w:val="center"/>
        </w:trPr>
        <w:tc>
          <w:tcPr>
            <w:tcW w:w="1701" w:type="dxa"/>
            <w:shd w:val="clear" w:color="auto" w:fill="DCE6F1"/>
          </w:tcPr>
          <w:p w14:paraId="72C1A835" w14:textId="77777777" w:rsidR="003F5EED" w:rsidRDefault="00E42218">
            <w:pPr>
              <w:keepNext/>
              <w:spacing w:after="0" w:line="240" w:lineRule="auto"/>
              <w:rPr>
                <w:sz w:val="16"/>
                <w:szCs w:val="16"/>
              </w:rPr>
            </w:pPr>
            <w:r>
              <w:rPr>
                <w:b/>
                <w:sz w:val="16"/>
              </w:rPr>
              <w:t>Entity</w:t>
            </w:r>
          </w:p>
        </w:tc>
        <w:tc>
          <w:tcPr>
            <w:tcW w:w="3685" w:type="dxa"/>
            <w:shd w:val="clear" w:color="auto" w:fill="DCE6F1"/>
          </w:tcPr>
          <w:p w14:paraId="0A5EF544" w14:textId="77777777" w:rsidR="003F5EED" w:rsidRDefault="00E42218">
            <w:pPr>
              <w:keepNext/>
              <w:spacing w:after="0" w:line="240" w:lineRule="auto"/>
              <w:rPr>
                <w:sz w:val="16"/>
                <w:szCs w:val="16"/>
              </w:rPr>
            </w:pPr>
            <w:r>
              <w:rPr>
                <w:b/>
                <w:sz w:val="16"/>
              </w:rPr>
              <w:t>Description</w:t>
            </w:r>
          </w:p>
        </w:tc>
        <w:tc>
          <w:tcPr>
            <w:tcW w:w="3969" w:type="dxa"/>
            <w:shd w:val="clear" w:color="auto" w:fill="DCE6F1"/>
          </w:tcPr>
          <w:p w14:paraId="77F3D67D" w14:textId="77777777" w:rsidR="003F5EED" w:rsidRDefault="00E42218">
            <w:pPr>
              <w:keepNext/>
              <w:spacing w:after="0" w:line="240" w:lineRule="auto"/>
              <w:rPr>
                <w:sz w:val="16"/>
                <w:szCs w:val="16"/>
              </w:rPr>
            </w:pPr>
            <w:r>
              <w:rPr>
                <w:b/>
                <w:sz w:val="16"/>
              </w:rPr>
              <w:t>Important attributes (frame slots)</w:t>
            </w:r>
          </w:p>
        </w:tc>
      </w:tr>
      <w:tr w:rsidR="003F5EED" w14:paraId="12064F56" w14:textId="77777777">
        <w:trPr>
          <w:cantSplit/>
          <w:jc w:val="center"/>
        </w:trPr>
        <w:tc>
          <w:tcPr>
            <w:tcW w:w="1701" w:type="dxa"/>
          </w:tcPr>
          <w:p w14:paraId="09EF6193" w14:textId="77777777" w:rsidR="003F5EED" w:rsidRDefault="00E42218">
            <w:pPr>
              <w:keepNext/>
              <w:spacing w:after="0" w:line="240" w:lineRule="auto"/>
              <w:rPr>
                <w:sz w:val="16"/>
                <w:szCs w:val="16"/>
              </w:rPr>
            </w:pPr>
            <w:r>
              <w:rPr>
                <w:sz w:val="16"/>
              </w:rPr>
              <w:t>Person</w:t>
            </w:r>
          </w:p>
        </w:tc>
        <w:tc>
          <w:tcPr>
            <w:tcW w:w="3685" w:type="dxa"/>
          </w:tcPr>
          <w:p w14:paraId="3F7EFD80" w14:textId="77777777" w:rsidR="003F5EED" w:rsidRDefault="00E42218">
            <w:pPr>
              <w:keepNext/>
              <w:spacing w:after="0" w:line="240" w:lineRule="auto"/>
              <w:rPr>
                <w:sz w:val="16"/>
                <w:szCs w:val="16"/>
              </w:rPr>
            </w:pPr>
            <w:r>
              <w:rPr>
                <w:sz w:val="16"/>
              </w:rPr>
              <w:t>Anyone who may drive onto campus</w:t>
            </w:r>
          </w:p>
        </w:tc>
        <w:tc>
          <w:tcPr>
            <w:tcW w:w="3969" w:type="dxa"/>
          </w:tcPr>
          <w:p w14:paraId="05CFDAB7" w14:textId="77777777" w:rsidR="003F5EED" w:rsidRDefault="00E42218">
            <w:pPr>
              <w:keepNext/>
              <w:spacing w:after="0" w:line="240" w:lineRule="auto"/>
              <w:rPr>
                <w:sz w:val="16"/>
                <w:szCs w:val="16"/>
              </w:rPr>
            </w:pPr>
            <w:r>
              <w:rPr>
                <w:sz w:val="16"/>
              </w:rPr>
              <w:t>fullName, accessibilityBadge, owns, hasPermit</w:t>
            </w:r>
          </w:p>
        </w:tc>
      </w:tr>
      <w:tr w:rsidR="003F5EED" w14:paraId="2B9958CE" w14:textId="77777777">
        <w:trPr>
          <w:cantSplit/>
          <w:jc w:val="center"/>
        </w:trPr>
        <w:tc>
          <w:tcPr>
            <w:tcW w:w="1701" w:type="dxa"/>
          </w:tcPr>
          <w:p w14:paraId="171E5A34" w14:textId="77777777" w:rsidR="003F5EED" w:rsidRDefault="00E42218">
            <w:pPr>
              <w:keepNext/>
              <w:spacing w:after="0" w:line="240" w:lineRule="auto"/>
              <w:rPr>
                <w:sz w:val="16"/>
                <w:szCs w:val="16"/>
              </w:rPr>
            </w:pPr>
            <w:r>
              <w:rPr>
                <w:sz w:val="16"/>
              </w:rPr>
              <w:t>Student</w:t>
            </w:r>
          </w:p>
        </w:tc>
        <w:tc>
          <w:tcPr>
            <w:tcW w:w="3685" w:type="dxa"/>
          </w:tcPr>
          <w:p w14:paraId="02774D11" w14:textId="77777777" w:rsidR="003F5EED" w:rsidRDefault="00E42218">
            <w:pPr>
              <w:keepNext/>
              <w:spacing w:after="0" w:line="240" w:lineRule="auto"/>
              <w:rPr>
                <w:sz w:val="16"/>
                <w:szCs w:val="16"/>
              </w:rPr>
            </w:pPr>
            <w:r>
              <w:rPr>
                <w:sz w:val="16"/>
              </w:rPr>
              <w:t>Enrolled student (Ali, Sara, Usman, Zara)</w:t>
            </w:r>
          </w:p>
        </w:tc>
        <w:tc>
          <w:tcPr>
            <w:tcW w:w="3969" w:type="dxa"/>
          </w:tcPr>
          <w:p w14:paraId="35D4464A" w14:textId="77777777" w:rsidR="003F5EED" w:rsidRDefault="00E42218">
            <w:pPr>
              <w:keepNext/>
              <w:spacing w:after="0" w:line="240" w:lineRule="auto"/>
              <w:rPr>
                <w:sz w:val="16"/>
                <w:szCs w:val="16"/>
              </w:rPr>
            </w:pPr>
            <w:r>
              <w:rPr>
                <w:sz w:val="16"/>
              </w:rPr>
              <w:t>studentId, department</w:t>
            </w:r>
          </w:p>
        </w:tc>
      </w:tr>
      <w:tr w:rsidR="003F5EED" w14:paraId="6228CAD4" w14:textId="77777777">
        <w:trPr>
          <w:cantSplit/>
          <w:jc w:val="center"/>
        </w:trPr>
        <w:tc>
          <w:tcPr>
            <w:tcW w:w="1701" w:type="dxa"/>
          </w:tcPr>
          <w:p w14:paraId="34F0B219" w14:textId="77777777" w:rsidR="003F5EED" w:rsidRDefault="00E42218">
            <w:pPr>
              <w:keepNext/>
              <w:spacing w:after="0" w:line="240" w:lineRule="auto"/>
              <w:rPr>
                <w:sz w:val="16"/>
                <w:szCs w:val="16"/>
              </w:rPr>
            </w:pPr>
            <w:r>
              <w:rPr>
                <w:sz w:val="16"/>
              </w:rPr>
              <w:t>Faculty / Staff</w:t>
            </w:r>
          </w:p>
        </w:tc>
        <w:tc>
          <w:tcPr>
            <w:tcW w:w="3685" w:type="dxa"/>
          </w:tcPr>
          <w:p w14:paraId="10ED4C11" w14:textId="77777777" w:rsidR="003F5EED" w:rsidRDefault="00E42218">
            <w:pPr>
              <w:keepNext/>
              <w:spacing w:after="0" w:line="240" w:lineRule="auto"/>
              <w:rPr>
                <w:sz w:val="16"/>
                <w:szCs w:val="16"/>
              </w:rPr>
            </w:pPr>
            <w:r>
              <w:rPr>
                <w:sz w:val="16"/>
              </w:rPr>
              <w:t>Employees: Dr. Ahmed (faculty), Fatima (staff)</w:t>
            </w:r>
          </w:p>
        </w:tc>
        <w:tc>
          <w:tcPr>
            <w:tcW w:w="3969" w:type="dxa"/>
          </w:tcPr>
          <w:p w14:paraId="7A8BD9A0" w14:textId="77777777" w:rsidR="003F5EED" w:rsidRDefault="00E42218">
            <w:pPr>
              <w:keepNext/>
              <w:spacing w:after="0" w:line="240" w:lineRule="auto"/>
              <w:rPr>
                <w:sz w:val="16"/>
                <w:szCs w:val="16"/>
              </w:rPr>
            </w:pPr>
            <w:r>
              <w:rPr>
                <w:sz w:val="16"/>
              </w:rPr>
              <w:t>employeeId, department, designation / jobTitle</w:t>
            </w:r>
          </w:p>
        </w:tc>
      </w:tr>
      <w:tr w:rsidR="003F5EED" w14:paraId="192A3457" w14:textId="77777777">
        <w:trPr>
          <w:cantSplit/>
          <w:jc w:val="center"/>
        </w:trPr>
        <w:tc>
          <w:tcPr>
            <w:tcW w:w="1701" w:type="dxa"/>
          </w:tcPr>
          <w:p w14:paraId="51FA2305" w14:textId="77777777" w:rsidR="003F5EED" w:rsidRDefault="00E42218">
            <w:pPr>
              <w:keepNext/>
              <w:spacing w:after="0" w:line="240" w:lineRule="auto"/>
              <w:rPr>
                <w:sz w:val="16"/>
                <w:szCs w:val="16"/>
              </w:rPr>
            </w:pPr>
            <w:r>
              <w:rPr>
                <w:sz w:val="16"/>
              </w:rPr>
              <w:t>Visitor</w:t>
            </w:r>
          </w:p>
        </w:tc>
        <w:tc>
          <w:tcPr>
            <w:tcW w:w="3685" w:type="dxa"/>
          </w:tcPr>
          <w:p w14:paraId="041E6843" w14:textId="77777777" w:rsidR="003F5EED" w:rsidRDefault="00E42218">
            <w:pPr>
              <w:keepNext/>
              <w:spacing w:after="0" w:line="240" w:lineRule="auto"/>
              <w:rPr>
                <w:sz w:val="16"/>
                <w:szCs w:val="16"/>
              </w:rPr>
            </w:pPr>
            <w:r>
              <w:rPr>
                <w:sz w:val="16"/>
              </w:rPr>
              <w:t>Guest without a university permit (Bilal, Hina)</w:t>
            </w:r>
          </w:p>
        </w:tc>
        <w:tc>
          <w:tcPr>
            <w:tcW w:w="3969" w:type="dxa"/>
          </w:tcPr>
          <w:p w14:paraId="1D9285F8" w14:textId="77777777" w:rsidR="003F5EED" w:rsidRDefault="00E42218">
            <w:pPr>
              <w:keepNext/>
              <w:spacing w:after="0" w:line="240" w:lineRule="auto"/>
              <w:rPr>
                <w:sz w:val="16"/>
                <w:szCs w:val="16"/>
              </w:rPr>
            </w:pPr>
            <w:r>
              <w:rPr>
                <w:sz w:val="16"/>
              </w:rPr>
              <w:t>purpose, hostDepartment</w:t>
            </w:r>
          </w:p>
        </w:tc>
      </w:tr>
      <w:tr w:rsidR="003F5EED" w14:paraId="6E21F04D" w14:textId="77777777">
        <w:trPr>
          <w:cantSplit/>
          <w:jc w:val="center"/>
        </w:trPr>
        <w:tc>
          <w:tcPr>
            <w:tcW w:w="1701" w:type="dxa"/>
          </w:tcPr>
          <w:p w14:paraId="0326BEC2" w14:textId="77777777" w:rsidR="003F5EED" w:rsidRDefault="00E42218">
            <w:pPr>
              <w:keepNext/>
              <w:spacing w:after="0" w:line="240" w:lineRule="auto"/>
              <w:rPr>
                <w:sz w:val="16"/>
                <w:szCs w:val="16"/>
              </w:rPr>
            </w:pPr>
            <w:r>
              <w:rPr>
                <w:sz w:val="16"/>
              </w:rPr>
              <w:t>Vehicle</w:t>
            </w:r>
          </w:p>
        </w:tc>
        <w:tc>
          <w:tcPr>
            <w:tcW w:w="3685" w:type="dxa"/>
          </w:tcPr>
          <w:p w14:paraId="0070C118" w14:textId="77777777" w:rsidR="003F5EED" w:rsidRDefault="00E42218">
            <w:pPr>
              <w:keepNext/>
              <w:spacing w:after="0" w:line="240" w:lineRule="auto"/>
              <w:rPr>
                <w:sz w:val="16"/>
                <w:szCs w:val="16"/>
              </w:rPr>
            </w:pPr>
            <w:r>
              <w:rPr>
                <w:sz w:val="16"/>
              </w:rPr>
              <w:t>Registered car, electric car or motorbike</w:t>
            </w:r>
          </w:p>
        </w:tc>
        <w:tc>
          <w:tcPr>
            <w:tcW w:w="3969" w:type="dxa"/>
          </w:tcPr>
          <w:p w14:paraId="00AC5412" w14:textId="77777777" w:rsidR="003F5EED" w:rsidRDefault="00E42218">
            <w:pPr>
              <w:keepNext/>
              <w:spacing w:after="0" w:line="240" w:lineRule="auto"/>
              <w:rPr>
                <w:sz w:val="16"/>
                <w:szCs w:val="16"/>
              </w:rPr>
            </w:pPr>
            <w:r>
              <w:rPr>
                <w:sz w:val="16"/>
              </w:rPr>
              <w:t>plateNo, vehicleType</w:t>
            </w:r>
          </w:p>
        </w:tc>
      </w:tr>
      <w:tr w:rsidR="003F5EED" w14:paraId="178CDDDD" w14:textId="77777777">
        <w:trPr>
          <w:cantSplit/>
          <w:jc w:val="center"/>
        </w:trPr>
        <w:tc>
          <w:tcPr>
            <w:tcW w:w="1701" w:type="dxa"/>
          </w:tcPr>
          <w:p w14:paraId="270CA8C6" w14:textId="77777777" w:rsidR="003F5EED" w:rsidRDefault="00E42218">
            <w:pPr>
              <w:keepNext/>
              <w:spacing w:after="0" w:line="240" w:lineRule="auto"/>
              <w:rPr>
                <w:sz w:val="16"/>
                <w:szCs w:val="16"/>
              </w:rPr>
            </w:pPr>
            <w:r>
              <w:rPr>
                <w:sz w:val="16"/>
              </w:rPr>
              <w:t>Parking Permit</w:t>
            </w:r>
          </w:p>
        </w:tc>
        <w:tc>
          <w:tcPr>
            <w:tcW w:w="3685" w:type="dxa"/>
          </w:tcPr>
          <w:p w14:paraId="2BB38813" w14:textId="77777777" w:rsidR="003F5EED" w:rsidRDefault="00E42218">
            <w:pPr>
              <w:keepNext/>
              <w:spacing w:after="0" w:line="240" w:lineRule="auto"/>
              <w:rPr>
                <w:sz w:val="16"/>
                <w:szCs w:val="16"/>
              </w:rPr>
            </w:pPr>
            <w:r>
              <w:rPr>
                <w:sz w:val="16"/>
              </w:rPr>
              <w:t>Student permit, employee permit or one-day visitor pass</w:t>
            </w:r>
          </w:p>
        </w:tc>
        <w:tc>
          <w:tcPr>
            <w:tcW w:w="3969" w:type="dxa"/>
          </w:tcPr>
          <w:p w14:paraId="21781A12" w14:textId="77777777" w:rsidR="003F5EED" w:rsidRDefault="00E42218">
            <w:pPr>
              <w:keepNext/>
              <w:spacing w:after="0" w:line="240" w:lineRule="auto"/>
              <w:rPr>
                <w:sz w:val="16"/>
                <w:szCs w:val="16"/>
              </w:rPr>
            </w:pPr>
            <w:r>
              <w:rPr>
                <w:sz w:val="16"/>
              </w:rPr>
              <w:t>permitClass, status, startDate, expiryDate</w:t>
            </w:r>
          </w:p>
        </w:tc>
      </w:tr>
      <w:tr w:rsidR="003F5EED" w14:paraId="6CBBE4BE" w14:textId="77777777">
        <w:trPr>
          <w:cantSplit/>
          <w:jc w:val="center"/>
        </w:trPr>
        <w:tc>
          <w:tcPr>
            <w:tcW w:w="1701" w:type="dxa"/>
          </w:tcPr>
          <w:p w14:paraId="1228190A" w14:textId="77777777" w:rsidR="003F5EED" w:rsidRDefault="00E42218">
            <w:pPr>
              <w:keepNext/>
              <w:spacing w:after="0" w:line="240" w:lineRule="auto"/>
              <w:rPr>
                <w:sz w:val="16"/>
                <w:szCs w:val="16"/>
              </w:rPr>
            </w:pPr>
            <w:r>
              <w:rPr>
                <w:sz w:val="16"/>
              </w:rPr>
              <w:t>Parking Space</w:t>
            </w:r>
          </w:p>
        </w:tc>
        <w:tc>
          <w:tcPr>
            <w:tcW w:w="3685" w:type="dxa"/>
          </w:tcPr>
          <w:p w14:paraId="27555F7D" w14:textId="77777777" w:rsidR="003F5EED" w:rsidRDefault="00E42218">
            <w:pPr>
              <w:keepNext/>
              <w:spacing w:after="0" w:line="240" w:lineRule="auto"/>
              <w:rPr>
                <w:sz w:val="16"/>
                <w:szCs w:val="16"/>
              </w:rPr>
            </w:pPr>
            <w:r>
              <w:rPr>
                <w:sz w:val="16"/>
              </w:rPr>
              <w:t>One bay; standard, accessible, EV charging or motorbike</w:t>
            </w:r>
          </w:p>
        </w:tc>
        <w:tc>
          <w:tcPr>
            <w:tcW w:w="3969" w:type="dxa"/>
          </w:tcPr>
          <w:p w14:paraId="113D037F" w14:textId="77777777" w:rsidR="003F5EED" w:rsidRDefault="00E42218">
            <w:pPr>
              <w:keepNext/>
              <w:spacing w:after="0" w:line="240" w:lineRule="auto"/>
              <w:rPr>
                <w:sz w:val="16"/>
                <w:szCs w:val="16"/>
              </w:rPr>
            </w:pPr>
            <w:r>
              <w:rPr>
                <w:sz w:val="16"/>
              </w:rPr>
              <w:t>locatedIn, spaceType, status, zoneType</w:t>
            </w:r>
          </w:p>
        </w:tc>
      </w:tr>
      <w:tr w:rsidR="003F5EED" w14:paraId="1596E30B" w14:textId="77777777">
        <w:trPr>
          <w:cantSplit/>
          <w:jc w:val="center"/>
        </w:trPr>
        <w:tc>
          <w:tcPr>
            <w:tcW w:w="1701" w:type="dxa"/>
          </w:tcPr>
          <w:p w14:paraId="7F434368" w14:textId="77777777" w:rsidR="003F5EED" w:rsidRDefault="00E42218">
            <w:pPr>
              <w:keepNext/>
              <w:spacing w:after="0" w:line="240" w:lineRule="auto"/>
              <w:rPr>
                <w:sz w:val="16"/>
                <w:szCs w:val="16"/>
              </w:rPr>
            </w:pPr>
            <w:r>
              <w:rPr>
                <w:sz w:val="16"/>
              </w:rPr>
              <w:t>Parking Zone</w:t>
            </w:r>
          </w:p>
        </w:tc>
        <w:tc>
          <w:tcPr>
            <w:tcW w:w="3685" w:type="dxa"/>
          </w:tcPr>
          <w:p w14:paraId="527DECAF" w14:textId="77777777" w:rsidR="003F5EED" w:rsidRDefault="00E42218">
            <w:pPr>
              <w:keepNext/>
              <w:spacing w:after="0" w:line="240" w:lineRule="auto"/>
              <w:rPr>
                <w:sz w:val="16"/>
                <w:szCs w:val="16"/>
              </w:rPr>
            </w:pPr>
            <w:r>
              <w:rPr>
                <w:sz w:val="16"/>
              </w:rPr>
              <w:t>Group of bays for one kind of user, with opening hours</w:t>
            </w:r>
          </w:p>
        </w:tc>
        <w:tc>
          <w:tcPr>
            <w:tcW w:w="3969" w:type="dxa"/>
          </w:tcPr>
          <w:p w14:paraId="43EDD1D0" w14:textId="77777777" w:rsidR="003F5EED" w:rsidRDefault="00E42218">
            <w:pPr>
              <w:keepNext/>
              <w:spacing w:after="0" w:line="240" w:lineRule="auto"/>
              <w:rPr>
                <w:sz w:val="16"/>
                <w:szCs w:val="16"/>
              </w:rPr>
            </w:pPr>
            <w:r>
              <w:rPr>
                <w:sz w:val="16"/>
              </w:rPr>
              <w:t>zoneType, openHour, closeHour, partOf, capacity</w:t>
            </w:r>
          </w:p>
        </w:tc>
      </w:tr>
      <w:tr w:rsidR="003F5EED" w14:paraId="55AB2F24" w14:textId="77777777">
        <w:trPr>
          <w:cantSplit/>
          <w:jc w:val="center"/>
        </w:trPr>
        <w:tc>
          <w:tcPr>
            <w:tcW w:w="1701" w:type="dxa"/>
          </w:tcPr>
          <w:p w14:paraId="5890E59A" w14:textId="77777777" w:rsidR="003F5EED" w:rsidRDefault="00E42218">
            <w:pPr>
              <w:spacing w:after="0" w:line="240" w:lineRule="auto"/>
              <w:rPr>
                <w:sz w:val="16"/>
                <w:szCs w:val="16"/>
              </w:rPr>
            </w:pPr>
            <w:r>
              <w:rPr>
                <w:sz w:val="16"/>
              </w:rPr>
              <w:t>Reservation</w:t>
            </w:r>
          </w:p>
        </w:tc>
        <w:tc>
          <w:tcPr>
            <w:tcW w:w="3685" w:type="dxa"/>
          </w:tcPr>
          <w:p w14:paraId="49C51F29" w14:textId="77777777" w:rsidR="003F5EED" w:rsidRDefault="00E42218">
            <w:pPr>
              <w:spacing w:after="0" w:line="240" w:lineRule="auto"/>
              <w:rPr>
                <w:sz w:val="16"/>
                <w:szCs w:val="16"/>
              </w:rPr>
            </w:pPr>
            <w:r>
              <w:rPr>
                <w:sz w:val="16"/>
              </w:rPr>
              <w:t>A person's booking of one bay for one day</w:t>
            </w:r>
          </w:p>
        </w:tc>
        <w:tc>
          <w:tcPr>
            <w:tcW w:w="3969" w:type="dxa"/>
          </w:tcPr>
          <w:p w14:paraId="2A49360C" w14:textId="77777777" w:rsidR="003F5EED" w:rsidRDefault="00E42218">
            <w:pPr>
              <w:spacing w:after="0" w:line="240" w:lineRule="auto"/>
              <w:rPr>
                <w:sz w:val="16"/>
                <w:szCs w:val="16"/>
              </w:rPr>
            </w:pPr>
            <w:r>
              <w:rPr>
                <w:sz w:val="16"/>
              </w:rPr>
              <w:t>madeBy, forSpace, date</w:t>
            </w:r>
          </w:p>
        </w:tc>
      </w:tr>
    </w:tbl>
    <w:p w14:paraId="233C6E8B" w14:textId="77777777" w:rsidR="003F5EED" w:rsidRDefault="003F5EED">
      <w:pPr>
        <w:spacing w:after="40" w:line="192" w:lineRule="auto"/>
      </w:pPr>
    </w:p>
    <w:p w14:paraId="606984A4" w14:textId="77777777" w:rsidR="003F5EED" w:rsidRDefault="00E42218">
      <w:pPr>
        <w:pStyle w:val="Heading2"/>
      </w:pPr>
      <w:bookmarkStart w:id="18" w:name="_Toc242030962"/>
      <w:r>
        <w:t>2.3 Domain relationships</w:t>
      </w:r>
      <w:bookmarkEnd w:id="18"/>
    </w:p>
    <w:p w14:paraId="4B125F9E" w14:textId="77777777" w:rsidR="003F5EED" w:rsidRDefault="00E42218">
      <w:r>
        <w:t>People are related to the class hierarchy by is-a (Student is-a Person, Faculty is-a Employee). A person owns vehicles and has-a permit. A bay is located in (part of) a zone, which is part of the facility. A reservation is made by a person for a bay on a date, so it is a reified three-way relation. Value relations tie the policy together: a permit class grants a zone type and a vehicle type fits a space type. The reasoner derives further relations from these, the most important being eligible-for (eligible_</w:t>
      </w:r>
      <w:r>
        <w:t>for_space) between a person and a bay, and allocate between a driver and the bay they get.</w:t>
      </w:r>
    </w:p>
    <w:p w14:paraId="1AEB1AA6" w14:textId="77777777" w:rsidR="003F5EED" w:rsidRDefault="00E42218">
      <w:pPr>
        <w:pStyle w:val="Heading2"/>
      </w:pPr>
      <w:bookmarkStart w:id="19" w:name="_Toc242030963"/>
      <w:r>
        <w:t>2.4 Knowledge acquisition</w:t>
      </w:r>
      <w:bookmarkEnd w:id="19"/>
    </w:p>
    <w:p w14:paraId="486A1B82" w14:textId="77777777" w:rsidR="003F5EED" w:rsidRDefault="00E42218">
      <w:r>
        <w:t>We collected the kind of documents a university parking office publishes: permit categories and validity, zone signs and hours, the accessible parking policy, the reservation procedure and the rule for disputed bays. Where NED does not publish a rule, we wrote down an explicit project assumption (for example the three-level priority scale).</w:t>
      </w:r>
    </w:p>
    <w:p w14:paraId="29AE35D3" w14:textId="77777777" w:rsidR="003F5EED" w:rsidRDefault="00E42218">
      <w:r>
        <w:t>Two of us then played the parking officer and the gate guard while the others asked "what happens if" questions. Every answer was written as an if-then sentence. "Can a student park with an expired permit?" became "a permit is valid if its status is active and it has not expired", which is R06. Nouns in these sentences became classes, categories became slot values, verbs became relations, and repeated patterns ("faculty and staff both...") became superclasses such as Employee.</w:t>
      </w:r>
    </w:p>
    <w:p w14:paraId="1B53B333" w14:textId="77777777" w:rsidR="003F5EED" w:rsidRDefault="00E42218">
      <w:r>
        <w:t>Finally every requirement became a test scenario with an expected answer, and we fixed the knowledge base until all of them passed. One error found this way: the first draft let an ineligible driver make others lose a conflict, so R25 and R26 now require the winner to satisfy can_allocate.</w:t>
      </w:r>
    </w:p>
    <w:p w14:paraId="750E734E" w14:textId="77777777" w:rsidR="003F5EED" w:rsidRDefault="00E42218">
      <w:pPr>
        <w:pStyle w:val="Heading2"/>
      </w:pPr>
      <w:bookmarkStart w:id="20" w:name="_Toc242030964"/>
      <w:r>
        <w:t>2.5 Domain constraints</w:t>
      </w:r>
      <w:bookmarkEnd w:id="20"/>
    </w:p>
    <w:p w14:paraId="466A77FD" w14:textId="77777777" w:rsidR="003F5EED" w:rsidRDefault="00E42218">
      <w:r>
        <w:t>The hard constraints are requirements 8, 12 and 13 of section 1.4: no occupied bay is allocated, no bay goes to two people, nobody gets two bays and the person classes are disjoint. These are checked after every run as denial clauses IC1-IC7. The policy also has exceptions that the rules must handle: a reserved bay is not free but may still go to its holder (R20), an employee permit opens a zone a student permit does not (R13), and an accessible bay is suitable for a car but still needs a badge (R16).</w:t>
      </w:r>
    </w:p>
    <w:p w14:paraId="7D89FA1A" w14:textId="77777777" w:rsidR="003F5EED" w:rsidRDefault="00E42218">
      <w:pPr>
        <w:pStyle w:val="Heading2"/>
      </w:pPr>
      <w:bookmarkStart w:id="21" w:name="_Toc242030965"/>
      <w:r>
        <w:t>2.6 Limitations of traditional database systems</w:t>
      </w:r>
      <w:bookmarkEnd w:id="21"/>
    </w:p>
    <w:p w14:paraId="314CA571" w14:textId="77777777" w:rsidR="003F5EED" w:rsidRDefault="00E42218">
      <w:r>
        <w:t>A relational database could store every fact here and is better than our system at storage, concurrency and large queries. It falls short on reasoning:</w:t>
      </w:r>
    </w:p>
    <w:p w14:paraId="6473AC67" w14:textId="77777777" w:rsidR="003F5EED" w:rsidRDefault="00E42218">
      <w:pPr>
        <w:pStyle w:val="ListBullet"/>
      </w:pPr>
      <w:r>
        <w:t>It answers only what is stored. Concluding that Dr. Ahmed is a person because faculty are employees and employees are people needs a join written by hand into every query; the reasoner derives it once from R04 and R02.</w:t>
      </w:r>
    </w:p>
    <w:p w14:paraId="44A9C8C7" w14:textId="77777777" w:rsidR="003F5EED" w:rsidRDefault="00E42218">
      <w:pPr>
        <w:pStyle w:val="ListBullet"/>
      </w:pPr>
      <w:r>
        <w:t>Business rules end up spread over application code, triggers and stored procedures, where they cannot be listed or checked together. Here all 28 rules are in one file and printed in Chapter 8.</w:t>
      </w:r>
    </w:p>
    <w:p w14:paraId="40886092" w14:textId="77777777" w:rsidR="003F5EED" w:rsidRDefault="00E42218">
      <w:pPr>
        <w:pStyle w:val="ListBullet"/>
      </w:pPr>
      <w:r>
        <w:lastRenderedPageBreak/>
        <w:t>A query result carries no explanation. The backward chainer returns a proof tree for every "yes" and the failing condition for every "no".</w:t>
      </w:r>
    </w:p>
    <w:p w14:paraId="4AED988E" w14:textId="77777777" w:rsidR="003F5EED" w:rsidRDefault="00E42218">
      <w:pPr>
        <w:pStyle w:val="ListBullet"/>
      </w:pPr>
      <w:r>
        <w:t>Check constraints cannot express statements such as "whoever gets an accessible bay holds a badge" (F07), which quantify across several tables.</w:t>
      </w:r>
    </w:p>
    <w:p w14:paraId="18025F6C" w14:textId="77777777" w:rsidR="003F5EED" w:rsidRDefault="00E42218">
      <w:pPr>
        <w:pStyle w:val="ListBullet"/>
      </w:pPr>
      <w:r>
        <w:t>A database works under the closed-world assumption only. The DL layer also supports the open-world reading (section 7.7), which can tell "not authorized" from "not known to be authorized".</w:t>
      </w:r>
    </w:p>
    <w:p w14:paraId="2E1371ED" w14:textId="77777777" w:rsidR="003F5EED" w:rsidRDefault="00E42218">
      <w:pPr>
        <w:pStyle w:val="Heading1"/>
      </w:pPr>
      <w:bookmarkStart w:id="22" w:name="_Toc242030966"/>
      <w:r>
        <w:t>Chapter 3: Knowledge representation architecture</w:t>
      </w:r>
      <w:bookmarkEnd w:id="22"/>
    </w:p>
    <w:p w14:paraId="3B0653B6" w14:textId="77777777" w:rsidR="003F5EED" w:rsidRDefault="00E42218">
      <w:r>
        <w:t>This chapter gives the overall knowledge model, the concept hierarchy and which paradigm is used for what. It is the map for Chapters 4 to 8.</w:t>
      </w:r>
    </w:p>
    <w:p w14:paraId="7CC632F2" w14:textId="77777777" w:rsidR="003F5EED" w:rsidRDefault="00E42218">
      <w:pPr>
        <w:pStyle w:val="Heading2"/>
      </w:pPr>
      <w:bookmarkStart w:id="23" w:name="_Toc242030967"/>
      <w:r>
        <w:t>3.1 Overall knowledge model</w:t>
      </w:r>
      <w:bookmarkEnd w:id="23"/>
    </w:p>
    <w:p w14:paraId="5A9D7934" w14:textId="77777777" w:rsidR="003F5EED" w:rsidRDefault="00E42218">
      <w:pPr>
        <w:keepNext/>
        <w:spacing w:after="0"/>
        <w:jc w:val="center"/>
      </w:pPr>
      <w:r>
        <w:rPr>
          <w:noProof/>
        </w:rPr>
        <w:drawing>
          <wp:inline distT="0" distB="0" distL="0" distR="0" wp14:anchorId="0E4937BF" wp14:editId="29EC4A44">
            <wp:extent cx="5705867" cy="29169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05867" cy="2916942"/>
                    </a:xfrm>
                    <a:prstGeom prst="rect">
                      <a:avLst/>
                    </a:prstGeom>
                  </pic:spPr>
                </pic:pic>
              </a:graphicData>
            </a:graphic>
          </wp:inline>
        </w:drawing>
      </w:r>
    </w:p>
    <w:p w14:paraId="663FB381" w14:textId="61E4B429" w:rsidR="003F5EED" w:rsidRDefault="00E42218">
      <w:pPr>
        <w:pStyle w:val="Caption"/>
        <w:spacing w:before="80" w:after="160"/>
        <w:jc w:val="center"/>
      </w:pPr>
      <w:bookmarkStart w:id="24" w:name="_Toc242030801"/>
      <w:r>
        <w:t xml:space="preserve">Figure </w:t>
      </w:r>
      <w:r>
        <w:fldChar w:fldCharType="begin"/>
      </w:r>
      <w:r>
        <w:instrText xml:space="preserve"> SEQ Figure \* ARABIC </w:instrText>
      </w:r>
      <w:r>
        <w:fldChar w:fldCharType="separate"/>
      </w:r>
      <w:r w:rsidR="009944DC">
        <w:rPr>
          <w:noProof/>
        </w:rPr>
        <w:t>1</w:t>
      </w:r>
      <w:r>
        <w:fldChar w:fldCharType="end"/>
      </w:r>
      <w:r>
        <w:t>: System architecture and knowledge model</w:t>
      </w:r>
      <w:bookmarkEnd w:id="24"/>
    </w:p>
    <w:p w14:paraId="34D6401E" w14:textId="77777777" w:rsidR="003F5EED" w:rsidRDefault="00E42218">
      <w:r>
        <w:t>Knowledge enters through the frames. The frame system settles every default and writes one fact per slot value, so the Horn knowledge base never re-types a fact. The same predicate names are used in the semantic network, FOL, DL and the Prolog export, and a unit test (tests/test_consistency.py) fails if any layer uses a name the others do not.</w:t>
      </w:r>
    </w:p>
    <w:p w14:paraId="1A669A17" w14:textId="77777777" w:rsidR="003F5EED" w:rsidRDefault="00E42218">
      <w:pPr>
        <w:pStyle w:val="Heading2"/>
      </w:pPr>
      <w:bookmarkStart w:id="25" w:name="_Toc242030968"/>
      <w:r>
        <w:t>3.2 Concept hierarchy</w:t>
      </w:r>
      <w:bookmarkEnd w:id="25"/>
    </w:p>
    <w:p w14:paraId="6D321A00" w14:textId="77777777" w:rsidR="003F5EED" w:rsidRDefault="00E42218">
      <w:r>
        <w:t>Person has three subclasses, Student, Employee and Visitor, and Employee has two, Faculty and Staff. ParkingSpace has AccessibleSpace, EVChargingSpace and MotorbikeSpace. Vehicle, ParkingPermit, ParkingZone, ParkingFacility and Reservation have no subclasses as frames; in the DL layer, Vehicle splits into Car, ElectricCar and Motorbike and ParkingPermit into StudentPermit, EmployeePermit, VisitorPass and ValidPermit. Value concepts (VehicleType, SpaceType, ZoneType, PermitClass) hold the allowed symbolic va</w:t>
      </w:r>
      <w:r>
        <w:t>lues. The frame hierarchy is drawn in section 4.1.</w:t>
      </w:r>
    </w:p>
    <w:p w14:paraId="361C744D" w14:textId="77777777" w:rsidR="003F5EED" w:rsidRDefault="00E42218">
      <w:pPr>
        <w:pStyle w:val="Heading2"/>
      </w:pPr>
      <w:bookmarkStart w:id="26" w:name="_Toc242030969"/>
      <w:r>
        <w:lastRenderedPageBreak/>
        <w:t>3.3 Knowledge representation paradigms</w:t>
      </w:r>
      <w:bookmarkEnd w:id="26"/>
    </w:p>
    <w:p w14:paraId="7CA68303" w14:textId="108364EC" w:rsidR="003F5EED" w:rsidRDefault="00E42218">
      <w:pPr>
        <w:pStyle w:val="Caption"/>
        <w:keepNext/>
        <w:spacing w:before="80"/>
        <w:jc w:val="center"/>
      </w:pPr>
      <w:bookmarkStart w:id="27" w:name="_Toc242030814"/>
      <w:r>
        <w:t xml:space="preserve">Table </w:t>
      </w:r>
      <w:r>
        <w:fldChar w:fldCharType="begin"/>
      </w:r>
      <w:r>
        <w:instrText xml:space="preserve"> SEQ Table \* ARABIC </w:instrText>
      </w:r>
      <w:r>
        <w:fldChar w:fldCharType="separate"/>
      </w:r>
      <w:r w:rsidR="009944DC">
        <w:rPr>
          <w:noProof/>
        </w:rPr>
        <w:t>2</w:t>
      </w:r>
      <w:r>
        <w:fldChar w:fldCharType="end"/>
      </w:r>
      <w:r>
        <w:t>: Role of each paradigm in the project</w:t>
      </w:r>
      <w:bookmarkEnd w:id="27"/>
    </w:p>
    <w:tbl>
      <w:tblPr>
        <w:tblStyle w:val="TableGrid"/>
        <w:tblW w:w="0" w:type="auto"/>
        <w:jc w:val="center"/>
        <w:tblCellMar>
          <w:top w:w="20" w:type="dxa"/>
          <w:bottom w:w="20" w:type="dxa"/>
        </w:tblCellMar>
        <w:tblLook w:val="04A0" w:firstRow="1" w:lastRow="0" w:firstColumn="1" w:lastColumn="0" w:noHBand="0" w:noVBand="1"/>
      </w:tblPr>
      <w:tblGrid>
        <w:gridCol w:w="3249"/>
        <w:gridCol w:w="3249"/>
        <w:gridCol w:w="3249"/>
      </w:tblGrid>
      <w:tr w:rsidR="003F5EED" w14:paraId="7B44DBD3" w14:textId="77777777">
        <w:trPr>
          <w:cantSplit/>
          <w:tblHeader/>
          <w:jc w:val="center"/>
        </w:trPr>
        <w:tc>
          <w:tcPr>
            <w:tcW w:w="3249" w:type="dxa"/>
            <w:shd w:val="clear" w:color="auto" w:fill="DCE6F1"/>
          </w:tcPr>
          <w:p w14:paraId="1AFD1084" w14:textId="77777777" w:rsidR="003F5EED" w:rsidRDefault="00E42218">
            <w:pPr>
              <w:keepNext/>
              <w:spacing w:after="0" w:line="240" w:lineRule="auto"/>
              <w:rPr>
                <w:sz w:val="16"/>
                <w:szCs w:val="16"/>
              </w:rPr>
            </w:pPr>
            <w:r>
              <w:rPr>
                <w:b/>
                <w:sz w:val="16"/>
              </w:rPr>
              <w:t>Paradigm</w:t>
            </w:r>
          </w:p>
        </w:tc>
        <w:tc>
          <w:tcPr>
            <w:tcW w:w="3249" w:type="dxa"/>
            <w:shd w:val="clear" w:color="auto" w:fill="DCE6F1"/>
          </w:tcPr>
          <w:p w14:paraId="796F4655" w14:textId="77777777" w:rsidR="003F5EED" w:rsidRDefault="00E42218">
            <w:pPr>
              <w:keepNext/>
              <w:spacing w:after="0" w:line="240" w:lineRule="auto"/>
              <w:rPr>
                <w:sz w:val="16"/>
                <w:szCs w:val="16"/>
              </w:rPr>
            </w:pPr>
            <w:r>
              <w:rPr>
                <w:b/>
                <w:sz w:val="16"/>
              </w:rPr>
              <w:t>Purpose in this project</w:t>
            </w:r>
          </w:p>
        </w:tc>
        <w:tc>
          <w:tcPr>
            <w:tcW w:w="3249" w:type="dxa"/>
            <w:shd w:val="clear" w:color="auto" w:fill="DCE6F1"/>
          </w:tcPr>
          <w:p w14:paraId="3CEA156D" w14:textId="77777777" w:rsidR="003F5EED" w:rsidRDefault="00E42218">
            <w:pPr>
              <w:keepNext/>
              <w:spacing w:after="0" w:line="240" w:lineRule="auto"/>
              <w:rPr>
                <w:sz w:val="16"/>
                <w:szCs w:val="16"/>
              </w:rPr>
            </w:pPr>
            <w:r>
              <w:rPr>
                <w:b/>
                <w:sz w:val="16"/>
              </w:rPr>
              <w:t>Example</w:t>
            </w:r>
          </w:p>
        </w:tc>
      </w:tr>
      <w:tr w:rsidR="003F5EED" w14:paraId="056C3E02" w14:textId="77777777">
        <w:trPr>
          <w:cantSplit/>
          <w:jc w:val="center"/>
        </w:trPr>
        <w:tc>
          <w:tcPr>
            <w:tcW w:w="3249" w:type="dxa"/>
          </w:tcPr>
          <w:p w14:paraId="1BB216B4" w14:textId="77777777" w:rsidR="003F5EED" w:rsidRDefault="00E42218">
            <w:pPr>
              <w:keepNext/>
              <w:spacing w:after="0" w:line="240" w:lineRule="auto"/>
              <w:rPr>
                <w:sz w:val="16"/>
                <w:szCs w:val="16"/>
              </w:rPr>
            </w:pPr>
            <w:r>
              <w:rPr>
                <w:sz w:val="16"/>
              </w:rPr>
              <w:t>Frames and script</w:t>
            </w:r>
          </w:p>
        </w:tc>
        <w:tc>
          <w:tcPr>
            <w:tcW w:w="3249" w:type="dxa"/>
          </w:tcPr>
          <w:p w14:paraId="1A1DC458" w14:textId="77777777" w:rsidR="003F5EED" w:rsidRDefault="00E42218">
            <w:pPr>
              <w:keepNext/>
              <w:spacing w:after="0" w:line="240" w:lineRule="auto"/>
              <w:rPr>
                <w:sz w:val="16"/>
                <w:szCs w:val="16"/>
              </w:rPr>
            </w:pPr>
            <w:r>
              <w:rPr>
                <w:sz w:val="16"/>
              </w:rPr>
              <w:t>Concepts with slots, facets and inherited defaults; the stages of a parking visit</w:t>
            </w:r>
          </w:p>
        </w:tc>
        <w:tc>
          <w:tcPr>
            <w:tcW w:w="3249" w:type="dxa"/>
          </w:tcPr>
          <w:p w14:paraId="03022C5B" w14:textId="77777777" w:rsidR="003F5EED" w:rsidRDefault="00E42218">
            <w:pPr>
              <w:keepNext/>
              <w:spacing w:after="0" w:line="240" w:lineRule="auto"/>
              <w:rPr>
                <w:sz w:val="16"/>
                <w:szCs w:val="16"/>
              </w:rPr>
            </w:pPr>
            <w:r>
              <w:rPr>
                <w:sz w:val="16"/>
              </w:rPr>
              <w:t>AccessibleSpace overrides spaceType = accessible</w:t>
            </w:r>
          </w:p>
        </w:tc>
      </w:tr>
      <w:tr w:rsidR="003F5EED" w14:paraId="291AD796" w14:textId="77777777">
        <w:trPr>
          <w:cantSplit/>
          <w:jc w:val="center"/>
        </w:trPr>
        <w:tc>
          <w:tcPr>
            <w:tcW w:w="3249" w:type="dxa"/>
          </w:tcPr>
          <w:p w14:paraId="249386E2" w14:textId="77777777" w:rsidR="003F5EED" w:rsidRDefault="00E42218">
            <w:pPr>
              <w:keepNext/>
              <w:spacing w:after="0" w:line="240" w:lineRule="auto"/>
              <w:rPr>
                <w:sz w:val="16"/>
                <w:szCs w:val="16"/>
              </w:rPr>
            </w:pPr>
            <w:r>
              <w:rPr>
                <w:sz w:val="16"/>
              </w:rPr>
              <w:t>Semantic network</w:t>
            </w:r>
          </w:p>
        </w:tc>
        <w:tc>
          <w:tcPr>
            <w:tcW w:w="3249" w:type="dxa"/>
          </w:tcPr>
          <w:p w14:paraId="4AAA4064" w14:textId="77777777" w:rsidR="003F5EED" w:rsidRDefault="00E42218">
            <w:pPr>
              <w:keepNext/>
              <w:spacing w:after="0" w:line="240" w:lineRule="auto"/>
              <w:rPr>
                <w:sz w:val="16"/>
                <w:szCs w:val="16"/>
              </w:rPr>
            </w:pPr>
            <w:r>
              <w:rPr>
                <w:sz w:val="16"/>
              </w:rPr>
              <w:t>Visual map of concepts and relations, with inheritance and path queries</w:t>
            </w:r>
          </w:p>
        </w:tc>
        <w:tc>
          <w:tcPr>
            <w:tcW w:w="3249" w:type="dxa"/>
          </w:tcPr>
          <w:p w14:paraId="0075250B" w14:textId="77777777" w:rsidR="003F5EED" w:rsidRDefault="00E42218">
            <w:pPr>
              <w:keepNext/>
              <w:spacing w:after="0" w:line="240" w:lineRule="auto"/>
              <w:rPr>
                <w:sz w:val="16"/>
                <w:szCs w:val="16"/>
              </w:rPr>
            </w:pPr>
            <w:r>
              <w:rPr>
                <w:sz w:val="16"/>
              </w:rPr>
              <w:t>ParkingSpace part-of ParkingZone</w:t>
            </w:r>
          </w:p>
        </w:tc>
      </w:tr>
      <w:tr w:rsidR="003F5EED" w14:paraId="01760247" w14:textId="77777777">
        <w:trPr>
          <w:cantSplit/>
          <w:jc w:val="center"/>
        </w:trPr>
        <w:tc>
          <w:tcPr>
            <w:tcW w:w="3249" w:type="dxa"/>
          </w:tcPr>
          <w:p w14:paraId="05CD5F00" w14:textId="77777777" w:rsidR="003F5EED" w:rsidRDefault="00E42218">
            <w:pPr>
              <w:keepNext/>
              <w:spacing w:after="0" w:line="240" w:lineRule="auto"/>
              <w:rPr>
                <w:sz w:val="16"/>
                <w:szCs w:val="16"/>
              </w:rPr>
            </w:pPr>
            <w:r>
              <w:rPr>
                <w:sz w:val="16"/>
              </w:rPr>
              <w:t>FOL</w:t>
            </w:r>
          </w:p>
        </w:tc>
        <w:tc>
          <w:tcPr>
            <w:tcW w:w="3249" w:type="dxa"/>
          </w:tcPr>
          <w:p w14:paraId="32C2493F" w14:textId="77777777" w:rsidR="003F5EED" w:rsidRDefault="00E42218">
            <w:pPr>
              <w:keepNext/>
              <w:spacing w:after="0" w:line="240" w:lineRule="auto"/>
              <w:rPr>
                <w:sz w:val="16"/>
                <w:szCs w:val="16"/>
              </w:rPr>
            </w:pPr>
            <w:r>
              <w:rPr>
                <w:sz w:val="16"/>
              </w:rPr>
              <w:t>Exact statement of rules and constraints with quantifiers</w:t>
            </w:r>
          </w:p>
        </w:tc>
        <w:tc>
          <w:tcPr>
            <w:tcW w:w="3249" w:type="dxa"/>
          </w:tcPr>
          <w:p w14:paraId="6280C798" w14:textId="77777777" w:rsidR="003F5EED" w:rsidRDefault="00E42218">
            <w:pPr>
              <w:keepNext/>
              <w:spacing w:after="0" w:line="240" w:lineRule="auto"/>
              <w:rPr>
                <w:sz w:val="16"/>
                <w:szCs w:val="16"/>
              </w:rPr>
            </w:pPr>
            <w:r>
              <w:rPr>
                <w:sz w:val="16"/>
              </w:rPr>
              <w:t>∀s (parking_space(s) → ∃z (parking_zone(z) ∧ located_in(s, z)))</w:t>
            </w:r>
          </w:p>
        </w:tc>
      </w:tr>
      <w:tr w:rsidR="003F5EED" w14:paraId="225094E6" w14:textId="77777777">
        <w:trPr>
          <w:cantSplit/>
          <w:jc w:val="center"/>
        </w:trPr>
        <w:tc>
          <w:tcPr>
            <w:tcW w:w="3249" w:type="dxa"/>
          </w:tcPr>
          <w:p w14:paraId="274216BE" w14:textId="77777777" w:rsidR="003F5EED" w:rsidRDefault="00E42218">
            <w:pPr>
              <w:keepNext/>
              <w:spacing w:after="0" w:line="240" w:lineRule="auto"/>
              <w:rPr>
                <w:sz w:val="16"/>
                <w:szCs w:val="16"/>
              </w:rPr>
            </w:pPr>
            <w:r>
              <w:rPr>
                <w:sz w:val="16"/>
              </w:rPr>
              <w:t>Description logic</w:t>
            </w:r>
          </w:p>
        </w:tc>
        <w:tc>
          <w:tcPr>
            <w:tcW w:w="3249" w:type="dxa"/>
          </w:tcPr>
          <w:p w14:paraId="2D6F2C4D" w14:textId="77777777" w:rsidR="003F5EED" w:rsidRDefault="00E42218">
            <w:pPr>
              <w:keepNext/>
              <w:spacing w:after="0" w:line="240" w:lineRule="auto"/>
              <w:rPr>
                <w:sz w:val="16"/>
                <w:szCs w:val="16"/>
              </w:rPr>
            </w:pPr>
            <w:r>
              <w:rPr>
                <w:sz w:val="16"/>
              </w:rPr>
              <w:t>Classes, roles, subsumption, restrictions and disjointness; consistency checking</w:t>
            </w:r>
          </w:p>
        </w:tc>
        <w:tc>
          <w:tcPr>
            <w:tcW w:w="3249" w:type="dxa"/>
          </w:tcPr>
          <w:p w14:paraId="1D034A92" w14:textId="77777777" w:rsidR="003F5EED" w:rsidRDefault="00E42218">
            <w:pPr>
              <w:keepNext/>
              <w:spacing w:after="0" w:line="240" w:lineRule="auto"/>
              <w:rPr>
                <w:sz w:val="16"/>
                <w:szCs w:val="16"/>
              </w:rPr>
            </w:pPr>
            <w:r>
              <w:rPr>
                <w:sz w:val="16"/>
              </w:rPr>
              <w:t>AuthorizedStudent ≡ Student ⊓ ∃hasPermit.(ValidPermit ⊓ StudentPermit)</w:t>
            </w:r>
          </w:p>
        </w:tc>
      </w:tr>
      <w:tr w:rsidR="003F5EED" w14:paraId="75F9508D" w14:textId="77777777">
        <w:trPr>
          <w:cantSplit/>
          <w:jc w:val="center"/>
        </w:trPr>
        <w:tc>
          <w:tcPr>
            <w:tcW w:w="3249" w:type="dxa"/>
          </w:tcPr>
          <w:p w14:paraId="086D1330" w14:textId="77777777" w:rsidR="003F5EED" w:rsidRDefault="00E42218">
            <w:pPr>
              <w:spacing w:after="0" w:line="240" w:lineRule="auto"/>
              <w:rPr>
                <w:sz w:val="16"/>
                <w:szCs w:val="16"/>
              </w:rPr>
            </w:pPr>
            <w:r>
              <w:rPr>
                <w:sz w:val="16"/>
              </w:rPr>
              <w:t>Horn clauses</w:t>
            </w:r>
          </w:p>
        </w:tc>
        <w:tc>
          <w:tcPr>
            <w:tcW w:w="3249" w:type="dxa"/>
          </w:tcPr>
          <w:p w14:paraId="5B85C92D" w14:textId="77777777" w:rsidR="003F5EED" w:rsidRDefault="00E42218">
            <w:pPr>
              <w:spacing w:after="0" w:line="240" w:lineRule="auto"/>
              <w:rPr>
                <w:sz w:val="16"/>
                <w:szCs w:val="16"/>
              </w:rPr>
            </w:pPr>
            <w:r>
              <w:rPr>
                <w:sz w:val="16"/>
              </w:rPr>
              <w:t>The executable policy, run by forward and backward chaining</w:t>
            </w:r>
          </w:p>
        </w:tc>
        <w:tc>
          <w:tcPr>
            <w:tcW w:w="3249" w:type="dxa"/>
          </w:tcPr>
          <w:p w14:paraId="3683B667" w14:textId="77777777" w:rsidR="003F5EED" w:rsidRDefault="00E42218">
            <w:pPr>
              <w:spacing w:after="0" w:line="240" w:lineRule="auto"/>
              <w:rPr>
                <w:sz w:val="16"/>
                <w:szCs w:val="16"/>
              </w:rPr>
            </w:pPr>
            <w:r>
              <w:rPr>
                <w:rFonts w:ascii="Consolas" w:hAnsi="Consolas"/>
                <w:sz w:val="13"/>
              </w:rPr>
              <w:t>authorized(X, P) :- permit_matches_role(X, P), permit_valid(P).</w:t>
            </w:r>
          </w:p>
        </w:tc>
      </w:tr>
    </w:tbl>
    <w:p w14:paraId="789427D5" w14:textId="77777777" w:rsidR="003F5EED" w:rsidRDefault="003F5EED">
      <w:pPr>
        <w:spacing w:after="40" w:line="192" w:lineRule="auto"/>
      </w:pPr>
    </w:p>
    <w:p w14:paraId="66C904E5" w14:textId="77777777" w:rsidR="003F5EED" w:rsidRDefault="00E42218">
      <w:pPr>
        <w:pStyle w:val="Heading1"/>
      </w:pPr>
      <w:bookmarkStart w:id="28" w:name="_Toc242030970"/>
      <w:r>
        <w:t>Chapter 4: Frames and scripts</w:t>
      </w:r>
      <w:bookmarkEnd w:id="28"/>
    </w:p>
    <w:p w14:paraId="48CDC265" w14:textId="77777777" w:rsidR="003F5EED" w:rsidRDefault="00E42218">
      <w:r>
        <w:t>This chapter documents the frame system: its structure, each class frame with its slots and facets, and the ParkingSession script. It covers the frames half of rubric criterion 2.</w:t>
      </w:r>
    </w:p>
    <w:p w14:paraId="18A78A8A" w14:textId="77777777" w:rsidR="003F5EED" w:rsidRDefault="00E42218">
      <w:pPr>
        <w:pStyle w:val="Heading2"/>
      </w:pPr>
      <w:bookmarkStart w:id="29" w:name="_Toc242030971"/>
      <w:r>
        <w:t>4.1 Frame architecture</w:t>
      </w:r>
      <w:bookmarkEnd w:id="29"/>
    </w:p>
    <w:p w14:paraId="6E7A8E8C" w14:textId="77777777" w:rsidR="003F5EED" w:rsidRDefault="00E42218">
      <w:r>
        <w:t>A frame is a named structure with slots. Class frames describe a kind of thing and instance frames describe one individual; each has an ISA link to its parent and inherits all of its ancestors' slots. Each slot carries facets: type (str, int, symbol or frame:Class for a link), default, range (allowed values), cardinality, an if-needed procedure, the logic predicate it becomes and the network relation it becomes.</w:t>
      </w:r>
    </w:p>
    <w:p w14:paraId="6EBB7676" w14:textId="77777777" w:rsidR="003F5EED" w:rsidRDefault="00E42218">
      <w:r>
        <w:t>When a slot of an instance is read, the system looks in three places in order: the instance's own value, an if-needed procedure on the class or an ancestor, and the nearest default up the ISA chain. A subclass can override a default. ParkingSpace says spaceType is standard and AccessibleSpace says accessible, so s_a3 gets accessible without storing it. Logic cannot override a conclusion, so the frame layer settles defaults first and hands one definite value per slot to the logic layer. This is how accessibi</w:t>
      </w:r>
      <w:r>
        <w:t>lity_badge(ali, no) reaches the knowledge base without anyone typing it. The 38 instance frames produce 135 facts, and FrameSystem.validate() checks every value against its type, range and cardinality facets.</w:t>
      </w:r>
    </w:p>
    <w:p w14:paraId="28BC7266" w14:textId="77777777" w:rsidR="003F5EED" w:rsidRDefault="00E42218">
      <w:pPr>
        <w:keepNext/>
        <w:spacing w:after="0"/>
        <w:jc w:val="center"/>
      </w:pPr>
      <w:r>
        <w:rPr>
          <w:noProof/>
        </w:rPr>
        <w:lastRenderedPageBreak/>
        <w:drawing>
          <wp:inline distT="0" distB="0" distL="0" distR="0" wp14:anchorId="68E9EF2A" wp14:editId="7188FDA4">
            <wp:extent cx="5135890" cy="56601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hierarchy.png"/>
                    <pic:cNvPicPr/>
                  </pic:nvPicPr>
                  <pic:blipFill>
                    <a:blip r:embed="rId10"/>
                    <a:stretch>
                      <a:fillRect/>
                    </a:stretch>
                  </pic:blipFill>
                  <pic:spPr>
                    <a:xfrm>
                      <a:off x="0" y="0"/>
                      <a:ext cx="5135890" cy="5660147"/>
                    </a:xfrm>
                    <a:prstGeom prst="rect">
                      <a:avLst/>
                    </a:prstGeom>
                  </pic:spPr>
                </pic:pic>
              </a:graphicData>
            </a:graphic>
          </wp:inline>
        </w:drawing>
      </w:r>
    </w:p>
    <w:p w14:paraId="607D6B53" w14:textId="55993AF6" w:rsidR="003F5EED" w:rsidRDefault="00E42218">
      <w:pPr>
        <w:pStyle w:val="Caption"/>
        <w:spacing w:before="80" w:after="160"/>
        <w:jc w:val="center"/>
      </w:pPr>
      <w:bookmarkStart w:id="30" w:name="_Toc242030802"/>
      <w:r>
        <w:t xml:space="preserve">Figure </w:t>
      </w:r>
      <w:r>
        <w:fldChar w:fldCharType="begin"/>
      </w:r>
      <w:r>
        <w:instrText xml:space="preserve"> SEQ Figure \* ARABIC </w:instrText>
      </w:r>
      <w:r>
        <w:fldChar w:fldCharType="separate"/>
      </w:r>
      <w:r w:rsidR="009944DC">
        <w:rPr>
          <w:noProof/>
        </w:rPr>
        <w:t>2</w:t>
      </w:r>
      <w:r>
        <w:fldChar w:fldCharType="end"/>
      </w:r>
      <w:r>
        <w:t>: Frame hierarchy with slots and links</w:t>
      </w:r>
      <w:bookmarkEnd w:id="30"/>
    </w:p>
    <w:p w14:paraId="468B38CD" w14:textId="77777777" w:rsidR="003F5EED" w:rsidRDefault="00E42218">
      <w:pPr>
        <w:pStyle w:val="Heading2"/>
      </w:pPr>
      <w:bookmarkStart w:id="31" w:name="_Toc242030972"/>
      <w:r>
        <w:t>4.2 Frame: Person</w:t>
      </w:r>
      <w:bookmarkEnd w:id="31"/>
    </w:p>
    <w:p w14:paraId="660EEEA8" w14:textId="77777777" w:rsidR="003F5EED" w:rsidRDefault="00E42218">
      <w:r>
        <w:t>Person is the root of the people hierarchy. Its four slots are inherited by every subclass. accessibilityBadge has the default no, so only Sara needs an explicit value.</w:t>
      </w:r>
    </w:p>
    <w:p w14:paraId="65E6893B" w14:textId="117615DB" w:rsidR="003F5EED" w:rsidRDefault="00E42218">
      <w:pPr>
        <w:pStyle w:val="Caption"/>
        <w:keepNext/>
        <w:spacing w:before="80"/>
        <w:jc w:val="center"/>
      </w:pPr>
      <w:bookmarkStart w:id="32" w:name="_Toc242030815"/>
      <w:r>
        <w:t xml:space="preserve">Table </w:t>
      </w:r>
      <w:r>
        <w:fldChar w:fldCharType="begin"/>
      </w:r>
      <w:r>
        <w:instrText xml:space="preserve"> SEQ Table \* ARABIC </w:instrText>
      </w:r>
      <w:r>
        <w:fldChar w:fldCharType="separate"/>
      </w:r>
      <w:r w:rsidR="009944DC">
        <w:rPr>
          <w:noProof/>
        </w:rPr>
        <w:t>3</w:t>
      </w:r>
      <w:r>
        <w:fldChar w:fldCharType="end"/>
      </w:r>
      <w:r>
        <w:t>: Frame Person</w:t>
      </w:r>
      <w:bookmarkEnd w:id="32"/>
    </w:p>
    <w:tbl>
      <w:tblPr>
        <w:tblStyle w:val="TableGrid"/>
        <w:tblW w:w="0" w:type="auto"/>
        <w:jc w:val="center"/>
        <w:tblCellMar>
          <w:top w:w="20" w:type="dxa"/>
          <w:bottom w:w="20" w:type="dxa"/>
        </w:tblCellMar>
        <w:tblLook w:val="04A0" w:firstRow="1" w:lastRow="0" w:firstColumn="1" w:lastColumn="0" w:noHBand="0" w:noVBand="1"/>
      </w:tblPr>
      <w:tblGrid>
        <w:gridCol w:w="2041"/>
        <w:gridCol w:w="1587"/>
        <w:gridCol w:w="1134"/>
        <w:gridCol w:w="3402"/>
        <w:gridCol w:w="1474"/>
      </w:tblGrid>
      <w:tr w:rsidR="003F5EED" w14:paraId="4D054382" w14:textId="77777777">
        <w:trPr>
          <w:cantSplit/>
          <w:tblHeader/>
          <w:jc w:val="center"/>
        </w:trPr>
        <w:tc>
          <w:tcPr>
            <w:tcW w:w="2041" w:type="dxa"/>
            <w:shd w:val="clear" w:color="auto" w:fill="DCE6F1"/>
          </w:tcPr>
          <w:p w14:paraId="582B9358" w14:textId="77777777" w:rsidR="003F5EED" w:rsidRDefault="00E42218">
            <w:pPr>
              <w:keepNext/>
              <w:spacing w:after="0" w:line="240" w:lineRule="auto"/>
              <w:rPr>
                <w:sz w:val="16"/>
                <w:szCs w:val="16"/>
              </w:rPr>
            </w:pPr>
            <w:r>
              <w:rPr>
                <w:b/>
                <w:sz w:val="16"/>
              </w:rPr>
              <w:t>Slot</w:t>
            </w:r>
          </w:p>
        </w:tc>
        <w:tc>
          <w:tcPr>
            <w:tcW w:w="1587" w:type="dxa"/>
            <w:shd w:val="clear" w:color="auto" w:fill="DCE6F1"/>
          </w:tcPr>
          <w:p w14:paraId="1AC07AED" w14:textId="77777777" w:rsidR="003F5EED" w:rsidRDefault="00E42218">
            <w:pPr>
              <w:keepNext/>
              <w:spacing w:after="0" w:line="240" w:lineRule="auto"/>
              <w:rPr>
                <w:sz w:val="16"/>
                <w:szCs w:val="16"/>
              </w:rPr>
            </w:pPr>
            <w:r>
              <w:rPr>
                <w:b/>
                <w:sz w:val="16"/>
              </w:rPr>
              <w:t>Type</w:t>
            </w:r>
          </w:p>
        </w:tc>
        <w:tc>
          <w:tcPr>
            <w:tcW w:w="1134" w:type="dxa"/>
            <w:shd w:val="clear" w:color="auto" w:fill="DCE6F1"/>
          </w:tcPr>
          <w:p w14:paraId="65389569" w14:textId="77777777" w:rsidR="003F5EED" w:rsidRDefault="00E42218">
            <w:pPr>
              <w:keepNext/>
              <w:spacing w:after="0" w:line="240" w:lineRule="auto"/>
              <w:rPr>
                <w:sz w:val="16"/>
                <w:szCs w:val="16"/>
              </w:rPr>
            </w:pPr>
            <w:r>
              <w:rPr>
                <w:b/>
                <w:sz w:val="16"/>
              </w:rPr>
              <w:t>Default</w:t>
            </w:r>
          </w:p>
        </w:tc>
        <w:tc>
          <w:tcPr>
            <w:tcW w:w="3402" w:type="dxa"/>
            <w:shd w:val="clear" w:color="auto" w:fill="DCE6F1"/>
          </w:tcPr>
          <w:p w14:paraId="46C8C9A4" w14:textId="77777777" w:rsidR="003F5EED" w:rsidRDefault="00E42218">
            <w:pPr>
              <w:keepNext/>
              <w:spacing w:after="0" w:line="240" w:lineRule="auto"/>
              <w:rPr>
                <w:sz w:val="16"/>
                <w:szCs w:val="16"/>
              </w:rPr>
            </w:pPr>
            <w:r>
              <w:rPr>
                <w:b/>
                <w:sz w:val="16"/>
              </w:rPr>
              <w:t>Other facets</w:t>
            </w:r>
          </w:p>
        </w:tc>
        <w:tc>
          <w:tcPr>
            <w:tcW w:w="1474" w:type="dxa"/>
            <w:shd w:val="clear" w:color="auto" w:fill="DCE6F1"/>
          </w:tcPr>
          <w:p w14:paraId="1FEC7305" w14:textId="77777777" w:rsidR="003F5EED" w:rsidRDefault="00E42218">
            <w:pPr>
              <w:keepNext/>
              <w:spacing w:after="0" w:line="240" w:lineRule="auto"/>
              <w:rPr>
                <w:sz w:val="16"/>
                <w:szCs w:val="16"/>
              </w:rPr>
            </w:pPr>
            <w:r>
              <w:rPr>
                <w:b/>
                <w:sz w:val="16"/>
              </w:rPr>
              <w:t>Predicate</w:t>
            </w:r>
          </w:p>
        </w:tc>
      </w:tr>
      <w:tr w:rsidR="003F5EED" w14:paraId="20A1FC92" w14:textId="77777777">
        <w:trPr>
          <w:cantSplit/>
          <w:jc w:val="center"/>
        </w:trPr>
        <w:tc>
          <w:tcPr>
            <w:tcW w:w="2041" w:type="dxa"/>
          </w:tcPr>
          <w:p w14:paraId="5DFBB102" w14:textId="77777777" w:rsidR="003F5EED" w:rsidRDefault="00E42218">
            <w:pPr>
              <w:keepNext/>
              <w:spacing w:after="0" w:line="240" w:lineRule="auto"/>
              <w:rPr>
                <w:sz w:val="16"/>
                <w:szCs w:val="16"/>
              </w:rPr>
            </w:pPr>
            <w:r>
              <w:rPr>
                <w:sz w:val="16"/>
              </w:rPr>
              <w:t>fullName</w:t>
            </w:r>
          </w:p>
        </w:tc>
        <w:tc>
          <w:tcPr>
            <w:tcW w:w="1587" w:type="dxa"/>
          </w:tcPr>
          <w:p w14:paraId="1BC29151" w14:textId="77777777" w:rsidR="003F5EED" w:rsidRDefault="00E42218">
            <w:pPr>
              <w:keepNext/>
              <w:spacing w:after="0" w:line="240" w:lineRule="auto"/>
              <w:rPr>
                <w:sz w:val="16"/>
                <w:szCs w:val="16"/>
              </w:rPr>
            </w:pPr>
            <w:r>
              <w:rPr>
                <w:sz w:val="16"/>
              </w:rPr>
              <w:t>str</w:t>
            </w:r>
          </w:p>
        </w:tc>
        <w:tc>
          <w:tcPr>
            <w:tcW w:w="1134" w:type="dxa"/>
          </w:tcPr>
          <w:p w14:paraId="124D8002" w14:textId="77777777" w:rsidR="003F5EED" w:rsidRDefault="003F5EED">
            <w:pPr>
              <w:keepNext/>
              <w:spacing w:after="0" w:line="240" w:lineRule="auto"/>
              <w:rPr>
                <w:sz w:val="16"/>
                <w:szCs w:val="16"/>
              </w:rPr>
            </w:pPr>
          </w:p>
        </w:tc>
        <w:tc>
          <w:tcPr>
            <w:tcW w:w="3402" w:type="dxa"/>
          </w:tcPr>
          <w:p w14:paraId="42348D51" w14:textId="77777777" w:rsidR="003F5EED" w:rsidRDefault="00E42218">
            <w:pPr>
              <w:keepNext/>
              <w:spacing w:after="0" w:line="240" w:lineRule="auto"/>
              <w:rPr>
                <w:sz w:val="16"/>
                <w:szCs w:val="16"/>
              </w:rPr>
            </w:pPr>
            <w:r>
              <w:rPr>
                <w:sz w:val="16"/>
              </w:rPr>
              <w:t>-</w:t>
            </w:r>
          </w:p>
        </w:tc>
        <w:tc>
          <w:tcPr>
            <w:tcW w:w="1474" w:type="dxa"/>
          </w:tcPr>
          <w:p w14:paraId="751E25ED" w14:textId="77777777" w:rsidR="003F5EED" w:rsidRDefault="00E42218">
            <w:pPr>
              <w:keepNext/>
              <w:spacing w:after="0" w:line="240" w:lineRule="auto"/>
              <w:rPr>
                <w:sz w:val="16"/>
                <w:szCs w:val="16"/>
              </w:rPr>
            </w:pPr>
            <w:r>
              <w:rPr>
                <w:sz w:val="16"/>
              </w:rPr>
              <w:t>-</w:t>
            </w:r>
          </w:p>
        </w:tc>
      </w:tr>
      <w:tr w:rsidR="003F5EED" w14:paraId="4AE5A505" w14:textId="77777777">
        <w:trPr>
          <w:cantSplit/>
          <w:jc w:val="center"/>
        </w:trPr>
        <w:tc>
          <w:tcPr>
            <w:tcW w:w="2041" w:type="dxa"/>
          </w:tcPr>
          <w:p w14:paraId="0163301B" w14:textId="77777777" w:rsidR="003F5EED" w:rsidRDefault="00E42218">
            <w:pPr>
              <w:keepNext/>
              <w:spacing w:after="0" w:line="240" w:lineRule="auto"/>
              <w:rPr>
                <w:sz w:val="16"/>
                <w:szCs w:val="16"/>
              </w:rPr>
            </w:pPr>
            <w:r>
              <w:rPr>
                <w:sz w:val="16"/>
              </w:rPr>
              <w:t>accessibilityBadge</w:t>
            </w:r>
          </w:p>
        </w:tc>
        <w:tc>
          <w:tcPr>
            <w:tcW w:w="1587" w:type="dxa"/>
          </w:tcPr>
          <w:p w14:paraId="55391EB9" w14:textId="77777777" w:rsidR="003F5EED" w:rsidRDefault="00E42218">
            <w:pPr>
              <w:keepNext/>
              <w:spacing w:after="0" w:line="240" w:lineRule="auto"/>
              <w:rPr>
                <w:sz w:val="16"/>
                <w:szCs w:val="16"/>
              </w:rPr>
            </w:pPr>
            <w:r>
              <w:rPr>
                <w:sz w:val="16"/>
              </w:rPr>
              <w:t>symbol</w:t>
            </w:r>
          </w:p>
        </w:tc>
        <w:tc>
          <w:tcPr>
            <w:tcW w:w="1134" w:type="dxa"/>
          </w:tcPr>
          <w:p w14:paraId="0B5C91C7" w14:textId="77777777" w:rsidR="003F5EED" w:rsidRDefault="00E42218">
            <w:pPr>
              <w:keepNext/>
              <w:spacing w:after="0" w:line="240" w:lineRule="auto"/>
              <w:rPr>
                <w:sz w:val="16"/>
                <w:szCs w:val="16"/>
              </w:rPr>
            </w:pPr>
            <w:r>
              <w:rPr>
                <w:sz w:val="16"/>
              </w:rPr>
              <w:t>no</w:t>
            </w:r>
          </w:p>
        </w:tc>
        <w:tc>
          <w:tcPr>
            <w:tcW w:w="3402" w:type="dxa"/>
          </w:tcPr>
          <w:p w14:paraId="795133D1" w14:textId="77777777" w:rsidR="003F5EED" w:rsidRDefault="00E42218">
            <w:pPr>
              <w:keepNext/>
              <w:spacing w:after="0" w:line="240" w:lineRule="auto"/>
              <w:rPr>
                <w:sz w:val="16"/>
                <w:szCs w:val="16"/>
              </w:rPr>
            </w:pPr>
            <w:r>
              <w:rPr>
                <w:sz w:val="16"/>
              </w:rPr>
              <w:t>range {yes, no}</w:t>
            </w:r>
          </w:p>
        </w:tc>
        <w:tc>
          <w:tcPr>
            <w:tcW w:w="1474" w:type="dxa"/>
          </w:tcPr>
          <w:p w14:paraId="3B3DBF6E" w14:textId="77777777" w:rsidR="003F5EED" w:rsidRDefault="00E42218">
            <w:pPr>
              <w:keepNext/>
              <w:spacing w:after="0" w:line="240" w:lineRule="auto"/>
              <w:rPr>
                <w:sz w:val="16"/>
                <w:szCs w:val="16"/>
              </w:rPr>
            </w:pPr>
            <w:r>
              <w:rPr>
                <w:sz w:val="16"/>
              </w:rPr>
              <w:t>accessibility_badge</w:t>
            </w:r>
          </w:p>
        </w:tc>
      </w:tr>
      <w:tr w:rsidR="003F5EED" w14:paraId="13837B7E" w14:textId="77777777">
        <w:trPr>
          <w:cantSplit/>
          <w:jc w:val="center"/>
        </w:trPr>
        <w:tc>
          <w:tcPr>
            <w:tcW w:w="2041" w:type="dxa"/>
          </w:tcPr>
          <w:p w14:paraId="66F88449" w14:textId="77777777" w:rsidR="003F5EED" w:rsidRDefault="00E42218">
            <w:pPr>
              <w:keepNext/>
              <w:spacing w:after="0" w:line="240" w:lineRule="auto"/>
              <w:rPr>
                <w:sz w:val="16"/>
                <w:szCs w:val="16"/>
              </w:rPr>
            </w:pPr>
            <w:r>
              <w:rPr>
                <w:sz w:val="16"/>
              </w:rPr>
              <w:t>owns</w:t>
            </w:r>
          </w:p>
        </w:tc>
        <w:tc>
          <w:tcPr>
            <w:tcW w:w="1587" w:type="dxa"/>
          </w:tcPr>
          <w:p w14:paraId="66F7CBB2" w14:textId="77777777" w:rsidR="003F5EED" w:rsidRDefault="00E42218">
            <w:pPr>
              <w:keepNext/>
              <w:spacing w:after="0" w:line="240" w:lineRule="auto"/>
              <w:rPr>
                <w:sz w:val="16"/>
                <w:szCs w:val="16"/>
              </w:rPr>
            </w:pPr>
            <w:r>
              <w:rPr>
                <w:sz w:val="16"/>
              </w:rPr>
              <w:t>frame:Vehicle</w:t>
            </w:r>
          </w:p>
        </w:tc>
        <w:tc>
          <w:tcPr>
            <w:tcW w:w="1134" w:type="dxa"/>
          </w:tcPr>
          <w:p w14:paraId="4B4E4A13" w14:textId="77777777" w:rsidR="003F5EED" w:rsidRDefault="003F5EED">
            <w:pPr>
              <w:keepNext/>
              <w:spacing w:after="0" w:line="240" w:lineRule="auto"/>
              <w:rPr>
                <w:sz w:val="16"/>
                <w:szCs w:val="16"/>
              </w:rPr>
            </w:pPr>
          </w:p>
        </w:tc>
        <w:tc>
          <w:tcPr>
            <w:tcW w:w="3402" w:type="dxa"/>
          </w:tcPr>
          <w:p w14:paraId="157C8FA6" w14:textId="77777777" w:rsidR="003F5EED" w:rsidRDefault="00E42218">
            <w:pPr>
              <w:keepNext/>
              <w:spacing w:after="0" w:line="240" w:lineRule="auto"/>
              <w:rPr>
                <w:sz w:val="16"/>
                <w:szCs w:val="16"/>
              </w:rPr>
            </w:pPr>
            <w:r>
              <w:rPr>
                <w:sz w:val="16"/>
              </w:rPr>
              <w:t>multiple</w:t>
            </w:r>
          </w:p>
        </w:tc>
        <w:tc>
          <w:tcPr>
            <w:tcW w:w="1474" w:type="dxa"/>
          </w:tcPr>
          <w:p w14:paraId="669F977D" w14:textId="77777777" w:rsidR="003F5EED" w:rsidRDefault="00E42218">
            <w:pPr>
              <w:keepNext/>
              <w:spacing w:after="0" w:line="240" w:lineRule="auto"/>
              <w:rPr>
                <w:sz w:val="16"/>
                <w:szCs w:val="16"/>
              </w:rPr>
            </w:pPr>
            <w:r>
              <w:rPr>
                <w:sz w:val="16"/>
              </w:rPr>
              <w:t>owns</w:t>
            </w:r>
          </w:p>
        </w:tc>
      </w:tr>
      <w:tr w:rsidR="003F5EED" w14:paraId="4E4595AA" w14:textId="77777777">
        <w:trPr>
          <w:cantSplit/>
          <w:jc w:val="center"/>
        </w:trPr>
        <w:tc>
          <w:tcPr>
            <w:tcW w:w="2041" w:type="dxa"/>
          </w:tcPr>
          <w:p w14:paraId="36254586" w14:textId="77777777" w:rsidR="003F5EED" w:rsidRDefault="00E42218">
            <w:pPr>
              <w:spacing w:after="0" w:line="240" w:lineRule="auto"/>
              <w:rPr>
                <w:sz w:val="16"/>
                <w:szCs w:val="16"/>
              </w:rPr>
            </w:pPr>
            <w:r>
              <w:rPr>
                <w:sz w:val="16"/>
              </w:rPr>
              <w:t>hasPermit</w:t>
            </w:r>
          </w:p>
        </w:tc>
        <w:tc>
          <w:tcPr>
            <w:tcW w:w="1587" w:type="dxa"/>
          </w:tcPr>
          <w:p w14:paraId="4EE8FAB9" w14:textId="77777777" w:rsidR="003F5EED" w:rsidRDefault="00E42218">
            <w:pPr>
              <w:spacing w:after="0" w:line="240" w:lineRule="auto"/>
              <w:rPr>
                <w:sz w:val="16"/>
                <w:szCs w:val="16"/>
              </w:rPr>
            </w:pPr>
            <w:r>
              <w:rPr>
                <w:sz w:val="16"/>
              </w:rPr>
              <w:t>frame:ParkingPermit</w:t>
            </w:r>
          </w:p>
        </w:tc>
        <w:tc>
          <w:tcPr>
            <w:tcW w:w="1134" w:type="dxa"/>
          </w:tcPr>
          <w:p w14:paraId="5AE76B44" w14:textId="77777777" w:rsidR="003F5EED" w:rsidRDefault="003F5EED">
            <w:pPr>
              <w:spacing w:after="0" w:line="240" w:lineRule="auto"/>
              <w:rPr>
                <w:sz w:val="16"/>
                <w:szCs w:val="16"/>
              </w:rPr>
            </w:pPr>
          </w:p>
        </w:tc>
        <w:tc>
          <w:tcPr>
            <w:tcW w:w="3402" w:type="dxa"/>
          </w:tcPr>
          <w:p w14:paraId="7B0AE44B" w14:textId="77777777" w:rsidR="003F5EED" w:rsidRDefault="00E42218">
            <w:pPr>
              <w:spacing w:after="0" w:line="240" w:lineRule="auto"/>
              <w:rPr>
                <w:sz w:val="16"/>
                <w:szCs w:val="16"/>
              </w:rPr>
            </w:pPr>
            <w:r>
              <w:rPr>
                <w:sz w:val="16"/>
              </w:rPr>
              <w:t>multiple</w:t>
            </w:r>
          </w:p>
        </w:tc>
        <w:tc>
          <w:tcPr>
            <w:tcW w:w="1474" w:type="dxa"/>
          </w:tcPr>
          <w:p w14:paraId="6BE51438" w14:textId="77777777" w:rsidR="003F5EED" w:rsidRDefault="00E42218">
            <w:pPr>
              <w:spacing w:after="0" w:line="240" w:lineRule="auto"/>
              <w:rPr>
                <w:sz w:val="16"/>
                <w:szCs w:val="16"/>
              </w:rPr>
            </w:pPr>
            <w:r>
              <w:rPr>
                <w:sz w:val="16"/>
              </w:rPr>
              <w:t>has_permit</w:t>
            </w:r>
          </w:p>
        </w:tc>
      </w:tr>
    </w:tbl>
    <w:p w14:paraId="5E8B7532" w14:textId="77777777" w:rsidR="003F5EED" w:rsidRDefault="003F5EED">
      <w:pPr>
        <w:spacing w:after="40" w:line="192" w:lineRule="auto"/>
      </w:pPr>
    </w:p>
    <w:p w14:paraId="271BE239" w14:textId="77777777" w:rsidR="003F5EED" w:rsidRDefault="00E42218">
      <w:pPr>
        <w:pStyle w:val="Heading2"/>
      </w:pPr>
      <w:bookmarkStart w:id="33" w:name="_Toc242030973"/>
      <w:r>
        <w:t>4.3 Frame: Student</w:t>
      </w:r>
      <w:bookmarkEnd w:id="33"/>
    </w:p>
    <w:p w14:paraId="73C25D20" w14:textId="77777777" w:rsidR="003F5EED" w:rsidRDefault="00E42218">
      <w:r>
        <w:t>Student inherits fullName, accessibilityBadge, owns and hasPermit from Person and adds two slots of its own.</w:t>
      </w:r>
    </w:p>
    <w:p w14:paraId="027B8C37" w14:textId="082B699D" w:rsidR="003F5EED" w:rsidRDefault="00E42218">
      <w:pPr>
        <w:pStyle w:val="Caption"/>
        <w:keepNext/>
        <w:spacing w:before="80"/>
        <w:jc w:val="center"/>
      </w:pPr>
      <w:bookmarkStart w:id="34" w:name="_Toc242030816"/>
      <w:r>
        <w:lastRenderedPageBreak/>
        <w:t xml:space="preserve">Table </w:t>
      </w:r>
      <w:r>
        <w:fldChar w:fldCharType="begin"/>
      </w:r>
      <w:r>
        <w:instrText xml:space="preserve"> SEQ Table \* ARABIC </w:instrText>
      </w:r>
      <w:r>
        <w:fldChar w:fldCharType="separate"/>
      </w:r>
      <w:r w:rsidR="009944DC">
        <w:rPr>
          <w:noProof/>
        </w:rPr>
        <w:t>4</w:t>
      </w:r>
      <w:r>
        <w:fldChar w:fldCharType="end"/>
      </w:r>
      <w:r>
        <w:t>: Frame Student (own slots)</w:t>
      </w:r>
      <w:bookmarkEnd w:id="34"/>
    </w:p>
    <w:tbl>
      <w:tblPr>
        <w:tblStyle w:val="TableGrid"/>
        <w:tblW w:w="0" w:type="auto"/>
        <w:jc w:val="center"/>
        <w:tblCellMar>
          <w:top w:w="20" w:type="dxa"/>
          <w:bottom w:w="20" w:type="dxa"/>
        </w:tblCellMar>
        <w:tblLook w:val="04A0" w:firstRow="1" w:lastRow="0" w:firstColumn="1" w:lastColumn="0" w:noHBand="0" w:noVBand="1"/>
      </w:tblPr>
      <w:tblGrid>
        <w:gridCol w:w="2041"/>
        <w:gridCol w:w="1587"/>
        <w:gridCol w:w="1134"/>
        <w:gridCol w:w="3402"/>
        <w:gridCol w:w="1474"/>
      </w:tblGrid>
      <w:tr w:rsidR="003F5EED" w14:paraId="3F26AD70" w14:textId="77777777">
        <w:trPr>
          <w:cantSplit/>
          <w:tblHeader/>
          <w:jc w:val="center"/>
        </w:trPr>
        <w:tc>
          <w:tcPr>
            <w:tcW w:w="2041" w:type="dxa"/>
            <w:shd w:val="clear" w:color="auto" w:fill="DCE6F1"/>
          </w:tcPr>
          <w:p w14:paraId="58BEC98F" w14:textId="77777777" w:rsidR="003F5EED" w:rsidRDefault="00E42218">
            <w:pPr>
              <w:keepNext/>
              <w:spacing w:after="0" w:line="240" w:lineRule="auto"/>
              <w:rPr>
                <w:sz w:val="16"/>
                <w:szCs w:val="16"/>
              </w:rPr>
            </w:pPr>
            <w:r>
              <w:rPr>
                <w:b/>
                <w:sz w:val="16"/>
              </w:rPr>
              <w:t>Slot</w:t>
            </w:r>
          </w:p>
        </w:tc>
        <w:tc>
          <w:tcPr>
            <w:tcW w:w="1587" w:type="dxa"/>
            <w:shd w:val="clear" w:color="auto" w:fill="DCE6F1"/>
          </w:tcPr>
          <w:p w14:paraId="2A4759E8" w14:textId="77777777" w:rsidR="003F5EED" w:rsidRDefault="00E42218">
            <w:pPr>
              <w:keepNext/>
              <w:spacing w:after="0" w:line="240" w:lineRule="auto"/>
              <w:rPr>
                <w:sz w:val="16"/>
                <w:szCs w:val="16"/>
              </w:rPr>
            </w:pPr>
            <w:r>
              <w:rPr>
                <w:b/>
                <w:sz w:val="16"/>
              </w:rPr>
              <w:t>Type</w:t>
            </w:r>
          </w:p>
        </w:tc>
        <w:tc>
          <w:tcPr>
            <w:tcW w:w="1134" w:type="dxa"/>
            <w:shd w:val="clear" w:color="auto" w:fill="DCE6F1"/>
          </w:tcPr>
          <w:p w14:paraId="0E50D36E" w14:textId="77777777" w:rsidR="003F5EED" w:rsidRDefault="00E42218">
            <w:pPr>
              <w:keepNext/>
              <w:spacing w:after="0" w:line="240" w:lineRule="auto"/>
              <w:rPr>
                <w:sz w:val="16"/>
                <w:szCs w:val="16"/>
              </w:rPr>
            </w:pPr>
            <w:r>
              <w:rPr>
                <w:b/>
                <w:sz w:val="16"/>
              </w:rPr>
              <w:t>Default</w:t>
            </w:r>
          </w:p>
        </w:tc>
        <w:tc>
          <w:tcPr>
            <w:tcW w:w="3402" w:type="dxa"/>
            <w:shd w:val="clear" w:color="auto" w:fill="DCE6F1"/>
          </w:tcPr>
          <w:p w14:paraId="4DCBD4A3" w14:textId="77777777" w:rsidR="003F5EED" w:rsidRDefault="00E42218">
            <w:pPr>
              <w:keepNext/>
              <w:spacing w:after="0" w:line="240" w:lineRule="auto"/>
              <w:rPr>
                <w:sz w:val="16"/>
                <w:szCs w:val="16"/>
              </w:rPr>
            </w:pPr>
            <w:r>
              <w:rPr>
                <w:b/>
                <w:sz w:val="16"/>
              </w:rPr>
              <w:t>Other facets</w:t>
            </w:r>
          </w:p>
        </w:tc>
        <w:tc>
          <w:tcPr>
            <w:tcW w:w="1474" w:type="dxa"/>
            <w:shd w:val="clear" w:color="auto" w:fill="DCE6F1"/>
          </w:tcPr>
          <w:p w14:paraId="1FA95B77" w14:textId="77777777" w:rsidR="003F5EED" w:rsidRDefault="00E42218">
            <w:pPr>
              <w:keepNext/>
              <w:spacing w:after="0" w:line="240" w:lineRule="auto"/>
              <w:rPr>
                <w:sz w:val="16"/>
                <w:szCs w:val="16"/>
              </w:rPr>
            </w:pPr>
            <w:r>
              <w:rPr>
                <w:b/>
                <w:sz w:val="16"/>
              </w:rPr>
              <w:t>Predicate</w:t>
            </w:r>
          </w:p>
        </w:tc>
      </w:tr>
      <w:tr w:rsidR="003F5EED" w14:paraId="2C687596" w14:textId="77777777">
        <w:trPr>
          <w:cantSplit/>
          <w:jc w:val="center"/>
        </w:trPr>
        <w:tc>
          <w:tcPr>
            <w:tcW w:w="2041" w:type="dxa"/>
          </w:tcPr>
          <w:p w14:paraId="49D866EC" w14:textId="77777777" w:rsidR="003F5EED" w:rsidRDefault="00E42218">
            <w:pPr>
              <w:keepNext/>
              <w:spacing w:after="0" w:line="240" w:lineRule="auto"/>
              <w:rPr>
                <w:sz w:val="16"/>
                <w:szCs w:val="16"/>
              </w:rPr>
            </w:pPr>
            <w:r>
              <w:rPr>
                <w:sz w:val="16"/>
              </w:rPr>
              <w:t>studentId</w:t>
            </w:r>
          </w:p>
        </w:tc>
        <w:tc>
          <w:tcPr>
            <w:tcW w:w="1587" w:type="dxa"/>
          </w:tcPr>
          <w:p w14:paraId="0DF13F48" w14:textId="77777777" w:rsidR="003F5EED" w:rsidRDefault="00E42218">
            <w:pPr>
              <w:keepNext/>
              <w:spacing w:after="0" w:line="240" w:lineRule="auto"/>
              <w:rPr>
                <w:sz w:val="16"/>
                <w:szCs w:val="16"/>
              </w:rPr>
            </w:pPr>
            <w:r>
              <w:rPr>
                <w:sz w:val="16"/>
              </w:rPr>
              <w:t>str</w:t>
            </w:r>
          </w:p>
        </w:tc>
        <w:tc>
          <w:tcPr>
            <w:tcW w:w="1134" w:type="dxa"/>
          </w:tcPr>
          <w:p w14:paraId="7B1574EF" w14:textId="77777777" w:rsidR="003F5EED" w:rsidRDefault="003F5EED">
            <w:pPr>
              <w:keepNext/>
              <w:spacing w:after="0" w:line="240" w:lineRule="auto"/>
              <w:rPr>
                <w:sz w:val="16"/>
                <w:szCs w:val="16"/>
              </w:rPr>
            </w:pPr>
          </w:p>
        </w:tc>
        <w:tc>
          <w:tcPr>
            <w:tcW w:w="3402" w:type="dxa"/>
          </w:tcPr>
          <w:p w14:paraId="0133F57B" w14:textId="77777777" w:rsidR="003F5EED" w:rsidRDefault="00E42218">
            <w:pPr>
              <w:keepNext/>
              <w:spacing w:after="0" w:line="240" w:lineRule="auto"/>
              <w:rPr>
                <w:sz w:val="16"/>
                <w:szCs w:val="16"/>
              </w:rPr>
            </w:pPr>
            <w:r>
              <w:rPr>
                <w:sz w:val="16"/>
              </w:rPr>
              <w:t>-</w:t>
            </w:r>
          </w:p>
        </w:tc>
        <w:tc>
          <w:tcPr>
            <w:tcW w:w="1474" w:type="dxa"/>
          </w:tcPr>
          <w:p w14:paraId="415D1E84" w14:textId="77777777" w:rsidR="003F5EED" w:rsidRDefault="00E42218">
            <w:pPr>
              <w:keepNext/>
              <w:spacing w:after="0" w:line="240" w:lineRule="auto"/>
              <w:rPr>
                <w:sz w:val="16"/>
                <w:szCs w:val="16"/>
              </w:rPr>
            </w:pPr>
            <w:r>
              <w:rPr>
                <w:sz w:val="16"/>
              </w:rPr>
              <w:t>-</w:t>
            </w:r>
          </w:p>
        </w:tc>
      </w:tr>
      <w:tr w:rsidR="003F5EED" w14:paraId="0DCCA602" w14:textId="77777777">
        <w:trPr>
          <w:cantSplit/>
          <w:jc w:val="center"/>
        </w:trPr>
        <w:tc>
          <w:tcPr>
            <w:tcW w:w="2041" w:type="dxa"/>
          </w:tcPr>
          <w:p w14:paraId="3E73D34F" w14:textId="77777777" w:rsidR="003F5EED" w:rsidRDefault="00E42218">
            <w:pPr>
              <w:spacing w:after="0" w:line="240" w:lineRule="auto"/>
              <w:rPr>
                <w:sz w:val="16"/>
                <w:szCs w:val="16"/>
              </w:rPr>
            </w:pPr>
            <w:r>
              <w:rPr>
                <w:sz w:val="16"/>
              </w:rPr>
              <w:t>department</w:t>
            </w:r>
          </w:p>
        </w:tc>
        <w:tc>
          <w:tcPr>
            <w:tcW w:w="1587" w:type="dxa"/>
          </w:tcPr>
          <w:p w14:paraId="7C7E530A" w14:textId="77777777" w:rsidR="003F5EED" w:rsidRDefault="00E42218">
            <w:pPr>
              <w:spacing w:after="0" w:line="240" w:lineRule="auto"/>
              <w:rPr>
                <w:sz w:val="16"/>
                <w:szCs w:val="16"/>
              </w:rPr>
            </w:pPr>
            <w:r>
              <w:rPr>
                <w:sz w:val="16"/>
              </w:rPr>
              <w:t>str</w:t>
            </w:r>
          </w:p>
        </w:tc>
        <w:tc>
          <w:tcPr>
            <w:tcW w:w="1134" w:type="dxa"/>
          </w:tcPr>
          <w:p w14:paraId="1544A291" w14:textId="77777777" w:rsidR="003F5EED" w:rsidRDefault="003F5EED">
            <w:pPr>
              <w:spacing w:after="0" w:line="240" w:lineRule="auto"/>
              <w:rPr>
                <w:sz w:val="16"/>
                <w:szCs w:val="16"/>
              </w:rPr>
            </w:pPr>
          </w:p>
        </w:tc>
        <w:tc>
          <w:tcPr>
            <w:tcW w:w="3402" w:type="dxa"/>
          </w:tcPr>
          <w:p w14:paraId="051D58F0" w14:textId="77777777" w:rsidR="003F5EED" w:rsidRDefault="00E42218">
            <w:pPr>
              <w:spacing w:after="0" w:line="240" w:lineRule="auto"/>
              <w:rPr>
                <w:sz w:val="16"/>
                <w:szCs w:val="16"/>
              </w:rPr>
            </w:pPr>
            <w:r>
              <w:rPr>
                <w:sz w:val="16"/>
              </w:rPr>
              <w:t>-</w:t>
            </w:r>
          </w:p>
        </w:tc>
        <w:tc>
          <w:tcPr>
            <w:tcW w:w="1474" w:type="dxa"/>
          </w:tcPr>
          <w:p w14:paraId="51E9B4DF" w14:textId="77777777" w:rsidR="003F5EED" w:rsidRDefault="00E42218">
            <w:pPr>
              <w:spacing w:after="0" w:line="240" w:lineRule="auto"/>
              <w:rPr>
                <w:sz w:val="16"/>
                <w:szCs w:val="16"/>
              </w:rPr>
            </w:pPr>
            <w:r>
              <w:rPr>
                <w:sz w:val="16"/>
              </w:rPr>
              <w:t>-</w:t>
            </w:r>
          </w:p>
        </w:tc>
      </w:tr>
    </w:tbl>
    <w:p w14:paraId="7F0949C7" w14:textId="77777777" w:rsidR="003F5EED" w:rsidRDefault="003F5EED">
      <w:pPr>
        <w:spacing w:after="40" w:line="192" w:lineRule="auto"/>
      </w:pPr>
    </w:p>
    <w:p w14:paraId="22605A32" w14:textId="77777777" w:rsidR="003F5EED" w:rsidRDefault="00E42218">
      <w:pPr>
        <w:spacing w:after="120"/>
      </w:pPr>
      <w:r>
        <w:rPr>
          <w:sz w:val="20"/>
        </w:rPr>
        <w:t>Instances: ali, sara, usman, zara.</w:t>
      </w:r>
    </w:p>
    <w:p w14:paraId="6570F03A" w14:textId="77777777" w:rsidR="003F5EED" w:rsidRDefault="00E42218">
      <w:pPr>
        <w:pStyle w:val="Heading2"/>
      </w:pPr>
      <w:bookmarkStart w:id="35" w:name="_Toc242030974"/>
      <w:r>
        <w:t>4.4 Frame: Faculty / Staff</w:t>
      </w:r>
      <w:bookmarkEnd w:id="35"/>
    </w:p>
    <w:p w14:paraId="38BCC686" w14:textId="77777777" w:rsidR="003F5EED" w:rsidRDefault="00E42218">
      <w:r>
        <w:t>Faculty and Staff both sit under Employee, which carries employeeId and department so that the employee rules apply to both. Faculty has the default designation Lecturer, which Dr. Ahmed overrides with Assistant Professor.</w:t>
      </w:r>
    </w:p>
    <w:p w14:paraId="3D18DA45" w14:textId="53E9D1E3" w:rsidR="003F5EED" w:rsidRDefault="00E42218">
      <w:pPr>
        <w:pStyle w:val="Caption"/>
        <w:keepNext/>
        <w:spacing w:before="80"/>
        <w:jc w:val="center"/>
      </w:pPr>
      <w:bookmarkStart w:id="36" w:name="_Toc242030817"/>
      <w:r>
        <w:t xml:space="preserve">Table </w:t>
      </w:r>
      <w:r>
        <w:fldChar w:fldCharType="begin"/>
      </w:r>
      <w:r>
        <w:instrText xml:space="preserve"> SEQ Table \* ARABIC </w:instrText>
      </w:r>
      <w:r>
        <w:fldChar w:fldCharType="separate"/>
      </w:r>
      <w:r w:rsidR="009944DC">
        <w:rPr>
          <w:noProof/>
        </w:rPr>
        <w:t>5</w:t>
      </w:r>
      <w:r>
        <w:fldChar w:fldCharType="end"/>
      </w:r>
      <w:r>
        <w:t>: Frames Employee, Faculty and Staff</w:t>
      </w:r>
      <w:bookmarkEnd w:id="36"/>
    </w:p>
    <w:tbl>
      <w:tblPr>
        <w:tblStyle w:val="TableGrid"/>
        <w:tblW w:w="0" w:type="auto"/>
        <w:jc w:val="center"/>
        <w:tblCellMar>
          <w:top w:w="20" w:type="dxa"/>
          <w:bottom w:w="20" w:type="dxa"/>
        </w:tblCellMar>
        <w:tblLook w:val="04A0" w:firstRow="1" w:lastRow="0" w:firstColumn="1" w:lastColumn="0" w:noHBand="0" w:noVBand="1"/>
      </w:tblPr>
      <w:tblGrid>
        <w:gridCol w:w="2041"/>
        <w:gridCol w:w="1587"/>
        <w:gridCol w:w="1134"/>
        <w:gridCol w:w="3402"/>
        <w:gridCol w:w="1474"/>
      </w:tblGrid>
      <w:tr w:rsidR="003F5EED" w14:paraId="7A636CCD" w14:textId="77777777">
        <w:trPr>
          <w:cantSplit/>
          <w:tblHeader/>
          <w:jc w:val="center"/>
        </w:trPr>
        <w:tc>
          <w:tcPr>
            <w:tcW w:w="2041" w:type="dxa"/>
            <w:shd w:val="clear" w:color="auto" w:fill="DCE6F1"/>
          </w:tcPr>
          <w:p w14:paraId="7D7A6FDD" w14:textId="77777777" w:rsidR="003F5EED" w:rsidRDefault="00E42218">
            <w:pPr>
              <w:keepNext/>
              <w:spacing w:after="0" w:line="240" w:lineRule="auto"/>
              <w:rPr>
                <w:sz w:val="16"/>
                <w:szCs w:val="16"/>
              </w:rPr>
            </w:pPr>
            <w:r>
              <w:rPr>
                <w:b/>
                <w:sz w:val="16"/>
              </w:rPr>
              <w:t>Slot</w:t>
            </w:r>
          </w:p>
        </w:tc>
        <w:tc>
          <w:tcPr>
            <w:tcW w:w="1587" w:type="dxa"/>
            <w:shd w:val="clear" w:color="auto" w:fill="DCE6F1"/>
          </w:tcPr>
          <w:p w14:paraId="5D227994" w14:textId="77777777" w:rsidR="003F5EED" w:rsidRDefault="00E42218">
            <w:pPr>
              <w:keepNext/>
              <w:spacing w:after="0" w:line="240" w:lineRule="auto"/>
              <w:rPr>
                <w:sz w:val="16"/>
                <w:szCs w:val="16"/>
              </w:rPr>
            </w:pPr>
            <w:r>
              <w:rPr>
                <w:b/>
                <w:sz w:val="16"/>
              </w:rPr>
              <w:t>Type</w:t>
            </w:r>
          </w:p>
        </w:tc>
        <w:tc>
          <w:tcPr>
            <w:tcW w:w="1134" w:type="dxa"/>
            <w:shd w:val="clear" w:color="auto" w:fill="DCE6F1"/>
          </w:tcPr>
          <w:p w14:paraId="0E9F0C31" w14:textId="77777777" w:rsidR="003F5EED" w:rsidRDefault="00E42218">
            <w:pPr>
              <w:keepNext/>
              <w:spacing w:after="0" w:line="240" w:lineRule="auto"/>
              <w:rPr>
                <w:sz w:val="16"/>
                <w:szCs w:val="16"/>
              </w:rPr>
            </w:pPr>
            <w:r>
              <w:rPr>
                <w:b/>
                <w:sz w:val="16"/>
              </w:rPr>
              <w:t>Default</w:t>
            </w:r>
          </w:p>
        </w:tc>
        <w:tc>
          <w:tcPr>
            <w:tcW w:w="3402" w:type="dxa"/>
            <w:shd w:val="clear" w:color="auto" w:fill="DCE6F1"/>
          </w:tcPr>
          <w:p w14:paraId="06A37D16" w14:textId="77777777" w:rsidR="003F5EED" w:rsidRDefault="00E42218">
            <w:pPr>
              <w:keepNext/>
              <w:spacing w:after="0" w:line="240" w:lineRule="auto"/>
              <w:rPr>
                <w:sz w:val="16"/>
                <w:szCs w:val="16"/>
              </w:rPr>
            </w:pPr>
            <w:r>
              <w:rPr>
                <w:b/>
                <w:sz w:val="16"/>
              </w:rPr>
              <w:t>Other facets</w:t>
            </w:r>
          </w:p>
        </w:tc>
        <w:tc>
          <w:tcPr>
            <w:tcW w:w="1474" w:type="dxa"/>
            <w:shd w:val="clear" w:color="auto" w:fill="DCE6F1"/>
          </w:tcPr>
          <w:p w14:paraId="49025AD5" w14:textId="77777777" w:rsidR="003F5EED" w:rsidRDefault="00E42218">
            <w:pPr>
              <w:keepNext/>
              <w:spacing w:after="0" w:line="240" w:lineRule="auto"/>
              <w:rPr>
                <w:sz w:val="16"/>
                <w:szCs w:val="16"/>
              </w:rPr>
            </w:pPr>
            <w:r>
              <w:rPr>
                <w:b/>
                <w:sz w:val="16"/>
              </w:rPr>
              <w:t>Predicate</w:t>
            </w:r>
          </w:p>
        </w:tc>
      </w:tr>
      <w:tr w:rsidR="003F5EED" w14:paraId="32DBAE9D" w14:textId="77777777">
        <w:trPr>
          <w:cantSplit/>
          <w:jc w:val="center"/>
        </w:trPr>
        <w:tc>
          <w:tcPr>
            <w:tcW w:w="2041" w:type="dxa"/>
          </w:tcPr>
          <w:p w14:paraId="5351E2FE" w14:textId="77777777" w:rsidR="003F5EED" w:rsidRDefault="00E42218">
            <w:pPr>
              <w:keepNext/>
              <w:spacing w:after="0" w:line="240" w:lineRule="auto"/>
              <w:rPr>
                <w:sz w:val="16"/>
                <w:szCs w:val="16"/>
              </w:rPr>
            </w:pPr>
            <w:r>
              <w:rPr>
                <w:sz w:val="16"/>
              </w:rPr>
              <w:t>Employee.employeeId</w:t>
            </w:r>
          </w:p>
        </w:tc>
        <w:tc>
          <w:tcPr>
            <w:tcW w:w="1587" w:type="dxa"/>
          </w:tcPr>
          <w:p w14:paraId="077E011E" w14:textId="77777777" w:rsidR="003F5EED" w:rsidRDefault="00E42218">
            <w:pPr>
              <w:keepNext/>
              <w:spacing w:after="0" w:line="240" w:lineRule="auto"/>
              <w:rPr>
                <w:sz w:val="16"/>
                <w:szCs w:val="16"/>
              </w:rPr>
            </w:pPr>
            <w:r>
              <w:rPr>
                <w:sz w:val="16"/>
              </w:rPr>
              <w:t>str</w:t>
            </w:r>
          </w:p>
        </w:tc>
        <w:tc>
          <w:tcPr>
            <w:tcW w:w="1134" w:type="dxa"/>
          </w:tcPr>
          <w:p w14:paraId="07FDA362" w14:textId="77777777" w:rsidR="003F5EED" w:rsidRDefault="003F5EED">
            <w:pPr>
              <w:keepNext/>
              <w:spacing w:after="0" w:line="240" w:lineRule="auto"/>
              <w:rPr>
                <w:sz w:val="16"/>
                <w:szCs w:val="16"/>
              </w:rPr>
            </w:pPr>
          </w:p>
        </w:tc>
        <w:tc>
          <w:tcPr>
            <w:tcW w:w="3402" w:type="dxa"/>
          </w:tcPr>
          <w:p w14:paraId="2871A505" w14:textId="77777777" w:rsidR="003F5EED" w:rsidRDefault="00E42218">
            <w:pPr>
              <w:keepNext/>
              <w:spacing w:after="0" w:line="240" w:lineRule="auto"/>
              <w:rPr>
                <w:sz w:val="16"/>
                <w:szCs w:val="16"/>
              </w:rPr>
            </w:pPr>
            <w:r>
              <w:rPr>
                <w:sz w:val="16"/>
              </w:rPr>
              <w:t>-</w:t>
            </w:r>
          </w:p>
        </w:tc>
        <w:tc>
          <w:tcPr>
            <w:tcW w:w="1474" w:type="dxa"/>
          </w:tcPr>
          <w:p w14:paraId="2AD4700F" w14:textId="77777777" w:rsidR="003F5EED" w:rsidRDefault="00E42218">
            <w:pPr>
              <w:keepNext/>
              <w:spacing w:after="0" w:line="240" w:lineRule="auto"/>
              <w:rPr>
                <w:sz w:val="16"/>
                <w:szCs w:val="16"/>
              </w:rPr>
            </w:pPr>
            <w:r>
              <w:rPr>
                <w:sz w:val="16"/>
              </w:rPr>
              <w:t>-</w:t>
            </w:r>
          </w:p>
        </w:tc>
      </w:tr>
      <w:tr w:rsidR="003F5EED" w14:paraId="196C997D" w14:textId="77777777">
        <w:trPr>
          <w:cantSplit/>
          <w:jc w:val="center"/>
        </w:trPr>
        <w:tc>
          <w:tcPr>
            <w:tcW w:w="2041" w:type="dxa"/>
          </w:tcPr>
          <w:p w14:paraId="30C69B99" w14:textId="77777777" w:rsidR="003F5EED" w:rsidRDefault="00E42218">
            <w:pPr>
              <w:keepNext/>
              <w:spacing w:after="0" w:line="240" w:lineRule="auto"/>
              <w:rPr>
                <w:sz w:val="16"/>
                <w:szCs w:val="16"/>
              </w:rPr>
            </w:pPr>
            <w:r>
              <w:rPr>
                <w:sz w:val="16"/>
              </w:rPr>
              <w:t>Employee.department</w:t>
            </w:r>
          </w:p>
        </w:tc>
        <w:tc>
          <w:tcPr>
            <w:tcW w:w="1587" w:type="dxa"/>
          </w:tcPr>
          <w:p w14:paraId="4E4BF8E6" w14:textId="77777777" w:rsidR="003F5EED" w:rsidRDefault="00E42218">
            <w:pPr>
              <w:keepNext/>
              <w:spacing w:after="0" w:line="240" w:lineRule="auto"/>
              <w:rPr>
                <w:sz w:val="16"/>
                <w:szCs w:val="16"/>
              </w:rPr>
            </w:pPr>
            <w:r>
              <w:rPr>
                <w:sz w:val="16"/>
              </w:rPr>
              <w:t>str</w:t>
            </w:r>
          </w:p>
        </w:tc>
        <w:tc>
          <w:tcPr>
            <w:tcW w:w="1134" w:type="dxa"/>
          </w:tcPr>
          <w:p w14:paraId="539871DC" w14:textId="77777777" w:rsidR="003F5EED" w:rsidRDefault="003F5EED">
            <w:pPr>
              <w:keepNext/>
              <w:spacing w:after="0" w:line="240" w:lineRule="auto"/>
              <w:rPr>
                <w:sz w:val="16"/>
                <w:szCs w:val="16"/>
              </w:rPr>
            </w:pPr>
          </w:p>
        </w:tc>
        <w:tc>
          <w:tcPr>
            <w:tcW w:w="3402" w:type="dxa"/>
          </w:tcPr>
          <w:p w14:paraId="1A54EAC1" w14:textId="77777777" w:rsidR="003F5EED" w:rsidRDefault="00E42218">
            <w:pPr>
              <w:keepNext/>
              <w:spacing w:after="0" w:line="240" w:lineRule="auto"/>
              <w:rPr>
                <w:sz w:val="16"/>
                <w:szCs w:val="16"/>
              </w:rPr>
            </w:pPr>
            <w:r>
              <w:rPr>
                <w:sz w:val="16"/>
              </w:rPr>
              <w:t>-</w:t>
            </w:r>
          </w:p>
        </w:tc>
        <w:tc>
          <w:tcPr>
            <w:tcW w:w="1474" w:type="dxa"/>
          </w:tcPr>
          <w:p w14:paraId="46BE9BD2" w14:textId="77777777" w:rsidR="003F5EED" w:rsidRDefault="00E42218">
            <w:pPr>
              <w:keepNext/>
              <w:spacing w:after="0" w:line="240" w:lineRule="auto"/>
              <w:rPr>
                <w:sz w:val="16"/>
                <w:szCs w:val="16"/>
              </w:rPr>
            </w:pPr>
            <w:r>
              <w:rPr>
                <w:sz w:val="16"/>
              </w:rPr>
              <w:t>-</w:t>
            </w:r>
          </w:p>
        </w:tc>
      </w:tr>
      <w:tr w:rsidR="003F5EED" w14:paraId="53CCBECE" w14:textId="77777777">
        <w:trPr>
          <w:cantSplit/>
          <w:jc w:val="center"/>
        </w:trPr>
        <w:tc>
          <w:tcPr>
            <w:tcW w:w="2041" w:type="dxa"/>
          </w:tcPr>
          <w:p w14:paraId="76490DD9" w14:textId="77777777" w:rsidR="003F5EED" w:rsidRDefault="00E42218">
            <w:pPr>
              <w:keepNext/>
              <w:spacing w:after="0" w:line="240" w:lineRule="auto"/>
              <w:rPr>
                <w:sz w:val="16"/>
                <w:szCs w:val="16"/>
              </w:rPr>
            </w:pPr>
            <w:r>
              <w:rPr>
                <w:sz w:val="16"/>
              </w:rPr>
              <w:t>Faculty.designation</w:t>
            </w:r>
          </w:p>
        </w:tc>
        <w:tc>
          <w:tcPr>
            <w:tcW w:w="1587" w:type="dxa"/>
          </w:tcPr>
          <w:p w14:paraId="6BA53BEF" w14:textId="77777777" w:rsidR="003F5EED" w:rsidRDefault="00E42218">
            <w:pPr>
              <w:keepNext/>
              <w:spacing w:after="0" w:line="240" w:lineRule="auto"/>
              <w:rPr>
                <w:sz w:val="16"/>
                <w:szCs w:val="16"/>
              </w:rPr>
            </w:pPr>
            <w:r>
              <w:rPr>
                <w:sz w:val="16"/>
              </w:rPr>
              <w:t>str</w:t>
            </w:r>
          </w:p>
        </w:tc>
        <w:tc>
          <w:tcPr>
            <w:tcW w:w="1134" w:type="dxa"/>
          </w:tcPr>
          <w:p w14:paraId="3CF934A3" w14:textId="77777777" w:rsidR="003F5EED" w:rsidRDefault="00E42218">
            <w:pPr>
              <w:keepNext/>
              <w:spacing w:after="0" w:line="240" w:lineRule="auto"/>
              <w:rPr>
                <w:sz w:val="16"/>
                <w:szCs w:val="16"/>
              </w:rPr>
            </w:pPr>
            <w:r>
              <w:rPr>
                <w:sz w:val="16"/>
              </w:rPr>
              <w:t>Lecturer</w:t>
            </w:r>
          </w:p>
        </w:tc>
        <w:tc>
          <w:tcPr>
            <w:tcW w:w="3402" w:type="dxa"/>
          </w:tcPr>
          <w:p w14:paraId="3F6531F3" w14:textId="77777777" w:rsidR="003F5EED" w:rsidRDefault="00E42218">
            <w:pPr>
              <w:keepNext/>
              <w:spacing w:after="0" w:line="240" w:lineRule="auto"/>
              <w:rPr>
                <w:sz w:val="16"/>
                <w:szCs w:val="16"/>
              </w:rPr>
            </w:pPr>
            <w:r>
              <w:rPr>
                <w:sz w:val="16"/>
              </w:rPr>
              <w:t>-</w:t>
            </w:r>
          </w:p>
        </w:tc>
        <w:tc>
          <w:tcPr>
            <w:tcW w:w="1474" w:type="dxa"/>
          </w:tcPr>
          <w:p w14:paraId="2839FDDD" w14:textId="77777777" w:rsidR="003F5EED" w:rsidRDefault="00E42218">
            <w:pPr>
              <w:keepNext/>
              <w:spacing w:after="0" w:line="240" w:lineRule="auto"/>
              <w:rPr>
                <w:sz w:val="16"/>
                <w:szCs w:val="16"/>
              </w:rPr>
            </w:pPr>
            <w:r>
              <w:rPr>
                <w:sz w:val="16"/>
              </w:rPr>
              <w:t>-</w:t>
            </w:r>
          </w:p>
        </w:tc>
      </w:tr>
      <w:tr w:rsidR="003F5EED" w14:paraId="178B8DD6" w14:textId="77777777">
        <w:trPr>
          <w:cantSplit/>
          <w:jc w:val="center"/>
        </w:trPr>
        <w:tc>
          <w:tcPr>
            <w:tcW w:w="2041" w:type="dxa"/>
          </w:tcPr>
          <w:p w14:paraId="70C0D587" w14:textId="77777777" w:rsidR="003F5EED" w:rsidRDefault="00E42218">
            <w:pPr>
              <w:spacing w:after="0" w:line="240" w:lineRule="auto"/>
              <w:rPr>
                <w:sz w:val="16"/>
                <w:szCs w:val="16"/>
              </w:rPr>
            </w:pPr>
            <w:r>
              <w:rPr>
                <w:sz w:val="16"/>
              </w:rPr>
              <w:t>Staff.jobTitle</w:t>
            </w:r>
          </w:p>
        </w:tc>
        <w:tc>
          <w:tcPr>
            <w:tcW w:w="1587" w:type="dxa"/>
          </w:tcPr>
          <w:p w14:paraId="30CC7D14" w14:textId="77777777" w:rsidR="003F5EED" w:rsidRDefault="00E42218">
            <w:pPr>
              <w:spacing w:after="0" w:line="240" w:lineRule="auto"/>
              <w:rPr>
                <w:sz w:val="16"/>
                <w:szCs w:val="16"/>
              </w:rPr>
            </w:pPr>
            <w:r>
              <w:rPr>
                <w:sz w:val="16"/>
              </w:rPr>
              <w:t>str</w:t>
            </w:r>
          </w:p>
        </w:tc>
        <w:tc>
          <w:tcPr>
            <w:tcW w:w="1134" w:type="dxa"/>
          </w:tcPr>
          <w:p w14:paraId="2FE7246F" w14:textId="77777777" w:rsidR="003F5EED" w:rsidRDefault="003F5EED">
            <w:pPr>
              <w:spacing w:after="0" w:line="240" w:lineRule="auto"/>
              <w:rPr>
                <w:sz w:val="16"/>
                <w:szCs w:val="16"/>
              </w:rPr>
            </w:pPr>
          </w:p>
        </w:tc>
        <w:tc>
          <w:tcPr>
            <w:tcW w:w="3402" w:type="dxa"/>
          </w:tcPr>
          <w:p w14:paraId="516D8AB1" w14:textId="77777777" w:rsidR="003F5EED" w:rsidRDefault="00E42218">
            <w:pPr>
              <w:spacing w:after="0" w:line="240" w:lineRule="auto"/>
              <w:rPr>
                <w:sz w:val="16"/>
                <w:szCs w:val="16"/>
              </w:rPr>
            </w:pPr>
            <w:r>
              <w:rPr>
                <w:sz w:val="16"/>
              </w:rPr>
              <w:t>-</w:t>
            </w:r>
          </w:p>
        </w:tc>
        <w:tc>
          <w:tcPr>
            <w:tcW w:w="1474" w:type="dxa"/>
          </w:tcPr>
          <w:p w14:paraId="726E965E" w14:textId="77777777" w:rsidR="003F5EED" w:rsidRDefault="00E42218">
            <w:pPr>
              <w:spacing w:after="0" w:line="240" w:lineRule="auto"/>
              <w:rPr>
                <w:sz w:val="16"/>
                <w:szCs w:val="16"/>
              </w:rPr>
            </w:pPr>
            <w:r>
              <w:rPr>
                <w:sz w:val="16"/>
              </w:rPr>
              <w:t>-</w:t>
            </w:r>
          </w:p>
        </w:tc>
      </w:tr>
    </w:tbl>
    <w:p w14:paraId="5FCCFD9E" w14:textId="77777777" w:rsidR="003F5EED" w:rsidRDefault="003F5EED">
      <w:pPr>
        <w:spacing w:after="40" w:line="192" w:lineRule="auto"/>
      </w:pPr>
    </w:p>
    <w:p w14:paraId="562A7D0D" w14:textId="77777777" w:rsidR="003F5EED" w:rsidRDefault="00E42218">
      <w:pPr>
        <w:spacing w:after="120"/>
      </w:pPr>
      <w:r>
        <w:rPr>
          <w:sz w:val="20"/>
        </w:rPr>
        <w:t>Instances: ahmed, fatima.</w:t>
      </w:r>
    </w:p>
    <w:p w14:paraId="370C2FB8" w14:textId="77777777" w:rsidR="003F5EED" w:rsidRDefault="00E42218">
      <w:pPr>
        <w:pStyle w:val="Heading2"/>
      </w:pPr>
      <w:bookmarkStart w:id="37" w:name="_Toc242030975"/>
      <w:r>
        <w:t>4.5 Frame: Visitor</w:t>
      </w:r>
      <w:bookmarkEnd w:id="37"/>
    </w:p>
    <w:p w14:paraId="698F7112" w14:textId="570EB6C3" w:rsidR="003F5EED" w:rsidRDefault="00E42218">
      <w:pPr>
        <w:pStyle w:val="Caption"/>
        <w:keepNext/>
        <w:spacing w:before="80"/>
        <w:jc w:val="center"/>
      </w:pPr>
      <w:bookmarkStart w:id="38" w:name="_Toc242030818"/>
      <w:r>
        <w:t xml:space="preserve">Table </w:t>
      </w:r>
      <w:r>
        <w:fldChar w:fldCharType="begin"/>
      </w:r>
      <w:r>
        <w:instrText xml:space="preserve"> SEQ Table \* ARABIC </w:instrText>
      </w:r>
      <w:r>
        <w:fldChar w:fldCharType="separate"/>
      </w:r>
      <w:r w:rsidR="009944DC">
        <w:rPr>
          <w:noProof/>
        </w:rPr>
        <w:t>6</w:t>
      </w:r>
      <w:r>
        <w:fldChar w:fldCharType="end"/>
      </w:r>
      <w:r>
        <w:t>: Frame Visitor (own slots)</w:t>
      </w:r>
      <w:bookmarkEnd w:id="38"/>
    </w:p>
    <w:tbl>
      <w:tblPr>
        <w:tblStyle w:val="TableGrid"/>
        <w:tblW w:w="0" w:type="auto"/>
        <w:jc w:val="center"/>
        <w:tblCellMar>
          <w:top w:w="20" w:type="dxa"/>
          <w:bottom w:w="20" w:type="dxa"/>
        </w:tblCellMar>
        <w:tblLook w:val="04A0" w:firstRow="1" w:lastRow="0" w:firstColumn="1" w:lastColumn="0" w:noHBand="0" w:noVBand="1"/>
      </w:tblPr>
      <w:tblGrid>
        <w:gridCol w:w="2041"/>
        <w:gridCol w:w="1587"/>
        <w:gridCol w:w="1134"/>
        <w:gridCol w:w="3402"/>
        <w:gridCol w:w="1474"/>
      </w:tblGrid>
      <w:tr w:rsidR="003F5EED" w14:paraId="1BB15238" w14:textId="77777777">
        <w:trPr>
          <w:cantSplit/>
          <w:tblHeader/>
          <w:jc w:val="center"/>
        </w:trPr>
        <w:tc>
          <w:tcPr>
            <w:tcW w:w="2041" w:type="dxa"/>
            <w:shd w:val="clear" w:color="auto" w:fill="DCE6F1"/>
          </w:tcPr>
          <w:p w14:paraId="3EF1A777" w14:textId="77777777" w:rsidR="003F5EED" w:rsidRDefault="00E42218">
            <w:pPr>
              <w:keepNext/>
              <w:spacing w:after="0" w:line="240" w:lineRule="auto"/>
              <w:rPr>
                <w:sz w:val="16"/>
                <w:szCs w:val="16"/>
              </w:rPr>
            </w:pPr>
            <w:r>
              <w:rPr>
                <w:b/>
                <w:sz w:val="16"/>
              </w:rPr>
              <w:t>Slot</w:t>
            </w:r>
          </w:p>
        </w:tc>
        <w:tc>
          <w:tcPr>
            <w:tcW w:w="1587" w:type="dxa"/>
            <w:shd w:val="clear" w:color="auto" w:fill="DCE6F1"/>
          </w:tcPr>
          <w:p w14:paraId="57B25799" w14:textId="77777777" w:rsidR="003F5EED" w:rsidRDefault="00E42218">
            <w:pPr>
              <w:keepNext/>
              <w:spacing w:after="0" w:line="240" w:lineRule="auto"/>
              <w:rPr>
                <w:sz w:val="16"/>
                <w:szCs w:val="16"/>
              </w:rPr>
            </w:pPr>
            <w:r>
              <w:rPr>
                <w:b/>
                <w:sz w:val="16"/>
              </w:rPr>
              <w:t>Type</w:t>
            </w:r>
          </w:p>
        </w:tc>
        <w:tc>
          <w:tcPr>
            <w:tcW w:w="1134" w:type="dxa"/>
            <w:shd w:val="clear" w:color="auto" w:fill="DCE6F1"/>
          </w:tcPr>
          <w:p w14:paraId="6FD75A7A" w14:textId="77777777" w:rsidR="003F5EED" w:rsidRDefault="00E42218">
            <w:pPr>
              <w:keepNext/>
              <w:spacing w:after="0" w:line="240" w:lineRule="auto"/>
              <w:rPr>
                <w:sz w:val="16"/>
                <w:szCs w:val="16"/>
              </w:rPr>
            </w:pPr>
            <w:r>
              <w:rPr>
                <w:b/>
                <w:sz w:val="16"/>
              </w:rPr>
              <w:t>Default</w:t>
            </w:r>
          </w:p>
        </w:tc>
        <w:tc>
          <w:tcPr>
            <w:tcW w:w="3402" w:type="dxa"/>
            <w:shd w:val="clear" w:color="auto" w:fill="DCE6F1"/>
          </w:tcPr>
          <w:p w14:paraId="33B6E89E" w14:textId="77777777" w:rsidR="003F5EED" w:rsidRDefault="00E42218">
            <w:pPr>
              <w:keepNext/>
              <w:spacing w:after="0" w:line="240" w:lineRule="auto"/>
              <w:rPr>
                <w:sz w:val="16"/>
                <w:szCs w:val="16"/>
              </w:rPr>
            </w:pPr>
            <w:r>
              <w:rPr>
                <w:b/>
                <w:sz w:val="16"/>
              </w:rPr>
              <w:t>Other facets</w:t>
            </w:r>
          </w:p>
        </w:tc>
        <w:tc>
          <w:tcPr>
            <w:tcW w:w="1474" w:type="dxa"/>
            <w:shd w:val="clear" w:color="auto" w:fill="DCE6F1"/>
          </w:tcPr>
          <w:p w14:paraId="0B06B744" w14:textId="77777777" w:rsidR="003F5EED" w:rsidRDefault="00E42218">
            <w:pPr>
              <w:keepNext/>
              <w:spacing w:after="0" w:line="240" w:lineRule="auto"/>
              <w:rPr>
                <w:sz w:val="16"/>
                <w:szCs w:val="16"/>
              </w:rPr>
            </w:pPr>
            <w:r>
              <w:rPr>
                <w:b/>
                <w:sz w:val="16"/>
              </w:rPr>
              <w:t>Predicate</w:t>
            </w:r>
          </w:p>
        </w:tc>
      </w:tr>
      <w:tr w:rsidR="003F5EED" w14:paraId="59A1430E" w14:textId="77777777">
        <w:trPr>
          <w:cantSplit/>
          <w:jc w:val="center"/>
        </w:trPr>
        <w:tc>
          <w:tcPr>
            <w:tcW w:w="2041" w:type="dxa"/>
          </w:tcPr>
          <w:p w14:paraId="7CABEFC1" w14:textId="77777777" w:rsidR="003F5EED" w:rsidRDefault="00E42218">
            <w:pPr>
              <w:keepNext/>
              <w:spacing w:after="0" w:line="240" w:lineRule="auto"/>
              <w:rPr>
                <w:sz w:val="16"/>
                <w:szCs w:val="16"/>
              </w:rPr>
            </w:pPr>
            <w:r>
              <w:rPr>
                <w:sz w:val="16"/>
              </w:rPr>
              <w:t>purpose</w:t>
            </w:r>
          </w:p>
        </w:tc>
        <w:tc>
          <w:tcPr>
            <w:tcW w:w="1587" w:type="dxa"/>
          </w:tcPr>
          <w:p w14:paraId="6B19AEE7" w14:textId="77777777" w:rsidR="003F5EED" w:rsidRDefault="00E42218">
            <w:pPr>
              <w:keepNext/>
              <w:spacing w:after="0" w:line="240" w:lineRule="auto"/>
              <w:rPr>
                <w:sz w:val="16"/>
                <w:szCs w:val="16"/>
              </w:rPr>
            </w:pPr>
            <w:r>
              <w:rPr>
                <w:sz w:val="16"/>
              </w:rPr>
              <w:t>str</w:t>
            </w:r>
          </w:p>
        </w:tc>
        <w:tc>
          <w:tcPr>
            <w:tcW w:w="1134" w:type="dxa"/>
          </w:tcPr>
          <w:p w14:paraId="5357D46B" w14:textId="77777777" w:rsidR="003F5EED" w:rsidRDefault="00E42218">
            <w:pPr>
              <w:keepNext/>
              <w:spacing w:after="0" w:line="240" w:lineRule="auto"/>
              <w:rPr>
                <w:sz w:val="16"/>
                <w:szCs w:val="16"/>
              </w:rPr>
            </w:pPr>
            <w:r>
              <w:rPr>
                <w:sz w:val="16"/>
              </w:rPr>
              <w:t>campus visit</w:t>
            </w:r>
          </w:p>
        </w:tc>
        <w:tc>
          <w:tcPr>
            <w:tcW w:w="3402" w:type="dxa"/>
          </w:tcPr>
          <w:p w14:paraId="6B7CFA7D" w14:textId="77777777" w:rsidR="003F5EED" w:rsidRDefault="00E42218">
            <w:pPr>
              <w:keepNext/>
              <w:spacing w:after="0" w:line="240" w:lineRule="auto"/>
              <w:rPr>
                <w:sz w:val="16"/>
                <w:szCs w:val="16"/>
              </w:rPr>
            </w:pPr>
            <w:r>
              <w:rPr>
                <w:sz w:val="16"/>
              </w:rPr>
              <w:t>-</w:t>
            </w:r>
          </w:p>
        </w:tc>
        <w:tc>
          <w:tcPr>
            <w:tcW w:w="1474" w:type="dxa"/>
          </w:tcPr>
          <w:p w14:paraId="34A283A6" w14:textId="77777777" w:rsidR="003F5EED" w:rsidRDefault="00E42218">
            <w:pPr>
              <w:keepNext/>
              <w:spacing w:after="0" w:line="240" w:lineRule="auto"/>
              <w:rPr>
                <w:sz w:val="16"/>
                <w:szCs w:val="16"/>
              </w:rPr>
            </w:pPr>
            <w:r>
              <w:rPr>
                <w:sz w:val="16"/>
              </w:rPr>
              <w:t>-</w:t>
            </w:r>
          </w:p>
        </w:tc>
      </w:tr>
      <w:tr w:rsidR="003F5EED" w14:paraId="3F7DE7D2" w14:textId="77777777">
        <w:trPr>
          <w:cantSplit/>
          <w:jc w:val="center"/>
        </w:trPr>
        <w:tc>
          <w:tcPr>
            <w:tcW w:w="2041" w:type="dxa"/>
          </w:tcPr>
          <w:p w14:paraId="1A96626E" w14:textId="77777777" w:rsidR="003F5EED" w:rsidRDefault="00E42218">
            <w:pPr>
              <w:spacing w:after="0" w:line="240" w:lineRule="auto"/>
              <w:rPr>
                <w:sz w:val="16"/>
                <w:szCs w:val="16"/>
              </w:rPr>
            </w:pPr>
            <w:r>
              <w:rPr>
                <w:sz w:val="16"/>
              </w:rPr>
              <w:t>hostDepartment</w:t>
            </w:r>
          </w:p>
        </w:tc>
        <w:tc>
          <w:tcPr>
            <w:tcW w:w="1587" w:type="dxa"/>
          </w:tcPr>
          <w:p w14:paraId="164AD07C" w14:textId="77777777" w:rsidR="003F5EED" w:rsidRDefault="00E42218">
            <w:pPr>
              <w:spacing w:after="0" w:line="240" w:lineRule="auto"/>
              <w:rPr>
                <w:sz w:val="16"/>
                <w:szCs w:val="16"/>
              </w:rPr>
            </w:pPr>
            <w:r>
              <w:rPr>
                <w:sz w:val="16"/>
              </w:rPr>
              <w:t>str</w:t>
            </w:r>
          </w:p>
        </w:tc>
        <w:tc>
          <w:tcPr>
            <w:tcW w:w="1134" w:type="dxa"/>
          </w:tcPr>
          <w:p w14:paraId="4F2CD334" w14:textId="77777777" w:rsidR="003F5EED" w:rsidRDefault="003F5EED">
            <w:pPr>
              <w:spacing w:after="0" w:line="240" w:lineRule="auto"/>
              <w:rPr>
                <w:sz w:val="16"/>
                <w:szCs w:val="16"/>
              </w:rPr>
            </w:pPr>
          </w:p>
        </w:tc>
        <w:tc>
          <w:tcPr>
            <w:tcW w:w="3402" w:type="dxa"/>
          </w:tcPr>
          <w:p w14:paraId="05AF478A" w14:textId="77777777" w:rsidR="003F5EED" w:rsidRDefault="00E42218">
            <w:pPr>
              <w:spacing w:after="0" w:line="240" w:lineRule="auto"/>
              <w:rPr>
                <w:sz w:val="16"/>
                <w:szCs w:val="16"/>
              </w:rPr>
            </w:pPr>
            <w:r>
              <w:rPr>
                <w:sz w:val="16"/>
              </w:rPr>
              <w:t>-</w:t>
            </w:r>
          </w:p>
        </w:tc>
        <w:tc>
          <w:tcPr>
            <w:tcW w:w="1474" w:type="dxa"/>
          </w:tcPr>
          <w:p w14:paraId="30581DD9" w14:textId="77777777" w:rsidR="003F5EED" w:rsidRDefault="00E42218">
            <w:pPr>
              <w:spacing w:after="0" w:line="240" w:lineRule="auto"/>
              <w:rPr>
                <w:sz w:val="16"/>
                <w:szCs w:val="16"/>
              </w:rPr>
            </w:pPr>
            <w:r>
              <w:rPr>
                <w:sz w:val="16"/>
              </w:rPr>
              <w:t>-</w:t>
            </w:r>
          </w:p>
        </w:tc>
      </w:tr>
    </w:tbl>
    <w:p w14:paraId="5C3342E5" w14:textId="77777777" w:rsidR="003F5EED" w:rsidRDefault="003F5EED">
      <w:pPr>
        <w:spacing w:after="40" w:line="192" w:lineRule="auto"/>
      </w:pPr>
    </w:p>
    <w:p w14:paraId="359A42B4" w14:textId="77777777" w:rsidR="003F5EED" w:rsidRDefault="00E42218">
      <w:pPr>
        <w:spacing w:after="120"/>
      </w:pPr>
      <w:r>
        <w:rPr>
          <w:sz w:val="20"/>
        </w:rPr>
        <w:t>Instances: bilal, hina.</w:t>
      </w:r>
    </w:p>
    <w:p w14:paraId="79FDC25D" w14:textId="77777777" w:rsidR="003F5EED" w:rsidRDefault="00E42218">
      <w:r>
        <w:t>A visitor has no permit by default. Bilal's hasPermit slot is filled with the one-day pass vp_bilal; Hina's is empty, which is why R09 cannot fire for her.</w:t>
      </w:r>
    </w:p>
    <w:p w14:paraId="171654DC" w14:textId="77777777" w:rsidR="003F5EED" w:rsidRDefault="00E42218">
      <w:pPr>
        <w:pStyle w:val="Heading2"/>
      </w:pPr>
      <w:bookmarkStart w:id="39" w:name="_Toc242030976"/>
      <w:r>
        <w:t>4.6 Frame: Vehicle</w:t>
      </w:r>
      <w:bookmarkEnd w:id="39"/>
    </w:p>
    <w:p w14:paraId="4EC24520" w14:textId="7A93182A" w:rsidR="003F5EED" w:rsidRDefault="00E42218">
      <w:pPr>
        <w:pStyle w:val="Caption"/>
        <w:keepNext/>
        <w:spacing w:before="80"/>
        <w:jc w:val="center"/>
      </w:pPr>
      <w:bookmarkStart w:id="40" w:name="_Toc242030819"/>
      <w:r>
        <w:t xml:space="preserve">Table </w:t>
      </w:r>
      <w:r>
        <w:fldChar w:fldCharType="begin"/>
      </w:r>
      <w:r>
        <w:instrText xml:space="preserve"> SEQ Table \* ARABIC </w:instrText>
      </w:r>
      <w:r>
        <w:fldChar w:fldCharType="separate"/>
      </w:r>
      <w:r w:rsidR="009944DC">
        <w:rPr>
          <w:noProof/>
        </w:rPr>
        <w:t>7</w:t>
      </w:r>
      <w:r>
        <w:fldChar w:fldCharType="end"/>
      </w:r>
      <w:r>
        <w:t>: Frame Vehicle</w:t>
      </w:r>
      <w:bookmarkEnd w:id="40"/>
    </w:p>
    <w:tbl>
      <w:tblPr>
        <w:tblStyle w:val="TableGrid"/>
        <w:tblW w:w="0" w:type="auto"/>
        <w:jc w:val="center"/>
        <w:tblCellMar>
          <w:top w:w="20" w:type="dxa"/>
          <w:bottom w:w="20" w:type="dxa"/>
        </w:tblCellMar>
        <w:tblLook w:val="04A0" w:firstRow="1" w:lastRow="0" w:firstColumn="1" w:lastColumn="0" w:noHBand="0" w:noVBand="1"/>
      </w:tblPr>
      <w:tblGrid>
        <w:gridCol w:w="2041"/>
        <w:gridCol w:w="1587"/>
        <w:gridCol w:w="1134"/>
        <w:gridCol w:w="3402"/>
        <w:gridCol w:w="1474"/>
      </w:tblGrid>
      <w:tr w:rsidR="003F5EED" w14:paraId="78CC35FF" w14:textId="77777777">
        <w:trPr>
          <w:cantSplit/>
          <w:tblHeader/>
          <w:jc w:val="center"/>
        </w:trPr>
        <w:tc>
          <w:tcPr>
            <w:tcW w:w="2041" w:type="dxa"/>
            <w:shd w:val="clear" w:color="auto" w:fill="DCE6F1"/>
          </w:tcPr>
          <w:p w14:paraId="0DE2C83A" w14:textId="77777777" w:rsidR="003F5EED" w:rsidRDefault="00E42218">
            <w:pPr>
              <w:keepNext/>
              <w:spacing w:after="0" w:line="240" w:lineRule="auto"/>
              <w:rPr>
                <w:sz w:val="16"/>
                <w:szCs w:val="16"/>
              </w:rPr>
            </w:pPr>
            <w:r>
              <w:rPr>
                <w:b/>
                <w:sz w:val="16"/>
              </w:rPr>
              <w:t>Slot</w:t>
            </w:r>
          </w:p>
        </w:tc>
        <w:tc>
          <w:tcPr>
            <w:tcW w:w="1587" w:type="dxa"/>
            <w:shd w:val="clear" w:color="auto" w:fill="DCE6F1"/>
          </w:tcPr>
          <w:p w14:paraId="50280640" w14:textId="77777777" w:rsidR="003F5EED" w:rsidRDefault="00E42218">
            <w:pPr>
              <w:keepNext/>
              <w:spacing w:after="0" w:line="240" w:lineRule="auto"/>
              <w:rPr>
                <w:sz w:val="16"/>
                <w:szCs w:val="16"/>
              </w:rPr>
            </w:pPr>
            <w:r>
              <w:rPr>
                <w:b/>
                <w:sz w:val="16"/>
              </w:rPr>
              <w:t>Type</w:t>
            </w:r>
          </w:p>
        </w:tc>
        <w:tc>
          <w:tcPr>
            <w:tcW w:w="1134" w:type="dxa"/>
            <w:shd w:val="clear" w:color="auto" w:fill="DCE6F1"/>
          </w:tcPr>
          <w:p w14:paraId="2A84B365" w14:textId="77777777" w:rsidR="003F5EED" w:rsidRDefault="00E42218">
            <w:pPr>
              <w:keepNext/>
              <w:spacing w:after="0" w:line="240" w:lineRule="auto"/>
              <w:rPr>
                <w:sz w:val="16"/>
                <w:szCs w:val="16"/>
              </w:rPr>
            </w:pPr>
            <w:r>
              <w:rPr>
                <w:b/>
                <w:sz w:val="16"/>
              </w:rPr>
              <w:t>Default</w:t>
            </w:r>
          </w:p>
        </w:tc>
        <w:tc>
          <w:tcPr>
            <w:tcW w:w="3402" w:type="dxa"/>
            <w:shd w:val="clear" w:color="auto" w:fill="DCE6F1"/>
          </w:tcPr>
          <w:p w14:paraId="3FE303FB" w14:textId="77777777" w:rsidR="003F5EED" w:rsidRDefault="00E42218">
            <w:pPr>
              <w:keepNext/>
              <w:spacing w:after="0" w:line="240" w:lineRule="auto"/>
              <w:rPr>
                <w:sz w:val="16"/>
                <w:szCs w:val="16"/>
              </w:rPr>
            </w:pPr>
            <w:r>
              <w:rPr>
                <w:b/>
                <w:sz w:val="16"/>
              </w:rPr>
              <w:t>Other facets</w:t>
            </w:r>
          </w:p>
        </w:tc>
        <w:tc>
          <w:tcPr>
            <w:tcW w:w="1474" w:type="dxa"/>
            <w:shd w:val="clear" w:color="auto" w:fill="DCE6F1"/>
          </w:tcPr>
          <w:p w14:paraId="031C894E" w14:textId="77777777" w:rsidR="003F5EED" w:rsidRDefault="00E42218">
            <w:pPr>
              <w:keepNext/>
              <w:spacing w:after="0" w:line="240" w:lineRule="auto"/>
              <w:rPr>
                <w:sz w:val="16"/>
                <w:szCs w:val="16"/>
              </w:rPr>
            </w:pPr>
            <w:r>
              <w:rPr>
                <w:b/>
                <w:sz w:val="16"/>
              </w:rPr>
              <w:t>Predicate</w:t>
            </w:r>
          </w:p>
        </w:tc>
      </w:tr>
      <w:tr w:rsidR="003F5EED" w14:paraId="64C33D64" w14:textId="77777777">
        <w:trPr>
          <w:cantSplit/>
          <w:jc w:val="center"/>
        </w:trPr>
        <w:tc>
          <w:tcPr>
            <w:tcW w:w="2041" w:type="dxa"/>
          </w:tcPr>
          <w:p w14:paraId="4D406E7A" w14:textId="77777777" w:rsidR="003F5EED" w:rsidRDefault="00E42218">
            <w:pPr>
              <w:keepNext/>
              <w:spacing w:after="0" w:line="240" w:lineRule="auto"/>
              <w:rPr>
                <w:sz w:val="16"/>
                <w:szCs w:val="16"/>
              </w:rPr>
            </w:pPr>
            <w:r>
              <w:rPr>
                <w:sz w:val="16"/>
              </w:rPr>
              <w:t>plateNo</w:t>
            </w:r>
          </w:p>
        </w:tc>
        <w:tc>
          <w:tcPr>
            <w:tcW w:w="1587" w:type="dxa"/>
          </w:tcPr>
          <w:p w14:paraId="3BDB0C06" w14:textId="77777777" w:rsidR="003F5EED" w:rsidRDefault="00E42218">
            <w:pPr>
              <w:keepNext/>
              <w:spacing w:after="0" w:line="240" w:lineRule="auto"/>
              <w:rPr>
                <w:sz w:val="16"/>
                <w:szCs w:val="16"/>
              </w:rPr>
            </w:pPr>
            <w:r>
              <w:rPr>
                <w:sz w:val="16"/>
              </w:rPr>
              <w:t>str</w:t>
            </w:r>
          </w:p>
        </w:tc>
        <w:tc>
          <w:tcPr>
            <w:tcW w:w="1134" w:type="dxa"/>
          </w:tcPr>
          <w:p w14:paraId="5D690384" w14:textId="77777777" w:rsidR="003F5EED" w:rsidRDefault="003F5EED">
            <w:pPr>
              <w:keepNext/>
              <w:spacing w:after="0" w:line="240" w:lineRule="auto"/>
              <w:rPr>
                <w:sz w:val="16"/>
                <w:szCs w:val="16"/>
              </w:rPr>
            </w:pPr>
          </w:p>
        </w:tc>
        <w:tc>
          <w:tcPr>
            <w:tcW w:w="3402" w:type="dxa"/>
          </w:tcPr>
          <w:p w14:paraId="20B8C7C8" w14:textId="77777777" w:rsidR="003F5EED" w:rsidRDefault="00E42218">
            <w:pPr>
              <w:keepNext/>
              <w:spacing w:after="0" w:line="240" w:lineRule="auto"/>
              <w:rPr>
                <w:sz w:val="16"/>
                <w:szCs w:val="16"/>
              </w:rPr>
            </w:pPr>
            <w:r>
              <w:rPr>
                <w:sz w:val="16"/>
              </w:rPr>
              <w:t>-</w:t>
            </w:r>
          </w:p>
        </w:tc>
        <w:tc>
          <w:tcPr>
            <w:tcW w:w="1474" w:type="dxa"/>
          </w:tcPr>
          <w:p w14:paraId="6BD4FB8D" w14:textId="77777777" w:rsidR="003F5EED" w:rsidRDefault="00E42218">
            <w:pPr>
              <w:keepNext/>
              <w:spacing w:after="0" w:line="240" w:lineRule="auto"/>
              <w:rPr>
                <w:sz w:val="16"/>
                <w:szCs w:val="16"/>
              </w:rPr>
            </w:pPr>
            <w:r>
              <w:rPr>
                <w:sz w:val="16"/>
              </w:rPr>
              <w:t>-</w:t>
            </w:r>
          </w:p>
        </w:tc>
      </w:tr>
      <w:tr w:rsidR="003F5EED" w14:paraId="02B4CE4F" w14:textId="77777777">
        <w:trPr>
          <w:cantSplit/>
          <w:jc w:val="center"/>
        </w:trPr>
        <w:tc>
          <w:tcPr>
            <w:tcW w:w="2041" w:type="dxa"/>
          </w:tcPr>
          <w:p w14:paraId="31171832" w14:textId="77777777" w:rsidR="003F5EED" w:rsidRDefault="00E42218">
            <w:pPr>
              <w:spacing w:after="0" w:line="240" w:lineRule="auto"/>
              <w:rPr>
                <w:sz w:val="16"/>
                <w:szCs w:val="16"/>
              </w:rPr>
            </w:pPr>
            <w:r>
              <w:rPr>
                <w:sz w:val="16"/>
              </w:rPr>
              <w:t>vehicleType</w:t>
            </w:r>
          </w:p>
        </w:tc>
        <w:tc>
          <w:tcPr>
            <w:tcW w:w="1587" w:type="dxa"/>
          </w:tcPr>
          <w:p w14:paraId="5E07FB19" w14:textId="77777777" w:rsidR="003F5EED" w:rsidRDefault="00E42218">
            <w:pPr>
              <w:spacing w:after="0" w:line="240" w:lineRule="auto"/>
              <w:rPr>
                <w:sz w:val="16"/>
                <w:szCs w:val="16"/>
              </w:rPr>
            </w:pPr>
            <w:r>
              <w:rPr>
                <w:sz w:val="16"/>
              </w:rPr>
              <w:t>symbol</w:t>
            </w:r>
          </w:p>
        </w:tc>
        <w:tc>
          <w:tcPr>
            <w:tcW w:w="1134" w:type="dxa"/>
          </w:tcPr>
          <w:p w14:paraId="7338CC1D" w14:textId="77777777" w:rsidR="003F5EED" w:rsidRDefault="00E42218">
            <w:pPr>
              <w:spacing w:after="0" w:line="240" w:lineRule="auto"/>
              <w:rPr>
                <w:sz w:val="16"/>
                <w:szCs w:val="16"/>
              </w:rPr>
            </w:pPr>
            <w:r>
              <w:rPr>
                <w:sz w:val="16"/>
              </w:rPr>
              <w:t>car</w:t>
            </w:r>
          </w:p>
        </w:tc>
        <w:tc>
          <w:tcPr>
            <w:tcW w:w="3402" w:type="dxa"/>
          </w:tcPr>
          <w:p w14:paraId="64FB7329" w14:textId="77777777" w:rsidR="003F5EED" w:rsidRDefault="00E42218">
            <w:pPr>
              <w:spacing w:after="0" w:line="240" w:lineRule="auto"/>
              <w:rPr>
                <w:sz w:val="16"/>
                <w:szCs w:val="16"/>
              </w:rPr>
            </w:pPr>
            <w:r>
              <w:rPr>
                <w:sz w:val="16"/>
              </w:rPr>
              <w:t>range {car, electric_car, motorbike}</w:t>
            </w:r>
          </w:p>
        </w:tc>
        <w:tc>
          <w:tcPr>
            <w:tcW w:w="1474" w:type="dxa"/>
          </w:tcPr>
          <w:p w14:paraId="1D7DEB33" w14:textId="77777777" w:rsidR="003F5EED" w:rsidRDefault="00E42218">
            <w:pPr>
              <w:spacing w:after="0" w:line="240" w:lineRule="auto"/>
              <w:rPr>
                <w:sz w:val="16"/>
                <w:szCs w:val="16"/>
              </w:rPr>
            </w:pPr>
            <w:r>
              <w:rPr>
                <w:sz w:val="16"/>
              </w:rPr>
              <w:t>vehicle_type</w:t>
            </w:r>
          </w:p>
        </w:tc>
      </w:tr>
    </w:tbl>
    <w:p w14:paraId="6D5B6AD0" w14:textId="77777777" w:rsidR="003F5EED" w:rsidRDefault="003F5EED">
      <w:pPr>
        <w:spacing w:after="40" w:line="192" w:lineRule="auto"/>
      </w:pPr>
    </w:p>
    <w:p w14:paraId="671D9DA8" w14:textId="77777777" w:rsidR="003F5EED" w:rsidRDefault="00E42218">
      <w:pPr>
        <w:spacing w:after="120"/>
      </w:pPr>
      <w:r>
        <w:rPr>
          <w:sz w:val="20"/>
        </w:rPr>
        <w:t>Instances: car_ali, car_sara, car_usman, car_zara, car_bilal, car_hina, ev_ahmed, bike_fatima.</w:t>
      </w:r>
    </w:p>
    <w:p w14:paraId="76361CC1" w14:textId="77777777" w:rsidR="003F5EED" w:rsidRDefault="00E42218">
      <w:r>
        <w:t>Six of the eight vehicles take the default car; ev_ahmed and bike_fatima set their own type.</w:t>
      </w:r>
    </w:p>
    <w:p w14:paraId="14FA1971" w14:textId="77777777" w:rsidR="003F5EED" w:rsidRDefault="00E42218">
      <w:pPr>
        <w:pStyle w:val="Heading2"/>
      </w:pPr>
      <w:bookmarkStart w:id="41" w:name="_Toc242030977"/>
      <w:r>
        <w:t>4.7 Frame: Parking permit</w:t>
      </w:r>
      <w:bookmarkEnd w:id="41"/>
    </w:p>
    <w:p w14:paraId="59AECB4E" w14:textId="06851757" w:rsidR="003F5EED" w:rsidRDefault="00E42218">
      <w:pPr>
        <w:pStyle w:val="Caption"/>
        <w:keepNext/>
        <w:spacing w:before="80"/>
        <w:jc w:val="center"/>
      </w:pPr>
      <w:bookmarkStart w:id="42" w:name="_Toc242030820"/>
      <w:r>
        <w:t xml:space="preserve">Table </w:t>
      </w:r>
      <w:r>
        <w:fldChar w:fldCharType="begin"/>
      </w:r>
      <w:r>
        <w:instrText xml:space="preserve"> SEQ Table \* ARABIC </w:instrText>
      </w:r>
      <w:r>
        <w:fldChar w:fldCharType="separate"/>
      </w:r>
      <w:r w:rsidR="009944DC">
        <w:rPr>
          <w:noProof/>
        </w:rPr>
        <w:t>8</w:t>
      </w:r>
      <w:r>
        <w:fldChar w:fldCharType="end"/>
      </w:r>
      <w:r>
        <w:t>: Frame ParkingPermit</w:t>
      </w:r>
      <w:bookmarkEnd w:id="42"/>
    </w:p>
    <w:tbl>
      <w:tblPr>
        <w:tblStyle w:val="TableGrid"/>
        <w:tblW w:w="0" w:type="auto"/>
        <w:jc w:val="center"/>
        <w:tblCellMar>
          <w:top w:w="20" w:type="dxa"/>
          <w:bottom w:w="20" w:type="dxa"/>
        </w:tblCellMar>
        <w:tblLook w:val="04A0" w:firstRow="1" w:lastRow="0" w:firstColumn="1" w:lastColumn="0" w:noHBand="0" w:noVBand="1"/>
      </w:tblPr>
      <w:tblGrid>
        <w:gridCol w:w="2041"/>
        <w:gridCol w:w="1587"/>
        <w:gridCol w:w="1134"/>
        <w:gridCol w:w="3402"/>
        <w:gridCol w:w="1474"/>
      </w:tblGrid>
      <w:tr w:rsidR="003F5EED" w14:paraId="3D89CD35" w14:textId="77777777">
        <w:trPr>
          <w:cantSplit/>
          <w:tblHeader/>
          <w:jc w:val="center"/>
        </w:trPr>
        <w:tc>
          <w:tcPr>
            <w:tcW w:w="2041" w:type="dxa"/>
            <w:shd w:val="clear" w:color="auto" w:fill="DCE6F1"/>
          </w:tcPr>
          <w:p w14:paraId="21BA6593" w14:textId="77777777" w:rsidR="003F5EED" w:rsidRDefault="00E42218">
            <w:pPr>
              <w:keepNext/>
              <w:spacing w:after="0" w:line="240" w:lineRule="auto"/>
              <w:rPr>
                <w:sz w:val="16"/>
                <w:szCs w:val="16"/>
              </w:rPr>
            </w:pPr>
            <w:r>
              <w:rPr>
                <w:b/>
                <w:sz w:val="16"/>
              </w:rPr>
              <w:t>Slot</w:t>
            </w:r>
          </w:p>
        </w:tc>
        <w:tc>
          <w:tcPr>
            <w:tcW w:w="1587" w:type="dxa"/>
            <w:shd w:val="clear" w:color="auto" w:fill="DCE6F1"/>
          </w:tcPr>
          <w:p w14:paraId="06D78402" w14:textId="77777777" w:rsidR="003F5EED" w:rsidRDefault="00E42218">
            <w:pPr>
              <w:keepNext/>
              <w:spacing w:after="0" w:line="240" w:lineRule="auto"/>
              <w:rPr>
                <w:sz w:val="16"/>
                <w:szCs w:val="16"/>
              </w:rPr>
            </w:pPr>
            <w:r>
              <w:rPr>
                <w:b/>
                <w:sz w:val="16"/>
              </w:rPr>
              <w:t>Type</w:t>
            </w:r>
          </w:p>
        </w:tc>
        <w:tc>
          <w:tcPr>
            <w:tcW w:w="1134" w:type="dxa"/>
            <w:shd w:val="clear" w:color="auto" w:fill="DCE6F1"/>
          </w:tcPr>
          <w:p w14:paraId="14EFFEC5" w14:textId="77777777" w:rsidR="003F5EED" w:rsidRDefault="00E42218">
            <w:pPr>
              <w:keepNext/>
              <w:spacing w:after="0" w:line="240" w:lineRule="auto"/>
              <w:rPr>
                <w:sz w:val="16"/>
                <w:szCs w:val="16"/>
              </w:rPr>
            </w:pPr>
            <w:r>
              <w:rPr>
                <w:b/>
                <w:sz w:val="16"/>
              </w:rPr>
              <w:t>Default</w:t>
            </w:r>
          </w:p>
        </w:tc>
        <w:tc>
          <w:tcPr>
            <w:tcW w:w="3402" w:type="dxa"/>
            <w:shd w:val="clear" w:color="auto" w:fill="DCE6F1"/>
          </w:tcPr>
          <w:p w14:paraId="560D8E54" w14:textId="77777777" w:rsidR="003F5EED" w:rsidRDefault="00E42218">
            <w:pPr>
              <w:keepNext/>
              <w:spacing w:after="0" w:line="240" w:lineRule="auto"/>
              <w:rPr>
                <w:sz w:val="16"/>
                <w:szCs w:val="16"/>
              </w:rPr>
            </w:pPr>
            <w:r>
              <w:rPr>
                <w:b/>
                <w:sz w:val="16"/>
              </w:rPr>
              <w:t>Other facets</w:t>
            </w:r>
          </w:p>
        </w:tc>
        <w:tc>
          <w:tcPr>
            <w:tcW w:w="1474" w:type="dxa"/>
            <w:shd w:val="clear" w:color="auto" w:fill="DCE6F1"/>
          </w:tcPr>
          <w:p w14:paraId="611A0049" w14:textId="77777777" w:rsidR="003F5EED" w:rsidRDefault="00E42218">
            <w:pPr>
              <w:keepNext/>
              <w:spacing w:after="0" w:line="240" w:lineRule="auto"/>
              <w:rPr>
                <w:sz w:val="16"/>
                <w:szCs w:val="16"/>
              </w:rPr>
            </w:pPr>
            <w:r>
              <w:rPr>
                <w:b/>
                <w:sz w:val="16"/>
              </w:rPr>
              <w:t>Predicate</w:t>
            </w:r>
          </w:p>
        </w:tc>
      </w:tr>
      <w:tr w:rsidR="003F5EED" w14:paraId="59931119" w14:textId="77777777">
        <w:trPr>
          <w:cantSplit/>
          <w:jc w:val="center"/>
        </w:trPr>
        <w:tc>
          <w:tcPr>
            <w:tcW w:w="2041" w:type="dxa"/>
          </w:tcPr>
          <w:p w14:paraId="6A92382D" w14:textId="77777777" w:rsidR="003F5EED" w:rsidRDefault="00E42218">
            <w:pPr>
              <w:keepNext/>
              <w:spacing w:after="0" w:line="240" w:lineRule="auto"/>
              <w:rPr>
                <w:sz w:val="16"/>
                <w:szCs w:val="16"/>
              </w:rPr>
            </w:pPr>
            <w:r>
              <w:rPr>
                <w:sz w:val="16"/>
              </w:rPr>
              <w:t>permitClass</w:t>
            </w:r>
          </w:p>
        </w:tc>
        <w:tc>
          <w:tcPr>
            <w:tcW w:w="1587" w:type="dxa"/>
          </w:tcPr>
          <w:p w14:paraId="068212F5" w14:textId="77777777" w:rsidR="003F5EED" w:rsidRDefault="00E42218">
            <w:pPr>
              <w:keepNext/>
              <w:spacing w:after="0" w:line="240" w:lineRule="auto"/>
              <w:rPr>
                <w:sz w:val="16"/>
                <w:szCs w:val="16"/>
              </w:rPr>
            </w:pPr>
            <w:r>
              <w:rPr>
                <w:sz w:val="16"/>
              </w:rPr>
              <w:t>symbol</w:t>
            </w:r>
          </w:p>
        </w:tc>
        <w:tc>
          <w:tcPr>
            <w:tcW w:w="1134" w:type="dxa"/>
          </w:tcPr>
          <w:p w14:paraId="471DF71A" w14:textId="77777777" w:rsidR="003F5EED" w:rsidRDefault="003F5EED">
            <w:pPr>
              <w:keepNext/>
              <w:spacing w:after="0" w:line="240" w:lineRule="auto"/>
              <w:rPr>
                <w:sz w:val="16"/>
                <w:szCs w:val="16"/>
              </w:rPr>
            </w:pPr>
          </w:p>
        </w:tc>
        <w:tc>
          <w:tcPr>
            <w:tcW w:w="3402" w:type="dxa"/>
          </w:tcPr>
          <w:p w14:paraId="639D7FD4" w14:textId="77777777" w:rsidR="003F5EED" w:rsidRDefault="00E42218">
            <w:pPr>
              <w:keepNext/>
              <w:spacing w:after="0" w:line="240" w:lineRule="auto"/>
              <w:rPr>
                <w:sz w:val="16"/>
                <w:szCs w:val="16"/>
              </w:rPr>
            </w:pPr>
            <w:r>
              <w:rPr>
                <w:sz w:val="16"/>
              </w:rPr>
              <w:t>range {student_permit, employee_permit, visitor_pass}</w:t>
            </w:r>
          </w:p>
        </w:tc>
        <w:tc>
          <w:tcPr>
            <w:tcW w:w="1474" w:type="dxa"/>
          </w:tcPr>
          <w:p w14:paraId="2C3DCA9F" w14:textId="77777777" w:rsidR="003F5EED" w:rsidRDefault="00E42218">
            <w:pPr>
              <w:keepNext/>
              <w:spacing w:after="0" w:line="240" w:lineRule="auto"/>
              <w:rPr>
                <w:sz w:val="16"/>
                <w:szCs w:val="16"/>
              </w:rPr>
            </w:pPr>
            <w:r>
              <w:rPr>
                <w:sz w:val="16"/>
              </w:rPr>
              <w:t>permit_class</w:t>
            </w:r>
          </w:p>
        </w:tc>
      </w:tr>
      <w:tr w:rsidR="003F5EED" w14:paraId="5DF1E8BF" w14:textId="77777777">
        <w:trPr>
          <w:cantSplit/>
          <w:jc w:val="center"/>
        </w:trPr>
        <w:tc>
          <w:tcPr>
            <w:tcW w:w="2041" w:type="dxa"/>
          </w:tcPr>
          <w:p w14:paraId="7A03D607" w14:textId="77777777" w:rsidR="003F5EED" w:rsidRDefault="00E42218">
            <w:pPr>
              <w:keepNext/>
              <w:spacing w:after="0" w:line="240" w:lineRule="auto"/>
              <w:rPr>
                <w:sz w:val="16"/>
                <w:szCs w:val="16"/>
              </w:rPr>
            </w:pPr>
            <w:r>
              <w:rPr>
                <w:sz w:val="16"/>
              </w:rPr>
              <w:t>status</w:t>
            </w:r>
          </w:p>
        </w:tc>
        <w:tc>
          <w:tcPr>
            <w:tcW w:w="1587" w:type="dxa"/>
          </w:tcPr>
          <w:p w14:paraId="0036C49B" w14:textId="77777777" w:rsidR="003F5EED" w:rsidRDefault="00E42218">
            <w:pPr>
              <w:keepNext/>
              <w:spacing w:after="0" w:line="240" w:lineRule="auto"/>
              <w:rPr>
                <w:sz w:val="16"/>
                <w:szCs w:val="16"/>
              </w:rPr>
            </w:pPr>
            <w:r>
              <w:rPr>
                <w:sz w:val="16"/>
              </w:rPr>
              <w:t>symbol</w:t>
            </w:r>
          </w:p>
        </w:tc>
        <w:tc>
          <w:tcPr>
            <w:tcW w:w="1134" w:type="dxa"/>
          </w:tcPr>
          <w:p w14:paraId="50211DBD" w14:textId="77777777" w:rsidR="003F5EED" w:rsidRDefault="00E42218">
            <w:pPr>
              <w:keepNext/>
              <w:spacing w:after="0" w:line="240" w:lineRule="auto"/>
              <w:rPr>
                <w:sz w:val="16"/>
                <w:szCs w:val="16"/>
              </w:rPr>
            </w:pPr>
            <w:r>
              <w:rPr>
                <w:sz w:val="16"/>
              </w:rPr>
              <w:t>active</w:t>
            </w:r>
          </w:p>
        </w:tc>
        <w:tc>
          <w:tcPr>
            <w:tcW w:w="3402" w:type="dxa"/>
          </w:tcPr>
          <w:p w14:paraId="217EB4AE" w14:textId="77777777" w:rsidR="003F5EED" w:rsidRDefault="00E42218">
            <w:pPr>
              <w:keepNext/>
              <w:spacing w:after="0" w:line="240" w:lineRule="auto"/>
              <w:rPr>
                <w:sz w:val="16"/>
                <w:szCs w:val="16"/>
              </w:rPr>
            </w:pPr>
            <w:r>
              <w:rPr>
                <w:sz w:val="16"/>
              </w:rPr>
              <w:t>range {active, suspended, revoked}</w:t>
            </w:r>
          </w:p>
        </w:tc>
        <w:tc>
          <w:tcPr>
            <w:tcW w:w="1474" w:type="dxa"/>
          </w:tcPr>
          <w:p w14:paraId="14E630FC" w14:textId="77777777" w:rsidR="003F5EED" w:rsidRDefault="00E42218">
            <w:pPr>
              <w:keepNext/>
              <w:spacing w:after="0" w:line="240" w:lineRule="auto"/>
              <w:rPr>
                <w:sz w:val="16"/>
                <w:szCs w:val="16"/>
              </w:rPr>
            </w:pPr>
            <w:r>
              <w:rPr>
                <w:sz w:val="16"/>
              </w:rPr>
              <w:t>permit_status</w:t>
            </w:r>
          </w:p>
        </w:tc>
      </w:tr>
      <w:tr w:rsidR="003F5EED" w14:paraId="4122BB62" w14:textId="77777777">
        <w:trPr>
          <w:cantSplit/>
          <w:jc w:val="center"/>
        </w:trPr>
        <w:tc>
          <w:tcPr>
            <w:tcW w:w="2041" w:type="dxa"/>
          </w:tcPr>
          <w:p w14:paraId="247ABFE1" w14:textId="77777777" w:rsidR="003F5EED" w:rsidRDefault="00E42218">
            <w:pPr>
              <w:keepNext/>
              <w:spacing w:after="0" w:line="240" w:lineRule="auto"/>
              <w:rPr>
                <w:sz w:val="16"/>
                <w:szCs w:val="16"/>
              </w:rPr>
            </w:pPr>
            <w:r>
              <w:rPr>
                <w:sz w:val="16"/>
              </w:rPr>
              <w:t>startDate</w:t>
            </w:r>
          </w:p>
        </w:tc>
        <w:tc>
          <w:tcPr>
            <w:tcW w:w="1587" w:type="dxa"/>
          </w:tcPr>
          <w:p w14:paraId="141FE213" w14:textId="77777777" w:rsidR="003F5EED" w:rsidRDefault="00E42218">
            <w:pPr>
              <w:keepNext/>
              <w:spacing w:after="0" w:line="240" w:lineRule="auto"/>
              <w:rPr>
                <w:sz w:val="16"/>
                <w:szCs w:val="16"/>
              </w:rPr>
            </w:pPr>
            <w:r>
              <w:rPr>
                <w:sz w:val="16"/>
              </w:rPr>
              <w:t>int</w:t>
            </w:r>
          </w:p>
        </w:tc>
        <w:tc>
          <w:tcPr>
            <w:tcW w:w="1134" w:type="dxa"/>
          </w:tcPr>
          <w:p w14:paraId="2630A362" w14:textId="77777777" w:rsidR="003F5EED" w:rsidRDefault="003F5EED">
            <w:pPr>
              <w:keepNext/>
              <w:spacing w:after="0" w:line="240" w:lineRule="auto"/>
              <w:rPr>
                <w:sz w:val="16"/>
                <w:szCs w:val="16"/>
              </w:rPr>
            </w:pPr>
          </w:p>
        </w:tc>
        <w:tc>
          <w:tcPr>
            <w:tcW w:w="3402" w:type="dxa"/>
          </w:tcPr>
          <w:p w14:paraId="32F8AE16" w14:textId="77777777" w:rsidR="003F5EED" w:rsidRDefault="00E42218">
            <w:pPr>
              <w:keepNext/>
              <w:spacing w:after="0" w:line="240" w:lineRule="auto"/>
              <w:rPr>
                <w:sz w:val="16"/>
                <w:szCs w:val="16"/>
              </w:rPr>
            </w:pPr>
            <w:r>
              <w:rPr>
                <w:sz w:val="16"/>
              </w:rPr>
              <w:t>-</w:t>
            </w:r>
          </w:p>
        </w:tc>
        <w:tc>
          <w:tcPr>
            <w:tcW w:w="1474" w:type="dxa"/>
          </w:tcPr>
          <w:p w14:paraId="093B4069" w14:textId="77777777" w:rsidR="003F5EED" w:rsidRDefault="00E42218">
            <w:pPr>
              <w:keepNext/>
              <w:spacing w:after="0" w:line="240" w:lineRule="auto"/>
              <w:rPr>
                <w:sz w:val="16"/>
                <w:szCs w:val="16"/>
              </w:rPr>
            </w:pPr>
            <w:r>
              <w:rPr>
                <w:sz w:val="16"/>
              </w:rPr>
              <w:t>permit_start</w:t>
            </w:r>
          </w:p>
        </w:tc>
      </w:tr>
      <w:tr w:rsidR="003F5EED" w14:paraId="2ADA973F" w14:textId="77777777">
        <w:trPr>
          <w:cantSplit/>
          <w:jc w:val="center"/>
        </w:trPr>
        <w:tc>
          <w:tcPr>
            <w:tcW w:w="2041" w:type="dxa"/>
          </w:tcPr>
          <w:p w14:paraId="6C7B8421" w14:textId="77777777" w:rsidR="003F5EED" w:rsidRDefault="00E42218">
            <w:pPr>
              <w:spacing w:after="0" w:line="240" w:lineRule="auto"/>
              <w:rPr>
                <w:sz w:val="16"/>
                <w:szCs w:val="16"/>
              </w:rPr>
            </w:pPr>
            <w:r>
              <w:rPr>
                <w:sz w:val="16"/>
              </w:rPr>
              <w:t>expiryDate</w:t>
            </w:r>
          </w:p>
        </w:tc>
        <w:tc>
          <w:tcPr>
            <w:tcW w:w="1587" w:type="dxa"/>
          </w:tcPr>
          <w:p w14:paraId="5988C48C" w14:textId="77777777" w:rsidR="003F5EED" w:rsidRDefault="00E42218">
            <w:pPr>
              <w:spacing w:after="0" w:line="240" w:lineRule="auto"/>
              <w:rPr>
                <w:sz w:val="16"/>
                <w:szCs w:val="16"/>
              </w:rPr>
            </w:pPr>
            <w:r>
              <w:rPr>
                <w:sz w:val="16"/>
              </w:rPr>
              <w:t>int</w:t>
            </w:r>
          </w:p>
        </w:tc>
        <w:tc>
          <w:tcPr>
            <w:tcW w:w="1134" w:type="dxa"/>
          </w:tcPr>
          <w:p w14:paraId="6EE911B0" w14:textId="77777777" w:rsidR="003F5EED" w:rsidRDefault="003F5EED">
            <w:pPr>
              <w:spacing w:after="0" w:line="240" w:lineRule="auto"/>
              <w:rPr>
                <w:sz w:val="16"/>
                <w:szCs w:val="16"/>
              </w:rPr>
            </w:pPr>
          </w:p>
        </w:tc>
        <w:tc>
          <w:tcPr>
            <w:tcW w:w="3402" w:type="dxa"/>
          </w:tcPr>
          <w:p w14:paraId="7E587D2D" w14:textId="77777777" w:rsidR="003F5EED" w:rsidRDefault="00E42218">
            <w:pPr>
              <w:spacing w:after="0" w:line="240" w:lineRule="auto"/>
              <w:rPr>
                <w:sz w:val="16"/>
                <w:szCs w:val="16"/>
              </w:rPr>
            </w:pPr>
            <w:r>
              <w:rPr>
                <w:sz w:val="16"/>
              </w:rPr>
              <w:t>-</w:t>
            </w:r>
          </w:p>
        </w:tc>
        <w:tc>
          <w:tcPr>
            <w:tcW w:w="1474" w:type="dxa"/>
          </w:tcPr>
          <w:p w14:paraId="23C72B73" w14:textId="77777777" w:rsidR="003F5EED" w:rsidRDefault="00E42218">
            <w:pPr>
              <w:spacing w:after="0" w:line="240" w:lineRule="auto"/>
              <w:rPr>
                <w:sz w:val="16"/>
                <w:szCs w:val="16"/>
              </w:rPr>
            </w:pPr>
            <w:r>
              <w:rPr>
                <w:sz w:val="16"/>
              </w:rPr>
              <w:t>permit_expiry</w:t>
            </w:r>
          </w:p>
        </w:tc>
      </w:tr>
    </w:tbl>
    <w:p w14:paraId="1EE915C5" w14:textId="77777777" w:rsidR="003F5EED" w:rsidRDefault="003F5EED">
      <w:pPr>
        <w:spacing w:after="40" w:line="192" w:lineRule="auto"/>
      </w:pPr>
    </w:p>
    <w:p w14:paraId="6EF4DDC9" w14:textId="77777777" w:rsidR="003F5EED" w:rsidRDefault="00E42218">
      <w:pPr>
        <w:spacing w:after="120"/>
      </w:pPr>
      <w:r>
        <w:rPr>
          <w:sz w:val="20"/>
        </w:rPr>
        <w:t>Instances: p_ali, p_sara, p_usman, p_zara, p_ahmed, p_fatima, vp_bilal.</w:t>
      </w:r>
    </w:p>
    <w:p w14:paraId="42ED6334" w14:textId="77777777" w:rsidR="003F5EED" w:rsidRDefault="00E42218">
      <w:pPr>
        <w:pStyle w:val="Heading2"/>
      </w:pPr>
      <w:bookmarkStart w:id="43" w:name="_Toc242030978"/>
      <w:r>
        <w:t>4.8 Frame: Parking space</w:t>
      </w:r>
      <w:bookmarkEnd w:id="43"/>
    </w:p>
    <w:p w14:paraId="28038D0C" w14:textId="77777777" w:rsidR="003F5EED" w:rsidRDefault="00E42218">
      <w:r>
        <w:t>ParkingSpace has the if-needed slot zoneType, which follows locatedIn to the zone and reads that zone's type. The three subclasses override the spaceType default and add their own slots.</w:t>
      </w:r>
    </w:p>
    <w:p w14:paraId="2B46BFF4" w14:textId="0D56474A" w:rsidR="003F5EED" w:rsidRDefault="00E42218">
      <w:pPr>
        <w:pStyle w:val="Caption"/>
        <w:keepNext/>
        <w:spacing w:before="80"/>
        <w:jc w:val="center"/>
      </w:pPr>
      <w:bookmarkStart w:id="44" w:name="_Toc242030821"/>
      <w:r>
        <w:lastRenderedPageBreak/>
        <w:t xml:space="preserve">Table </w:t>
      </w:r>
      <w:r>
        <w:fldChar w:fldCharType="begin"/>
      </w:r>
      <w:r>
        <w:instrText xml:space="preserve"> SEQ Table \* ARABIC </w:instrText>
      </w:r>
      <w:r>
        <w:fldChar w:fldCharType="separate"/>
      </w:r>
      <w:r w:rsidR="009944DC">
        <w:rPr>
          <w:noProof/>
        </w:rPr>
        <w:t>9</w:t>
      </w:r>
      <w:r>
        <w:fldChar w:fldCharType="end"/>
      </w:r>
      <w:r>
        <w:t>: Frames ParkingSpace and subclasses</w:t>
      </w:r>
      <w:bookmarkEnd w:id="44"/>
    </w:p>
    <w:tbl>
      <w:tblPr>
        <w:tblStyle w:val="TableGrid"/>
        <w:tblW w:w="0" w:type="auto"/>
        <w:jc w:val="center"/>
        <w:tblCellMar>
          <w:top w:w="20" w:type="dxa"/>
          <w:bottom w:w="20" w:type="dxa"/>
        </w:tblCellMar>
        <w:tblLook w:val="04A0" w:firstRow="1" w:lastRow="0" w:firstColumn="1" w:lastColumn="0" w:noHBand="0" w:noVBand="1"/>
      </w:tblPr>
      <w:tblGrid>
        <w:gridCol w:w="2193"/>
        <w:gridCol w:w="1587"/>
        <w:gridCol w:w="1134"/>
        <w:gridCol w:w="3402"/>
        <w:gridCol w:w="1474"/>
      </w:tblGrid>
      <w:tr w:rsidR="003F5EED" w14:paraId="17CA43E5" w14:textId="77777777">
        <w:trPr>
          <w:cantSplit/>
          <w:tblHeader/>
          <w:jc w:val="center"/>
        </w:trPr>
        <w:tc>
          <w:tcPr>
            <w:tcW w:w="2041" w:type="dxa"/>
            <w:shd w:val="clear" w:color="auto" w:fill="DCE6F1"/>
          </w:tcPr>
          <w:p w14:paraId="543ECF21" w14:textId="77777777" w:rsidR="003F5EED" w:rsidRDefault="00E42218">
            <w:pPr>
              <w:keepNext/>
              <w:spacing w:after="0" w:line="240" w:lineRule="auto"/>
              <w:rPr>
                <w:sz w:val="16"/>
                <w:szCs w:val="16"/>
              </w:rPr>
            </w:pPr>
            <w:r>
              <w:rPr>
                <w:b/>
                <w:sz w:val="16"/>
              </w:rPr>
              <w:t>Slot</w:t>
            </w:r>
          </w:p>
        </w:tc>
        <w:tc>
          <w:tcPr>
            <w:tcW w:w="1587" w:type="dxa"/>
            <w:shd w:val="clear" w:color="auto" w:fill="DCE6F1"/>
          </w:tcPr>
          <w:p w14:paraId="089CF684" w14:textId="77777777" w:rsidR="003F5EED" w:rsidRDefault="00E42218">
            <w:pPr>
              <w:keepNext/>
              <w:spacing w:after="0" w:line="240" w:lineRule="auto"/>
              <w:rPr>
                <w:sz w:val="16"/>
                <w:szCs w:val="16"/>
              </w:rPr>
            </w:pPr>
            <w:r>
              <w:rPr>
                <w:b/>
                <w:sz w:val="16"/>
              </w:rPr>
              <w:t>Type</w:t>
            </w:r>
          </w:p>
        </w:tc>
        <w:tc>
          <w:tcPr>
            <w:tcW w:w="1134" w:type="dxa"/>
            <w:shd w:val="clear" w:color="auto" w:fill="DCE6F1"/>
          </w:tcPr>
          <w:p w14:paraId="08A9CB0C" w14:textId="77777777" w:rsidR="003F5EED" w:rsidRDefault="00E42218">
            <w:pPr>
              <w:keepNext/>
              <w:spacing w:after="0" w:line="240" w:lineRule="auto"/>
              <w:rPr>
                <w:sz w:val="16"/>
                <w:szCs w:val="16"/>
              </w:rPr>
            </w:pPr>
            <w:r>
              <w:rPr>
                <w:b/>
                <w:sz w:val="16"/>
              </w:rPr>
              <w:t>Default</w:t>
            </w:r>
          </w:p>
        </w:tc>
        <w:tc>
          <w:tcPr>
            <w:tcW w:w="3402" w:type="dxa"/>
            <w:shd w:val="clear" w:color="auto" w:fill="DCE6F1"/>
          </w:tcPr>
          <w:p w14:paraId="74DF3B76" w14:textId="77777777" w:rsidR="003F5EED" w:rsidRDefault="00E42218">
            <w:pPr>
              <w:keepNext/>
              <w:spacing w:after="0" w:line="240" w:lineRule="auto"/>
              <w:rPr>
                <w:sz w:val="16"/>
                <w:szCs w:val="16"/>
              </w:rPr>
            </w:pPr>
            <w:r>
              <w:rPr>
                <w:b/>
                <w:sz w:val="16"/>
              </w:rPr>
              <w:t>Other facets</w:t>
            </w:r>
          </w:p>
        </w:tc>
        <w:tc>
          <w:tcPr>
            <w:tcW w:w="1474" w:type="dxa"/>
            <w:shd w:val="clear" w:color="auto" w:fill="DCE6F1"/>
          </w:tcPr>
          <w:p w14:paraId="32F90F3C" w14:textId="77777777" w:rsidR="003F5EED" w:rsidRDefault="00E42218">
            <w:pPr>
              <w:keepNext/>
              <w:spacing w:after="0" w:line="240" w:lineRule="auto"/>
              <w:rPr>
                <w:sz w:val="16"/>
                <w:szCs w:val="16"/>
              </w:rPr>
            </w:pPr>
            <w:r>
              <w:rPr>
                <w:b/>
                <w:sz w:val="16"/>
              </w:rPr>
              <w:t>Predicate</w:t>
            </w:r>
          </w:p>
        </w:tc>
      </w:tr>
      <w:tr w:rsidR="003F5EED" w14:paraId="1D29080C" w14:textId="77777777">
        <w:trPr>
          <w:cantSplit/>
          <w:jc w:val="center"/>
        </w:trPr>
        <w:tc>
          <w:tcPr>
            <w:tcW w:w="2041" w:type="dxa"/>
          </w:tcPr>
          <w:p w14:paraId="459B6C87" w14:textId="77777777" w:rsidR="003F5EED" w:rsidRDefault="00E42218">
            <w:pPr>
              <w:keepNext/>
              <w:spacing w:after="0" w:line="240" w:lineRule="auto"/>
              <w:rPr>
                <w:sz w:val="16"/>
                <w:szCs w:val="16"/>
              </w:rPr>
            </w:pPr>
            <w:r>
              <w:rPr>
                <w:sz w:val="16"/>
              </w:rPr>
              <w:t>ParkingSpace.locatedIn</w:t>
            </w:r>
          </w:p>
        </w:tc>
        <w:tc>
          <w:tcPr>
            <w:tcW w:w="1587" w:type="dxa"/>
          </w:tcPr>
          <w:p w14:paraId="769F43B1" w14:textId="77777777" w:rsidR="003F5EED" w:rsidRDefault="00E42218">
            <w:pPr>
              <w:keepNext/>
              <w:spacing w:after="0" w:line="240" w:lineRule="auto"/>
              <w:rPr>
                <w:sz w:val="16"/>
                <w:szCs w:val="16"/>
              </w:rPr>
            </w:pPr>
            <w:r>
              <w:rPr>
                <w:sz w:val="16"/>
              </w:rPr>
              <w:t>frame:ParkingZone</w:t>
            </w:r>
          </w:p>
        </w:tc>
        <w:tc>
          <w:tcPr>
            <w:tcW w:w="1134" w:type="dxa"/>
          </w:tcPr>
          <w:p w14:paraId="56F4D689" w14:textId="77777777" w:rsidR="003F5EED" w:rsidRDefault="003F5EED">
            <w:pPr>
              <w:keepNext/>
              <w:spacing w:after="0" w:line="240" w:lineRule="auto"/>
              <w:rPr>
                <w:sz w:val="16"/>
                <w:szCs w:val="16"/>
              </w:rPr>
            </w:pPr>
          </w:p>
        </w:tc>
        <w:tc>
          <w:tcPr>
            <w:tcW w:w="3402" w:type="dxa"/>
          </w:tcPr>
          <w:p w14:paraId="09D71BB7" w14:textId="77777777" w:rsidR="003F5EED" w:rsidRDefault="00E42218">
            <w:pPr>
              <w:keepNext/>
              <w:spacing w:after="0" w:line="240" w:lineRule="auto"/>
              <w:rPr>
                <w:sz w:val="16"/>
                <w:szCs w:val="16"/>
              </w:rPr>
            </w:pPr>
            <w:r>
              <w:rPr>
                <w:sz w:val="16"/>
              </w:rPr>
              <w:t>-</w:t>
            </w:r>
          </w:p>
        </w:tc>
        <w:tc>
          <w:tcPr>
            <w:tcW w:w="1474" w:type="dxa"/>
          </w:tcPr>
          <w:p w14:paraId="1C4EFC12" w14:textId="77777777" w:rsidR="003F5EED" w:rsidRDefault="00E42218">
            <w:pPr>
              <w:keepNext/>
              <w:spacing w:after="0" w:line="240" w:lineRule="auto"/>
              <w:rPr>
                <w:sz w:val="16"/>
                <w:szCs w:val="16"/>
              </w:rPr>
            </w:pPr>
            <w:r>
              <w:rPr>
                <w:sz w:val="16"/>
              </w:rPr>
              <w:t>located_in</w:t>
            </w:r>
          </w:p>
        </w:tc>
      </w:tr>
      <w:tr w:rsidR="003F5EED" w14:paraId="0F5E980D" w14:textId="77777777">
        <w:trPr>
          <w:cantSplit/>
          <w:jc w:val="center"/>
        </w:trPr>
        <w:tc>
          <w:tcPr>
            <w:tcW w:w="2041" w:type="dxa"/>
          </w:tcPr>
          <w:p w14:paraId="4A266F1A" w14:textId="77777777" w:rsidR="003F5EED" w:rsidRDefault="00E42218">
            <w:pPr>
              <w:keepNext/>
              <w:spacing w:after="0" w:line="240" w:lineRule="auto"/>
              <w:rPr>
                <w:sz w:val="16"/>
                <w:szCs w:val="16"/>
              </w:rPr>
            </w:pPr>
            <w:r>
              <w:rPr>
                <w:sz w:val="16"/>
              </w:rPr>
              <w:t>ParkingSpace.spaceType</w:t>
            </w:r>
          </w:p>
        </w:tc>
        <w:tc>
          <w:tcPr>
            <w:tcW w:w="1587" w:type="dxa"/>
          </w:tcPr>
          <w:p w14:paraId="3F8121DF" w14:textId="77777777" w:rsidR="003F5EED" w:rsidRDefault="00E42218">
            <w:pPr>
              <w:keepNext/>
              <w:spacing w:after="0" w:line="240" w:lineRule="auto"/>
              <w:rPr>
                <w:sz w:val="16"/>
                <w:szCs w:val="16"/>
              </w:rPr>
            </w:pPr>
            <w:r>
              <w:rPr>
                <w:sz w:val="16"/>
              </w:rPr>
              <w:t>symbol</w:t>
            </w:r>
          </w:p>
        </w:tc>
        <w:tc>
          <w:tcPr>
            <w:tcW w:w="1134" w:type="dxa"/>
          </w:tcPr>
          <w:p w14:paraId="57FD314A" w14:textId="77777777" w:rsidR="003F5EED" w:rsidRDefault="00E42218">
            <w:pPr>
              <w:keepNext/>
              <w:spacing w:after="0" w:line="240" w:lineRule="auto"/>
              <w:rPr>
                <w:sz w:val="16"/>
                <w:szCs w:val="16"/>
              </w:rPr>
            </w:pPr>
            <w:r>
              <w:rPr>
                <w:sz w:val="16"/>
              </w:rPr>
              <w:t>standard</w:t>
            </w:r>
          </w:p>
        </w:tc>
        <w:tc>
          <w:tcPr>
            <w:tcW w:w="3402" w:type="dxa"/>
          </w:tcPr>
          <w:p w14:paraId="2758D673" w14:textId="77777777" w:rsidR="003F5EED" w:rsidRDefault="00E42218">
            <w:pPr>
              <w:keepNext/>
              <w:spacing w:after="0" w:line="240" w:lineRule="auto"/>
              <w:rPr>
                <w:sz w:val="16"/>
                <w:szCs w:val="16"/>
              </w:rPr>
            </w:pPr>
            <w:r>
              <w:rPr>
                <w:sz w:val="16"/>
              </w:rPr>
              <w:t>range {standard, accessible, ev_charging, motorbike}</w:t>
            </w:r>
          </w:p>
        </w:tc>
        <w:tc>
          <w:tcPr>
            <w:tcW w:w="1474" w:type="dxa"/>
          </w:tcPr>
          <w:p w14:paraId="1627C934" w14:textId="77777777" w:rsidR="003F5EED" w:rsidRDefault="00E42218">
            <w:pPr>
              <w:keepNext/>
              <w:spacing w:after="0" w:line="240" w:lineRule="auto"/>
              <w:rPr>
                <w:sz w:val="16"/>
                <w:szCs w:val="16"/>
              </w:rPr>
            </w:pPr>
            <w:r>
              <w:rPr>
                <w:sz w:val="16"/>
              </w:rPr>
              <w:t>space_type</w:t>
            </w:r>
          </w:p>
        </w:tc>
      </w:tr>
      <w:tr w:rsidR="003F5EED" w14:paraId="50FF670E" w14:textId="77777777">
        <w:trPr>
          <w:cantSplit/>
          <w:jc w:val="center"/>
        </w:trPr>
        <w:tc>
          <w:tcPr>
            <w:tcW w:w="2041" w:type="dxa"/>
          </w:tcPr>
          <w:p w14:paraId="3AFBDB21" w14:textId="77777777" w:rsidR="003F5EED" w:rsidRDefault="00E42218">
            <w:pPr>
              <w:keepNext/>
              <w:spacing w:after="0" w:line="240" w:lineRule="auto"/>
              <w:rPr>
                <w:sz w:val="16"/>
                <w:szCs w:val="16"/>
              </w:rPr>
            </w:pPr>
            <w:r>
              <w:rPr>
                <w:sz w:val="16"/>
              </w:rPr>
              <w:t>ParkingSpace.status</w:t>
            </w:r>
          </w:p>
        </w:tc>
        <w:tc>
          <w:tcPr>
            <w:tcW w:w="1587" w:type="dxa"/>
          </w:tcPr>
          <w:p w14:paraId="6B124180" w14:textId="77777777" w:rsidR="003F5EED" w:rsidRDefault="00E42218">
            <w:pPr>
              <w:keepNext/>
              <w:spacing w:after="0" w:line="240" w:lineRule="auto"/>
              <w:rPr>
                <w:sz w:val="16"/>
                <w:szCs w:val="16"/>
              </w:rPr>
            </w:pPr>
            <w:r>
              <w:rPr>
                <w:sz w:val="16"/>
              </w:rPr>
              <w:t>symbol</w:t>
            </w:r>
          </w:p>
        </w:tc>
        <w:tc>
          <w:tcPr>
            <w:tcW w:w="1134" w:type="dxa"/>
          </w:tcPr>
          <w:p w14:paraId="3667B467" w14:textId="77777777" w:rsidR="003F5EED" w:rsidRDefault="00E42218">
            <w:pPr>
              <w:keepNext/>
              <w:spacing w:after="0" w:line="240" w:lineRule="auto"/>
              <w:rPr>
                <w:sz w:val="16"/>
                <w:szCs w:val="16"/>
              </w:rPr>
            </w:pPr>
            <w:r>
              <w:rPr>
                <w:sz w:val="16"/>
              </w:rPr>
              <w:t>vacant</w:t>
            </w:r>
          </w:p>
        </w:tc>
        <w:tc>
          <w:tcPr>
            <w:tcW w:w="3402" w:type="dxa"/>
          </w:tcPr>
          <w:p w14:paraId="43809248" w14:textId="77777777" w:rsidR="003F5EED" w:rsidRDefault="00E42218">
            <w:pPr>
              <w:keepNext/>
              <w:spacing w:after="0" w:line="240" w:lineRule="auto"/>
              <w:rPr>
                <w:sz w:val="16"/>
                <w:szCs w:val="16"/>
              </w:rPr>
            </w:pPr>
            <w:r>
              <w:rPr>
                <w:sz w:val="16"/>
              </w:rPr>
              <w:t>range {vacant, occupied, reserved}</w:t>
            </w:r>
          </w:p>
        </w:tc>
        <w:tc>
          <w:tcPr>
            <w:tcW w:w="1474" w:type="dxa"/>
          </w:tcPr>
          <w:p w14:paraId="3678BD35" w14:textId="77777777" w:rsidR="003F5EED" w:rsidRDefault="00E42218">
            <w:pPr>
              <w:keepNext/>
              <w:spacing w:after="0" w:line="240" w:lineRule="auto"/>
              <w:rPr>
                <w:sz w:val="16"/>
                <w:szCs w:val="16"/>
              </w:rPr>
            </w:pPr>
            <w:r>
              <w:rPr>
                <w:sz w:val="16"/>
              </w:rPr>
              <w:t>space_status</w:t>
            </w:r>
          </w:p>
        </w:tc>
      </w:tr>
      <w:tr w:rsidR="003F5EED" w14:paraId="6EC293EA" w14:textId="77777777">
        <w:trPr>
          <w:cantSplit/>
          <w:jc w:val="center"/>
        </w:trPr>
        <w:tc>
          <w:tcPr>
            <w:tcW w:w="2041" w:type="dxa"/>
          </w:tcPr>
          <w:p w14:paraId="712164E4" w14:textId="77777777" w:rsidR="003F5EED" w:rsidRDefault="00E42218">
            <w:pPr>
              <w:keepNext/>
              <w:spacing w:after="0" w:line="240" w:lineRule="auto"/>
              <w:rPr>
                <w:sz w:val="16"/>
                <w:szCs w:val="16"/>
              </w:rPr>
            </w:pPr>
            <w:r>
              <w:rPr>
                <w:sz w:val="16"/>
              </w:rPr>
              <w:t>ParkingSpace.zoneType</w:t>
            </w:r>
          </w:p>
        </w:tc>
        <w:tc>
          <w:tcPr>
            <w:tcW w:w="1587" w:type="dxa"/>
          </w:tcPr>
          <w:p w14:paraId="292872BE" w14:textId="77777777" w:rsidR="003F5EED" w:rsidRDefault="00E42218">
            <w:pPr>
              <w:keepNext/>
              <w:spacing w:after="0" w:line="240" w:lineRule="auto"/>
              <w:rPr>
                <w:sz w:val="16"/>
                <w:szCs w:val="16"/>
              </w:rPr>
            </w:pPr>
            <w:r>
              <w:rPr>
                <w:sz w:val="16"/>
              </w:rPr>
              <w:t>symbol</w:t>
            </w:r>
          </w:p>
        </w:tc>
        <w:tc>
          <w:tcPr>
            <w:tcW w:w="1134" w:type="dxa"/>
          </w:tcPr>
          <w:p w14:paraId="0FC6BCDE" w14:textId="77777777" w:rsidR="003F5EED" w:rsidRDefault="003F5EED">
            <w:pPr>
              <w:keepNext/>
              <w:spacing w:after="0" w:line="240" w:lineRule="auto"/>
              <w:rPr>
                <w:sz w:val="16"/>
                <w:szCs w:val="16"/>
              </w:rPr>
            </w:pPr>
          </w:p>
        </w:tc>
        <w:tc>
          <w:tcPr>
            <w:tcW w:w="3402" w:type="dxa"/>
          </w:tcPr>
          <w:p w14:paraId="56483BF5" w14:textId="77777777" w:rsidR="003F5EED" w:rsidRDefault="00E42218">
            <w:pPr>
              <w:keepNext/>
              <w:spacing w:after="0" w:line="240" w:lineRule="auto"/>
              <w:rPr>
                <w:sz w:val="16"/>
                <w:szCs w:val="16"/>
              </w:rPr>
            </w:pPr>
            <w:r>
              <w:rPr>
                <w:sz w:val="16"/>
              </w:rPr>
              <w:t>if-needed: zoneType of the zone this space is located in</w:t>
            </w:r>
          </w:p>
        </w:tc>
        <w:tc>
          <w:tcPr>
            <w:tcW w:w="1474" w:type="dxa"/>
          </w:tcPr>
          <w:p w14:paraId="2C30FF65" w14:textId="77777777" w:rsidR="003F5EED" w:rsidRDefault="00E42218">
            <w:pPr>
              <w:keepNext/>
              <w:spacing w:after="0" w:line="240" w:lineRule="auto"/>
              <w:rPr>
                <w:sz w:val="16"/>
                <w:szCs w:val="16"/>
              </w:rPr>
            </w:pPr>
            <w:r>
              <w:rPr>
                <w:sz w:val="16"/>
              </w:rPr>
              <w:t>-</w:t>
            </w:r>
          </w:p>
        </w:tc>
      </w:tr>
      <w:tr w:rsidR="003F5EED" w14:paraId="612B9BF4" w14:textId="77777777">
        <w:trPr>
          <w:cantSplit/>
          <w:jc w:val="center"/>
        </w:trPr>
        <w:tc>
          <w:tcPr>
            <w:tcW w:w="2041" w:type="dxa"/>
          </w:tcPr>
          <w:p w14:paraId="39B16A20" w14:textId="77777777" w:rsidR="003F5EED" w:rsidRDefault="00E42218">
            <w:pPr>
              <w:keepNext/>
              <w:spacing w:after="0" w:line="240" w:lineRule="auto"/>
              <w:rPr>
                <w:sz w:val="16"/>
                <w:szCs w:val="16"/>
              </w:rPr>
            </w:pPr>
            <w:r>
              <w:rPr>
                <w:sz w:val="16"/>
              </w:rPr>
              <w:t>AccessibleSpace.spaceType</w:t>
            </w:r>
          </w:p>
        </w:tc>
        <w:tc>
          <w:tcPr>
            <w:tcW w:w="1587" w:type="dxa"/>
          </w:tcPr>
          <w:p w14:paraId="664119AD" w14:textId="77777777" w:rsidR="003F5EED" w:rsidRDefault="00E42218">
            <w:pPr>
              <w:keepNext/>
              <w:spacing w:after="0" w:line="240" w:lineRule="auto"/>
              <w:rPr>
                <w:sz w:val="16"/>
                <w:szCs w:val="16"/>
              </w:rPr>
            </w:pPr>
            <w:r>
              <w:rPr>
                <w:sz w:val="16"/>
              </w:rPr>
              <w:t>symbol</w:t>
            </w:r>
          </w:p>
        </w:tc>
        <w:tc>
          <w:tcPr>
            <w:tcW w:w="1134" w:type="dxa"/>
          </w:tcPr>
          <w:p w14:paraId="6A82E9B2" w14:textId="77777777" w:rsidR="003F5EED" w:rsidRDefault="00E42218">
            <w:pPr>
              <w:keepNext/>
              <w:spacing w:after="0" w:line="240" w:lineRule="auto"/>
              <w:rPr>
                <w:sz w:val="16"/>
                <w:szCs w:val="16"/>
              </w:rPr>
            </w:pPr>
            <w:r>
              <w:rPr>
                <w:sz w:val="16"/>
              </w:rPr>
              <w:t>accessible</w:t>
            </w:r>
          </w:p>
        </w:tc>
        <w:tc>
          <w:tcPr>
            <w:tcW w:w="3402" w:type="dxa"/>
          </w:tcPr>
          <w:p w14:paraId="3B4C486D" w14:textId="77777777" w:rsidR="003F5EED" w:rsidRDefault="00E42218">
            <w:pPr>
              <w:keepNext/>
              <w:spacing w:after="0" w:line="240" w:lineRule="auto"/>
              <w:rPr>
                <w:sz w:val="16"/>
                <w:szCs w:val="16"/>
              </w:rPr>
            </w:pPr>
            <w:r>
              <w:rPr>
                <w:sz w:val="16"/>
              </w:rPr>
              <w:t>overrides ParkingSpace; range {standard, accessible, ev_charging, motorbike}</w:t>
            </w:r>
          </w:p>
        </w:tc>
        <w:tc>
          <w:tcPr>
            <w:tcW w:w="1474" w:type="dxa"/>
          </w:tcPr>
          <w:p w14:paraId="7883539D" w14:textId="77777777" w:rsidR="003F5EED" w:rsidRDefault="00E42218">
            <w:pPr>
              <w:keepNext/>
              <w:spacing w:after="0" w:line="240" w:lineRule="auto"/>
              <w:rPr>
                <w:sz w:val="16"/>
                <w:szCs w:val="16"/>
              </w:rPr>
            </w:pPr>
            <w:r>
              <w:rPr>
                <w:sz w:val="16"/>
              </w:rPr>
              <w:t>space_type</w:t>
            </w:r>
          </w:p>
        </w:tc>
      </w:tr>
      <w:tr w:rsidR="003F5EED" w14:paraId="2F3F2350" w14:textId="77777777">
        <w:trPr>
          <w:cantSplit/>
          <w:jc w:val="center"/>
        </w:trPr>
        <w:tc>
          <w:tcPr>
            <w:tcW w:w="2041" w:type="dxa"/>
          </w:tcPr>
          <w:p w14:paraId="610ACB76" w14:textId="77777777" w:rsidR="003F5EED" w:rsidRDefault="00E42218">
            <w:pPr>
              <w:keepNext/>
              <w:spacing w:after="0" w:line="240" w:lineRule="auto"/>
              <w:rPr>
                <w:sz w:val="16"/>
                <w:szCs w:val="16"/>
              </w:rPr>
            </w:pPr>
            <w:r>
              <w:rPr>
                <w:sz w:val="16"/>
              </w:rPr>
              <w:t>AccessibleSpace.widthMetres</w:t>
            </w:r>
          </w:p>
        </w:tc>
        <w:tc>
          <w:tcPr>
            <w:tcW w:w="1587" w:type="dxa"/>
          </w:tcPr>
          <w:p w14:paraId="762C5650" w14:textId="77777777" w:rsidR="003F5EED" w:rsidRDefault="00E42218">
            <w:pPr>
              <w:keepNext/>
              <w:spacing w:after="0" w:line="240" w:lineRule="auto"/>
              <w:rPr>
                <w:sz w:val="16"/>
                <w:szCs w:val="16"/>
              </w:rPr>
            </w:pPr>
            <w:r>
              <w:rPr>
                <w:sz w:val="16"/>
              </w:rPr>
              <w:t>str</w:t>
            </w:r>
          </w:p>
        </w:tc>
        <w:tc>
          <w:tcPr>
            <w:tcW w:w="1134" w:type="dxa"/>
          </w:tcPr>
          <w:p w14:paraId="1DF84336" w14:textId="77777777" w:rsidR="003F5EED" w:rsidRDefault="00E42218">
            <w:pPr>
              <w:keepNext/>
              <w:spacing w:after="0" w:line="240" w:lineRule="auto"/>
              <w:rPr>
                <w:sz w:val="16"/>
                <w:szCs w:val="16"/>
              </w:rPr>
            </w:pPr>
            <w:r>
              <w:rPr>
                <w:sz w:val="16"/>
              </w:rPr>
              <w:t>3.6</w:t>
            </w:r>
          </w:p>
        </w:tc>
        <w:tc>
          <w:tcPr>
            <w:tcW w:w="3402" w:type="dxa"/>
          </w:tcPr>
          <w:p w14:paraId="583723BD" w14:textId="77777777" w:rsidR="003F5EED" w:rsidRDefault="00E42218">
            <w:pPr>
              <w:keepNext/>
              <w:spacing w:after="0" w:line="240" w:lineRule="auto"/>
              <w:rPr>
                <w:sz w:val="16"/>
                <w:szCs w:val="16"/>
              </w:rPr>
            </w:pPr>
            <w:r>
              <w:rPr>
                <w:sz w:val="16"/>
              </w:rPr>
              <w:t>-</w:t>
            </w:r>
          </w:p>
        </w:tc>
        <w:tc>
          <w:tcPr>
            <w:tcW w:w="1474" w:type="dxa"/>
          </w:tcPr>
          <w:p w14:paraId="5663018B" w14:textId="77777777" w:rsidR="003F5EED" w:rsidRDefault="00E42218">
            <w:pPr>
              <w:keepNext/>
              <w:spacing w:after="0" w:line="240" w:lineRule="auto"/>
              <w:rPr>
                <w:sz w:val="16"/>
                <w:szCs w:val="16"/>
              </w:rPr>
            </w:pPr>
            <w:r>
              <w:rPr>
                <w:sz w:val="16"/>
              </w:rPr>
              <w:t>-</w:t>
            </w:r>
          </w:p>
        </w:tc>
      </w:tr>
      <w:tr w:rsidR="003F5EED" w14:paraId="47CF4C26" w14:textId="77777777">
        <w:trPr>
          <w:cantSplit/>
          <w:jc w:val="center"/>
        </w:trPr>
        <w:tc>
          <w:tcPr>
            <w:tcW w:w="2041" w:type="dxa"/>
          </w:tcPr>
          <w:p w14:paraId="243A8A88" w14:textId="77777777" w:rsidR="003F5EED" w:rsidRDefault="00E42218">
            <w:pPr>
              <w:keepNext/>
              <w:spacing w:after="0" w:line="240" w:lineRule="auto"/>
              <w:rPr>
                <w:sz w:val="16"/>
                <w:szCs w:val="16"/>
              </w:rPr>
            </w:pPr>
            <w:r>
              <w:rPr>
                <w:sz w:val="16"/>
              </w:rPr>
              <w:t>EVChargingSpace.spaceType</w:t>
            </w:r>
          </w:p>
        </w:tc>
        <w:tc>
          <w:tcPr>
            <w:tcW w:w="1587" w:type="dxa"/>
          </w:tcPr>
          <w:p w14:paraId="74E14E68" w14:textId="77777777" w:rsidR="003F5EED" w:rsidRDefault="00E42218">
            <w:pPr>
              <w:keepNext/>
              <w:spacing w:after="0" w:line="240" w:lineRule="auto"/>
              <w:rPr>
                <w:sz w:val="16"/>
                <w:szCs w:val="16"/>
              </w:rPr>
            </w:pPr>
            <w:r>
              <w:rPr>
                <w:sz w:val="16"/>
              </w:rPr>
              <w:t>symbol</w:t>
            </w:r>
          </w:p>
        </w:tc>
        <w:tc>
          <w:tcPr>
            <w:tcW w:w="1134" w:type="dxa"/>
          </w:tcPr>
          <w:p w14:paraId="0289E52B" w14:textId="77777777" w:rsidR="003F5EED" w:rsidRDefault="00E42218">
            <w:pPr>
              <w:keepNext/>
              <w:spacing w:after="0" w:line="240" w:lineRule="auto"/>
              <w:rPr>
                <w:sz w:val="16"/>
                <w:szCs w:val="16"/>
              </w:rPr>
            </w:pPr>
            <w:r>
              <w:rPr>
                <w:sz w:val="16"/>
              </w:rPr>
              <w:t>ev_charging</w:t>
            </w:r>
          </w:p>
        </w:tc>
        <w:tc>
          <w:tcPr>
            <w:tcW w:w="3402" w:type="dxa"/>
          </w:tcPr>
          <w:p w14:paraId="7F295FFC" w14:textId="77777777" w:rsidR="003F5EED" w:rsidRDefault="00E42218">
            <w:pPr>
              <w:keepNext/>
              <w:spacing w:after="0" w:line="240" w:lineRule="auto"/>
              <w:rPr>
                <w:sz w:val="16"/>
                <w:szCs w:val="16"/>
              </w:rPr>
            </w:pPr>
            <w:r>
              <w:rPr>
                <w:sz w:val="16"/>
              </w:rPr>
              <w:t>overrides ParkingSpace; range {standard, accessible, ev_charging, motorbike}</w:t>
            </w:r>
          </w:p>
        </w:tc>
        <w:tc>
          <w:tcPr>
            <w:tcW w:w="1474" w:type="dxa"/>
          </w:tcPr>
          <w:p w14:paraId="71543DAF" w14:textId="77777777" w:rsidR="003F5EED" w:rsidRDefault="00E42218">
            <w:pPr>
              <w:keepNext/>
              <w:spacing w:after="0" w:line="240" w:lineRule="auto"/>
              <w:rPr>
                <w:sz w:val="16"/>
                <w:szCs w:val="16"/>
              </w:rPr>
            </w:pPr>
            <w:r>
              <w:rPr>
                <w:sz w:val="16"/>
              </w:rPr>
              <w:t>space_type</w:t>
            </w:r>
          </w:p>
        </w:tc>
      </w:tr>
      <w:tr w:rsidR="003F5EED" w14:paraId="2AA3F1F1" w14:textId="77777777">
        <w:trPr>
          <w:cantSplit/>
          <w:jc w:val="center"/>
        </w:trPr>
        <w:tc>
          <w:tcPr>
            <w:tcW w:w="2041" w:type="dxa"/>
          </w:tcPr>
          <w:p w14:paraId="76A92518" w14:textId="77777777" w:rsidR="003F5EED" w:rsidRDefault="00E42218">
            <w:pPr>
              <w:keepNext/>
              <w:spacing w:after="0" w:line="240" w:lineRule="auto"/>
              <w:rPr>
                <w:sz w:val="16"/>
                <w:szCs w:val="16"/>
              </w:rPr>
            </w:pPr>
            <w:r>
              <w:rPr>
                <w:sz w:val="16"/>
              </w:rPr>
              <w:t>EVChargingSpace.chargerKW</w:t>
            </w:r>
          </w:p>
        </w:tc>
        <w:tc>
          <w:tcPr>
            <w:tcW w:w="1587" w:type="dxa"/>
          </w:tcPr>
          <w:p w14:paraId="5200FB02" w14:textId="77777777" w:rsidR="003F5EED" w:rsidRDefault="00E42218">
            <w:pPr>
              <w:keepNext/>
              <w:spacing w:after="0" w:line="240" w:lineRule="auto"/>
              <w:rPr>
                <w:sz w:val="16"/>
                <w:szCs w:val="16"/>
              </w:rPr>
            </w:pPr>
            <w:r>
              <w:rPr>
                <w:sz w:val="16"/>
              </w:rPr>
              <w:t>int</w:t>
            </w:r>
          </w:p>
        </w:tc>
        <w:tc>
          <w:tcPr>
            <w:tcW w:w="1134" w:type="dxa"/>
          </w:tcPr>
          <w:p w14:paraId="0AAA6E25" w14:textId="77777777" w:rsidR="003F5EED" w:rsidRDefault="00E42218">
            <w:pPr>
              <w:keepNext/>
              <w:spacing w:after="0" w:line="240" w:lineRule="auto"/>
              <w:rPr>
                <w:sz w:val="16"/>
                <w:szCs w:val="16"/>
              </w:rPr>
            </w:pPr>
            <w:r>
              <w:rPr>
                <w:sz w:val="16"/>
              </w:rPr>
              <w:t>7</w:t>
            </w:r>
          </w:p>
        </w:tc>
        <w:tc>
          <w:tcPr>
            <w:tcW w:w="3402" w:type="dxa"/>
          </w:tcPr>
          <w:p w14:paraId="475042EE" w14:textId="77777777" w:rsidR="003F5EED" w:rsidRDefault="00E42218">
            <w:pPr>
              <w:keepNext/>
              <w:spacing w:after="0" w:line="240" w:lineRule="auto"/>
              <w:rPr>
                <w:sz w:val="16"/>
                <w:szCs w:val="16"/>
              </w:rPr>
            </w:pPr>
            <w:r>
              <w:rPr>
                <w:sz w:val="16"/>
              </w:rPr>
              <w:t>-</w:t>
            </w:r>
          </w:p>
        </w:tc>
        <w:tc>
          <w:tcPr>
            <w:tcW w:w="1474" w:type="dxa"/>
          </w:tcPr>
          <w:p w14:paraId="6D2474DB" w14:textId="77777777" w:rsidR="003F5EED" w:rsidRDefault="00E42218">
            <w:pPr>
              <w:keepNext/>
              <w:spacing w:after="0" w:line="240" w:lineRule="auto"/>
              <w:rPr>
                <w:sz w:val="16"/>
                <w:szCs w:val="16"/>
              </w:rPr>
            </w:pPr>
            <w:r>
              <w:rPr>
                <w:sz w:val="16"/>
              </w:rPr>
              <w:t>-</w:t>
            </w:r>
          </w:p>
        </w:tc>
      </w:tr>
      <w:tr w:rsidR="003F5EED" w14:paraId="2149D0E5" w14:textId="77777777">
        <w:trPr>
          <w:cantSplit/>
          <w:jc w:val="center"/>
        </w:trPr>
        <w:tc>
          <w:tcPr>
            <w:tcW w:w="2041" w:type="dxa"/>
          </w:tcPr>
          <w:p w14:paraId="6E85721B" w14:textId="77777777" w:rsidR="003F5EED" w:rsidRDefault="00E42218">
            <w:pPr>
              <w:spacing w:after="0" w:line="240" w:lineRule="auto"/>
              <w:rPr>
                <w:sz w:val="16"/>
                <w:szCs w:val="16"/>
              </w:rPr>
            </w:pPr>
            <w:r>
              <w:rPr>
                <w:sz w:val="16"/>
              </w:rPr>
              <w:t>MotorbikeSpace.spaceType</w:t>
            </w:r>
          </w:p>
        </w:tc>
        <w:tc>
          <w:tcPr>
            <w:tcW w:w="1587" w:type="dxa"/>
          </w:tcPr>
          <w:p w14:paraId="1077618F" w14:textId="77777777" w:rsidR="003F5EED" w:rsidRDefault="00E42218">
            <w:pPr>
              <w:spacing w:after="0" w:line="240" w:lineRule="auto"/>
              <w:rPr>
                <w:sz w:val="16"/>
                <w:szCs w:val="16"/>
              </w:rPr>
            </w:pPr>
            <w:r>
              <w:rPr>
                <w:sz w:val="16"/>
              </w:rPr>
              <w:t>symbol</w:t>
            </w:r>
          </w:p>
        </w:tc>
        <w:tc>
          <w:tcPr>
            <w:tcW w:w="1134" w:type="dxa"/>
          </w:tcPr>
          <w:p w14:paraId="4EE66638" w14:textId="77777777" w:rsidR="003F5EED" w:rsidRDefault="00E42218">
            <w:pPr>
              <w:spacing w:after="0" w:line="240" w:lineRule="auto"/>
              <w:rPr>
                <w:sz w:val="16"/>
                <w:szCs w:val="16"/>
              </w:rPr>
            </w:pPr>
            <w:r>
              <w:rPr>
                <w:sz w:val="16"/>
              </w:rPr>
              <w:t>motorbike</w:t>
            </w:r>
          </w:p>
        </w:tc>
        <w:tc>
          <w:tcPr>
            <w:tcW w:w="3402" w:type="dxa"/>
          </w:tcPr>
          <w:p w14:paraId="77EC3FD1" w14:textId="77777777" w:rsidR="003F5EED" w:rsidRDefault="00E42218">
            <w:pPr>
              <w:spacing w:after="0" w:line="240" w:lineRule="auto"/>
              <w:rPr>
                <w:sz w:val="16"/>
                <w:szCs w:val="16"/>
              </w:rPr>
            </w:pPr>
            <w:r>
              <w:rPr>
                <w:sz w:val="16"/>
              </w:rPr>
              <w:t>overrides ParkingSpace; range {standard, accessible, ev_charging, motorbike}</w:t>
            </w:r>
          </w:p>
        </w:tc>
        <w:tc>
          <w:tcPr>
            <w:tcW w:w="1474" w:type="dxa"/>
          </w:tcPr>
          <w:p w14:paraId="3D592E16" w14:textId="77777777" w:rsidR="003F5EED" w:rsidRDefault="00E42218">
            <w:pPr>
              <w:spacing w:after="0" w:line="240" w:lineRule="auto"/>
              <w:rPr>
                <w:sz w:val="16"/>
                <w:szCs w:val="16"/>
              </w:rPr>
            </w:pPr>
            <w:r>
              <w:rPr>
                <w:sz w:val="16"/>
              </w:rPr>
              <w:t>space_type</w:t>
            </w:r>
          </w:p>
        </w:tc>
      </w:tr>
    </w:tbl>
    <w:p w14:paraId="27DF9EEF" w14:textId="77777777" w:rsidR="003F5EED" w:rsidRDefault="003F5EED">
      <w:pPr>
        <w:spacing w:after="40" w:line="192" w:lineRule="auto"/>
      </w:pPr>
    </w:p>
    <w:p w14:paraId="48E10413" w14:textId="77777777" w:rsidR="003F5EED" w:rsidRDefault="00E42218">
      <w:pPr>
        <w:spacing w:after="120"/>
      </w:pPr>
      <w:r>
        <w:rPr>
          <w:sz w:val="20"/>
        </w:rPr>
        <w:t>Instances: s_a1, s_a2, s_a3, s_a4, s_a5, s_e1, s_e2, s_e3, s_v1.</w:t>
      </w:r>
    </w:p>
    <w:p w14:paraId="7B663127" w14:textId="77777777" w:rsidR="003F5EED" w:rsidRDefault="00E42218">
      <w:pPr>
        <w:pStyle w:val="Heading2"/>
      </w:pPr>
      <w:bookmarkStart w:id="45" w:name="_Toc242030979"/>
      <w:r>
        <w:t>4.9 Frame: Parking zone</w:t>
      </w:r>
      <w:bookmarkEnd w:id="45"/>
    </w:p>
    <w:p w14:paraId="1A78A6B9" w14:textId="77777777" w:rsidR="003F5EED" w:rsidRDefault="00E42218">
      <w:r>
        <w:t>capacity is computed on demand: it counts the bays whose locatedIn is this zone, so zone_a gives 5 and nobody has to keep the number up to date.</w:t>
      </w:r>
    </w:p>
    <w:p w14:paraId="21A0BCEF" w14:textId="315998B3" w:rsidR="003F5EED" w:rsidRDefault="00E42218">
      <w:pPr>
        <w:pStyle w:val="Caption"/>
        <w:keepNext/>
        <w:spacing w:before="80"/>
        <w:jc w:val="center"/>
      </w:pPr>
      <w:bookmarkStart w:id="46" w:name="_Toc242030822"/>
      <w:r>
        <w:t xml:space="preserve">Table </w:t>
      </w:r>
      <w:r>
        <w:fldChar w:fldCharType="begin"/>
      </w:r>
      <w:r>
        <w:instrText xml:space="preserve"> SEQ Table \* ARABIC </w:instrText>
      </w:r>
      <w:r>
        <w:fldChar w:fldCharType="separate"/>
      </w:r>
      <w:r w:rsidR="009944DC">
        <w:rPr>
          <w:noProof/>
        </w:rPr>
        <w:t>10</w:t>
      </w:r>
      <w:r>
        <w:fldChar w:fldCharType="end"/>
      </w:r>
      <w:r>
        <w:t>: Frame ParkingZone</w:t>
      </w:r>
      <w:bookmarkEnd w:id="46"/>
    </w:p>
    <w:tbl>
      <w:tblPr>
        <w:tblStyle w:val="TableGrid"/>
        <w:tblW w:w="0" w:type="auto"/>
        <w:jc w:val="center"/>
        <w:tblCellMar>
          <w:top w:w="20" w:type="dxa"/>
          <w:bottom w:w="20" w:type="dxa"/>
        </w:tblCellMar>
        <w:tblLook w:val="04A0" w:firstRow="1" w:lastRow="0" w:firstColumn="1" w:lastColumn="0" w:noHBand="0" w:noVBand="1"/>
      </w:tblPr>
      <w:tblGrid>
        <w:gridCol w:w="2041"/>
        <w:gridCol w:w="1621"/>
        <w:gridCol w:w="1134"/>
        <w:gridCol w:w="3402"/>
        <w:gridCol w:w="1474"/>
      </w:tblGrid>
      <w:tr w:rsidR="003F5EED" w14:paraId="698CF7F8" w14:textId="77777777">
        <w:trPr>
          <w:cantSplit/>
          <w:tblHeader/>
          <w:jc w:val="center"/>
        </w:trPr>
        <w:tc>
          <w:tcPr>
            <w:tcW w:w="2041" w:type="dxa"/>
            <w:shd w:val="clear" w:color="auto" w:fill="DCE6F1"/>
          </w:tcPr>
          <w:p w14:paraId="2E7CD95E" w14:textId="77777777" w:rsidR="003F5EED" w:rsidRDefault="00E42218">
            <w:pPr>
              <w:keepNext/>
              <w:spacing w:after="0" w:line="240" w:lineRule="auto"/>
              <w:rPr>
                <w:sz w:val="16"/>
                <w:szCs w:val="16"/>
              </w:rPr>
            </w:pPr>
            <w:r>
              <w:rPr>
                <w:b/>
                <w:sz w:val="16"/>
              </w:rPr>
              <w:t>Slot</w:t>
            </w:r>
          </w:p>
        </w:tc>
        <w:tc>
          <w:tcPr>
            <w:tcW w:w="1587" w:type="dxa"/>
            <w:shd w:val="clear" w:color="auto" w:fill="DCE6F1"/>
          </w:tcPr>
          <w:p w14:paraId="06ABBC00" w14:textId="77777777" w:rsidR="003F5EED" w:rsidRDefault="00E42218">
            <w:pPr>
              <w:keepNext/>
              <w:spacing w:after="0" w:line="240" w:lineRule="auto"/>
              <w:rPr>
                <w:sz w:val="16"/>
                <w:szCs w:val="16"/>
              </w:rPr>
            </w:pPr>
            <w:r>
              <w:rPr>
                <w:b/>
                <w:sz w:val="16"/>
              </w:rPr>
              <w:t>Type</w:t>
            </w:r>
          </w:p>
        </w:tc>
        <w:tc>
          <w:tcPr>
            <w:tcW w:w="1134" w:type="dxa"/>
            <w:shd w:val="clear" w:color="auto" w:fill="DCE6F1"/>
          </w:tcPr>
          <w:p w14:paraId="0557FF1B" w14:textId="77777777" w:rsidR="003F5EED" w:rsidRDefault="00E42218">
            <w:pPr>
              <w:keepNext/>
              <w:spacing w:after="0" w:line="240" w:lineRule="auto"/>
              <w:rPr>
                <w:sz w:val="16"/>
                <w:szCs w:val="16"/>
              </w:rPr>
            </w:pPr>
            <w:r>
              <w:rPr>
                <w:b/>
                <w:sz w:val="16"/>
              </w:rPr>
              <w:t>Default</w:t>
            </w:r>
          </w:p>
        </w:tc>
        <w:tc>
          <w:tcPr>
            <w:tcW w:w="3402" w:type="dxa"/>
            <w:shd w:val="clear" w:color="auto" w:fill="DCE6F1"/>
          </w:tcPr>
          <w:p w14:paraId="1BE25DA4" w14:textId="77777777" w:rsidR="003F5EED" w:rsidRDefault="00E42218">
            <w:pPr>
              <w:keepNext/>
              <w:spacing w:after="0" w:line="240" w:lineRule="auto"/>
              <w:rPr>
                <w:sz w:val="16"/>
                <w:szCs w:val="16"/>
              </w:rPr>
            </w:pPr>
            <w:r>
              <w:rPr>
                <w:b/>
                <w:sz w:val="16"/>
              </w:rPr>
              <w:t>Other facets</w:t>
            </w:r>
          </w:p>
        </w:tc>
        <w:tc>
          <w:tcPr>
            <w:tcW w:w="1474" w:type="dxa"/>
            <w:shd w:val="clear" w:color="auto" w:fill="DCE6F1"/>
          </w:tcPr>
          <w:p w14:paraId="562F2435" w14:textId="77777777" w:rsidR="003F5EED" w:rsidRDefault="00E42218">
            <w:pPr>
              <w:keepNext/>
              <w:spacing w:after="0" w:line="240" w:lineRule="auto"/>
              <w:rPr>
                <w:sz w:val="16"/>
                <w:szCs w:val="16"/>
              </w:rPr>
            </w:pPr>
            <w:r>
              <w:rPr>
                <w:b/>
                <w:sz w:val="16"/>
              </w:rPr>
              <w:t>Predicate</w:t>
            </w:r>
          </w:p>
        </w:tc>
      </w:tr>
      <w:tr w:rsidR="003F5EED" w14:paraId="163984DF" w14:textId="77777777">
        <w:trPr>
          <w:cantSplit/>
          <w:jc w:val="center"/>
        </w:trPr>
        <w:tc>
          <w:tcPr>
            <w:tcW w:w="2041" w:type="dxa"/>
          </w:tcPr>
          <w:p w14:paraId="6011C274" w14:textId="77777777" w:rsidR="003F5EED" w:rsidRDefault="00E42218">
            <w:pPr>
              <w:keepNext/>
              <w:spacing w:after="0" w:line="240" w:lineRule="auto"/>
              <w:rPr>
                <w:sz w:val="16"/>
                <w:szCs w:val="16"/>
              </w:rPr>
            </w:pPr>
            <w:r>
              <w:rPr>
                <w:sz w:val="16"/>
              </w:rPr>
              <w:t>zoneType</w:t>
            </w:r>
          </w:p>
        </w:tc>
        <w:tc>
          <w:tcPr>
            <w:tcW w:w="1587" w:type="dxa"/>
          </w:tcPr>
          <w:p w14:paraId="245DC26B" w14:textId="77777777" w:rsidR="003F5EED" w:rsidRDefault="00E42218">
            <w:pPr>
              <w:keepNext/>
              <w:spacing w:after="0" w:line="240" w:lineRule="auto"/>
              <w:rPr>
                <w:sz w:val="16"/>
                <w:szCs w:val="16"/>
              </w:rPr>
            </w:pPr>
            <w:r>
              <w:rPr>
                <w:sz w:val="16"/>
              </w:rPr>
              <w:t>symbol</w:t>
            </w:r>
          </w:p>
        </w:tc>
        <w:tc>
          <w:tcPr>
            <w:tcW w:w="1134" w:type="dxa"/>
          </w:tcPr>
          <w:p w14:paraId="3BF85A63" w14:textId="77777777" w:rsidR="003F5EED" w:rsidRDefault="003F5EED">
            <w:pPr>
              <w:keepNext/>
              <w:spacing w:after="0" w:line="240" w:lineRule="auto"/>
              <w:rPr>
                <w:sz w:val="16"/>
                <w:szCs w:val="16"/>
              </w:rPr>
            </w:pPr>
          </w:p>
        </w:tc>
        <w:tc>
          <w:tcPr>
            <w:tcW w:w="3402" w:type="dxa"/>
          </w:tcPr>
          <w:p w14:paraId="41B067CC" w14:textId="77777777" w:rsidR="003F5EED" w:rsidRDefault="00E42218">
            <w:pPr>
              <w:keepNext/>
              <w:spacing w:after="0" w:line="240" w:lineRule="auto"/>
              <w:rPr>
                <w:sz w:val="16"/>
                <w:szCs w:val="16"/>
              </w:rPr>
            </w:pPr>
            <w:r>
              <w:rPr>
                <w:sz w:val="16"/>
              </w:rPr>
              <w:t>range {student_zone, employee_zone, visitor_zone}</w:t>
            </w:r>
          </w:p>
        </w:tc>
        <w:tc>
          <w:tcPr>
            <w:tcW w:w="1474" w:type="dxa"/>
          </w:tcPr>
          <w:p w14:paraId="278AE32A" w14:textId="77777777" w:rsidR="003F5EED" w:rsidRDefault="00E42218">
            <w:pPr>
              <w:keepNext/>
              <w:spacing w:after="0" w:line="240" w:lineRule="auto"/>
              <w:rPr>
                <w:sz w:val="16"/>
                <w:szCs w:val="16"/>
              </w:rPr>
            </w:pPr>
            <w:r>
              <w:rPr>
                <w:sz w:val="16"/>
              </w:rPr>
              <w:t>zone_type</w:t>
            </w:r>
          </w:p>
        </w:tc>
      </w:tr>
      <w:tr w:rsidR="003F5EED" w14:paraId="2023E6CF" w14:textId="77777777">
        <w:trPr>
          <w:cantSplit/>
          <w:jc w:val="center"/>
        </w:trPr>
        <w:tc>
          <w:tcPr>
            <w:tcW w:w="2041" w:type="dxa"/>
          </w:tcPr>
          <w:p w14:paraId="37AB24D9" w14:textId="77777777" w:rsidR="003F5EED" w:rsidRDefault="00E42218">
            <w:pPr>
              <w:keepNext/>
              <w:spacing w:after="0" w:line="240" w:lineRule="auto"/>
              <w:rPr>
                <w:sz w:val="16"/>
                <w:szCs w:val="16"/>
              </w:rPr>
            </w:pPr>
            <w:r>
              <w:rPr>
                <w:sz w:val="16"/>
              </w:rPr>
              <w:t>openHour</w:t>
            </w:r>
          </w:p>
        </w:tc>
        <w:tc>
          <w:tcPr>
            <w:tcW w:w="1587" w:type="dxa"/>
          </w:tcPr>
          <w:p w14:paraId="3BB15766" w14:textId="77777777" w:rsidR="003F5EED" w:rsidRDefault="00E42218">
            <w:pPr>
              <w:keepNext/>
              <w:spacing w:after="0" w:line="240" w:lineRule="auto"/>
              <w:rPr>
                <w:sz w:val="16"/>
                <w:szCs w:val="16"/>
              </w:rPr>
            </w:pPr>
            <w:r>
              <w:rPr>
                <w:sz w:val="16"/>
              </w:rPr>
              <w:t>int</w:t>
            </w:r>
          </w:p>
        </w:tc>
        <w:tc>
          <w:tcPr>
            <w:tcW w:w="1134" w:type="dxa"/>
          </w:tcPr>
          <w:p w14:paraId="1D72B13C" w14:textId="77777777" w:rsidR="003F5EED" w:rsidRDefault="00E42218">
            <w:pPr>
              <w:keepNext/>
              <w:spacing w:after="0" w:line="240" w:lineRule="auto"/>
              <w:rPr>
                <w:sz w:val="16"/>
                <w:szCs w:val="16"/>
              </w:rPr>
            </w:pPr>
            <w:r>
              <w:rPr>
                <w:sz w:val="16"/>
              </w:rPr>
              <w:t>7</w:t>
            </w:r>
          </w:p>
        </w:tc>
        <w:tc>
          <w:tcPr>
            <w:tcW w:w="3402" w:type="dxa"/>
          </w:tcPr>
          <w:p w14:paraId="540601B8" w14:textId="77777777" w:rsidR="003F5EED" w:rsidRDefault="00E42218">
            <w:pPr>
              <w:keepNext/>
              <w:spacing w:after="0" w:line="240" w:lineRule="auto"/>
              <w:rPr>
                <w:sz w:val="16"/>
                <w:szCs w:val="16"/>
              </w:rPr>
            </w:pPr>
            <w:r>
              <w:rPr>
                <w:sz w:val="16"/>
              </w:rPr>
              <w:t>-</w:t>
            </w:r>
          </w:p>
        </w:tc>
        <w:tc>
          <w:tcPr>
            <w:tcW w:w="1474" w:type="dxa"/>
          </w:tcPr>
          <w:p w14:paraId="057CCF28" w14:textId="77777777" w:rsidR="003F5EED" w:rsidRDefault="00E42218">
            <w:pPr>
              <w:keepNext/>
              <w:spacing w:after="0" w:line="240" w:lineRule="auto"/>
              <w:rPr>
                <w:sz w:val="16"/>
                <w:szCs w:val="16"/>
              </w:rPr>
            </w:pPr>
            <w:r>
              <w:rPr>
                <w:sz w:val="16"/>
              </w:rPr>
              <w:t>zone_opens</w:t>
            </w:r>
          </w:p>
        </w:tc>
      </w:tr>
      <w:tr w:rsidR="003F5EED" w14:paraId="15620927" w14:textId="77777777">
        <w:trPr>
          <w:cantSplit/>
          <w:jc w:val="center"/>
        </w:trPr>
        <w:tc>
          <w:tcPr>
            <w:tcW w:w="2041" w:type="dxa"/>
          </w:tcPr>
          <w:p w14:paraId="1C5A4C4C" w14:textId="77777777" w:rsidR="003F5EED" w:rsidRDefault="00E42218">
            <w:pPr>
              <w:keepNext/>
              <w:spacing w:after="0" w:line="240" w:lineRule="auto"/>
              <w:rPr>
                <w:sz w:val="16"/>
                <w:szCs w:val="16"/>
              </w:rPr>
            </w:pPr>
            <w:r>
              <w:rPr>
                <w:sz w:val="16"/>
              </w:rPr>
              <w:t>closeHour</w:t>
            </w:r>
          </w:p>
        </w:tc>
        <w:tc>
          <w:tcPr>
            <w:tcW w:w="1587" w:type="dxa"/>
          </w:tcPr>
          <w:p w14:paraId="4F2DC2D2" w14:textId="77777777" w:rsidR="003F5EED" w:rsidRDefault="00E42218">
            <w:pPr>
              <w:keepNext/>
              <w:spacing w:after="0" w:line="240" w:lineRule="auto"/>
              <w:rPr>
                <w:sz w:val="16"/>
                <w:szCs w:val="16"/>
              </w:rPr>
            </w:pPr>
            <w:r>
              <w:rPr>
                <w:sz w:val="16"/>
              </w:rPr>
              <w:t>int</w:t>
            </w:r>
          </w:p>
        </w:tc>
        <w:tc>
          <w:tcPr>
            <w:tcW w:w="1134" w:type="dxa"/>
          </w:tcPr>
          <w:p w14:paraId="2997C982" w14:textId="77777777" w:rsidR="003F5EED" w:rsidRDefault="00E42218">
            <w:pPr>
              <w:keepNext/>
              <w:spacing w:after="0" w:line="240" w:lineRule="auto"/>
              <w:rPr>
                <w:sz w:val="16"/>
                <w:szCs w:val="16"/>
              </w:rPr>
            </w:pPr>
            <w:r>
              <w:rPr>
                <w:sz w:val="16"/>
              </w:rPr>
              <w:t>22</w:t>
            </w:r>
          </w:p>
        </w:tc>
        <w:tc>
          <w:tcPr>
            <w:tcW w:w="3402" w:type="dxa"/>
          </w:tcPr>
          <w:p w14:paraId="3F1A4430" w14:textId="77777777" w:rsidR="003F5EED" w:rsidRDefault="00E42218">
            <w:pPr>
              <w:keepNext/>
              <w:spacing w:after="0" w:line="240" w:lineRule="auto"/>
              <w:rPr>
                <w:sz w:val="16"/>
                <w:szCs w:val="16"/>
              </w:rPr>
            </w:pPr>
            <w:r>
              <w:rPr>
                <w:sz w:val="16"/>
              </w:rPr>
              <w:t>-</w:t>
            </w:r>
          </w:p>
        </w:tc>
        <w:tc>
          <w:tcPr>
            <w:tcW w:w="1474" w:type="dxa"/>
          </w:tcPr>
          <w:p w14:paraId="6DB6B59C" w14:textId="77777777" w:rsidR="003F5EED" w:rsidRDefault="00E42218">
            <w:pPr>
              <w:keepNext/>
              <w:spacing w:after="0" w:line="240" w:lineRule="auto"/>
              <w:rPr>
                <w:sz w:val="16"/>
                <w:szCs w:val="16"/>
              </w:rPr>
            </w:pPr>
            <w:r>
              <w:rPr>
                <w:sz w:val="16"/>
              </w:rPr>
              <w:t>zone_closes</w:t>
            </w:r>
          </w:p>
        </w:tc>
      </w:tr>
      <w:tr w:rsidR="003F5EED" w14:paraId="36F4E70F" w14:textId="77777777">
        <w:trPr>
          <w:cantSplit/>
          <w:jc w:val="center"/>
        </w:trPr>
        <w:tc>
          <w:tcPr>
            <w:tcW w:w="2041" w:type="dxa"/>
          </w:tcPr>
          <w:p w14:paraId="6D05CACC" w14:textId="77777777" w:rsidR="003F5EED" w:rsidRDefault="00E42218">
            <w:pPr>
              <w:keepNext/>
              <w:spacing w:after="0" w:line="240" w:lineRule="auto"/>
              <w:rPr>
                <w:sz w:val="16"/>
                <w:szCs w:val="16"/>
              </w:rPr>
            </w:pPr>
            <w:r>
              <w:rPr>
                <w:sz w:val="16"/>
              </w:rPr>
              <w:t>partOf</w:t>
            </w:r>
          </w:p>
        </w:tc>
        <w:tc>
          <w:tcPr>
            <w:tcW w:w="1587" w:type="dxa"/>
          </w:tcPr>
          <w:p w14:paraId="1241E5B4" w14:textId="77777777" w:rsidR="003F5EED" w:rsidRDefault="00E42218">
            <w:pPr>
              <w:keepNext/>
              <w:spacing w:after="0" w:line="240" w:lineRule="auto"/>
              <w:rPr>
                <w:sz w:val="16"/>
                <w:szCs w:val="16"/>
              </w:rPr>
            </w:pPr>
            <w:r>
              <w:rPr>
                <w:sz w:val="16"/>
              </w:rPr>
              <w:t>frame:ParkingFacility</w:t>
            </w:r>
          </w:p>
        </w:tc>
        <w:tc>
          <w:tcPr>
            <w:tcW w:w="1134" w:type="dxa"/>
          </w:tcPr>
          <w:p w14:paraId="0515EBF5" w14:textId="77777777" w:rsidR="003F5EED" w:rsidRDefault="003F5EED">
            <w:pPr>
              <w:keepNext/>
              <w:spacing w:after="0" w:line="240" w:lineRule="auto"/>
              <w:rPr>
                <w:sz w:val="16"/>
                <w:szCs w:val="16"/>
              </w:rPr>
            </w:pPr>
          </w:p>
        </w:tc>
        <w:tc>
          <w:tcPr>
            <w:tcW w:w="3402" w:type="dxa"/>
          </w:tcPr>
          <w:p w14:paraId="3509C702" w14:textId="77777777" w:rsidR="003F5EED" w:rsidRDefault="00E42218">
            <w:pPr>
              <w:keepNext/>
              <w:spacing w:after="0" w:line="240" w:lineRule="auto"/>
              <w:rPr>
                <w:sz w:val="16"/>
                <w:szCs w:val="16"/>
              </w:rPr>
            </w:pPr>
            <w:r>
              <w:rPr>
                <w:sz w:val="16"/>
              </w:rPr>
              <w:t>-</w:t>
            </w:r>
          </w:p>
        </w:tc>
        <w:tc>
          <w:tcPr>
            <w:tcW w:w="1474" w:type="dxa"/>
          </w:tcPr>
          <w:p w14:paraId="5324699F" w14:textId="77777777" w:rsidR="003F5EED" w:rsidRDefault="00E42218">
            <w:pPr>
              <w:keepNext/>
              <w:spacing w:after="0" w:line="240" w:lineRule="auto"/>
              <w:rPr>
                <w:sz w:val="16"/>
                <w:szCs w:val="16"/>
              </w:rPr>
            </w:pPr>
            <w:r>
              <w:rPr>
                <w:sz w:val="16"/>
              </w:rPr>
              <w:t>part_of</w:t>
            </w:r>
          </w:p>
        </w:tc>
      </w:tr>
      <w:tr w:rsidR="003F5EED" w14:paraId="4CDD8D9E" w14:textId="77777777">
        <w:trPr>
          <w:cantSplit/>
          <w:jc w:val="center"/>
        </w:trPr>
        <w:tc>
          <w:tcPr>
            <w:tcW w:w="2041" w:type="dxa"/>
          </w:tcPr>
          <w:p w14:paraId="6C50EC4F" w14:textId="77777777" w:rsidR="003F5EED" w:rsidRDefault="00E42218">
            <w:pPr>
              <w:spacing w:after="0" w:line="240" w:lineRule="auto"/>
              <w:rPr>
                <w:sz w:val="16"/>
                <w:szCs w:val="16"/>
              </w:rPr>
            </w:pPr>
            <w:r>
              <w:rPr>
                <w:sz w:val="16"/>
              </w:rPr>
              <w:t>capacity</w:t>
            </w:r>
          </w:p>
        </w:tc>
        <w:tc>
          <w:tcPr>
            <w:tcW w:w="1587" w:type="dxa"/>
          </w:tcPr>
          <w:p w14:paraId="778685F0" w14:textId="77777777" w:rsidR="003F5EED" w:rsidRDefault="00E42218">
            <w:pPr>
              <w:spacing w:after="0" w:line="240" w:lineRule="auto"/>
              <w:rPr>
                <w:sz w:val="16"/>
                <w:szCs w:val="16"/>
              </w:rPr>
            </w:pPr>
            <w:r>
              <w:rPr>
                <w:sz w:val="16"/>
              </w:rPr>
              <w:t>int</w:t>
            </w:r>
          </w:p>
        </w:tc>
        <w:tc>
          <w:tcPr>
            <w:tcW w:w="1134" w:type="dxa"/>
          </w:tcPr>
          <w:p w14:paraId="7ECD301C" w14:textId="77777777" w:rsidR="003F5EED" w:rsidRDefault="003F5EED">
            <w:pPr>
              <w:spacing w:after="0" w:line="240" w:lineRule="auto"/>
              <w:rPr>
                <w:sz w:val="16"/>
                <w:szCs w:val="16"/>
              </w:rPr>
            </w:pPr>
          </w:p>
        </w:tc>
        <w:tc>
          <w:tcPr>
            <w:tcW w:w="3402" w:type="dxa"/>
          </w:tcPr>
          <w:p w14:paraId="20BB9FFB" w14:textId="77777777" w:rsidR="003F5EED" w:rsidRDefault="00E42218">
            <w:pPr>
              <w:spacing w:after="0" w:line="240" w:lineRule="auto"/>
              <w:rPr>
                <w:sz w:val="16"/>
                <w:szCs w:val="16"/>
              </w:rPr>
            </w:pPr>
            <w:r>
              <w:rPr>
                <w:sz w:val="16"/>
              </w:rPr>
              <w:t>if-needed: count of ParkingSpace instances whose locatedIn is this zone</w:t>
            </w:r>
          </w:p>
        </w:tc>
        <w:tc>
          <w:tcPr>
            <w:tcW w:w="1474" w:type="dxa"/>
          </w:tcPr>
          <w:p w14:paraId="58F512C2" w14:textId="77777777" w:rsidR="003F5EED" w:rsidRDefault="00E42218">
            <w:pPr>
              <w:spacing w:after="0" w:line="240" w:lineRule="auto"/>
              <w:rPr>
                <w:sz w:val="16"/>
                <w:szCs w:val="16"/>
              </w:rPr>
            </w:pPr>
            <w:r>
              <w:rPr>
                <w:sz w:val="16"/>
              </w:rPr>
              <w:t>-</w:t>
            </w:r>
          </w:p>
        </w:tc>
      </w:tr>
    </w:tbl>
    <w:p w14:paraId="6A8ECAE0" w14:textId="77777777" w:rsidR="003F5EED" w:rsidRDefault="003F5EED">
      <w:pPr>
        <w:spacing w:after="40" w:line="192" w:lineRule="auto"/>
      </w:pPr>
    </w:p>
    <w:p w14:paraId="0309E379" w14:textId="77777777" w:rsidR="003F5EED" w:rsidRDefault="00E42218">
      <w:pPr>
        <w:spacing w:after="120"/>
      </w:pPr>
      <w:r>
        <w:rPr>
          <w:sz w:val="20"/>
        </w:rPr>
        <w:t>Instances: zone_a, zone_e, zone_v.</w:t>
      </w:r>
    </w:p>
    <w:p w14:paraId="2D68423E" w14:textId="77777777" w:rsidR="003F5EED" w:rsidRDefault="00E42218">
      <w:pPr>
        <w:pStyle w:val="Heading2"/>
      </w:pPr>
      <w:bookmarkStart w:id="47" w:name="_Toc242030980"/>
      <w:r>
        <w:t>4.10 Frame: Reservation</w:t>
      </w:r>
      <w:bookmarkEnd w:id="47"/>
    </w:p>
    <w:p w14:paraId="13C22197" w14:textId="77777777" w:rsidR="003F5EED" w:rsidRDefault="00E42218">
      <w:r>
        <w:t>A reservation links three things (person, bay, date), so it is a frame of its own rather than a slot on Person. Its three slots become the binary predicates reserved_by, reserved_space and reservation_date.</w:t>
      </w:r>
    </w:p>
    <w:p w14:paraId="198F58E7" w14:textId="7087BD93" w:rsidR="003F5EED" w:rsidRDefault="00E42218">
      <w:pPr>
        <w:pStyle w:val="Caption"/>
        <w:keepNext/>
        <w:spacing w:before="80"/>
        <w:jc w:val="center"/>
      </w:pPr>
      <w:bookmarkStart w:id="48" w:name="_Toc242030823"/>
      <w:r>
        <w:t xml:space="preserve">Table </w:t>
      </w:r>
      <w:r>
        <w:fldChar w:fldCharType="begin"/>
      </w:r>
      <w:r>
        <w:instrText xml:space="preserve"> SEQ Table \* ARABIC </w:instrText>
      </w:r>
      <w:r>
        <w:fldChar w:fldCharType="separate"/>
      </w:r>
      <w:r w:rsidR="009944DC">
        <w:rPr>
          <w:noProof/>
        </w:rPr>
        <w:t>11</w:t>
      </w:r>
      <w:r>
        <w:fldChar w:fldCharType="end"/>
      </w:r>
      <w:r>
        <w:t>: Frame Reservation</w:t>
      </w:r>
      <w:bookmarkEnd w:id="48"/>
    </w:p>
    <w:tbl>
      <w:tblPr>
        <w:tblStyle w:val="TableGrid"/>
        <w:tblW w:w="0" w:type="auto"/>
        <w:jc w:val="center"/>
        <w:tblCellMar>
          <w:top w:w="20" w:type="dxa"/>
          <w:bottom w:w="20" w:type="dxa"/>
        </w:tblCellMar>
        <w:tblLook w:val="04A0" w:firstRow="1" w:lastRow="0" w:firstColumn="1" w:lastColumn="0" w:noHBand="0" w:noVBand="1"/>
      </w:tblPr>
      <w:tblGrid>
        <w:gridCol w:w="2041"/>
        <w:gridCol w:w="1587"/>
        <w:gridCol w:w="1134"/>
        <w:gridCol w:w="3402"/>
        <w:gridCol w:w="1474"/>
      </w:tblGrid>
      <w:tr w:rsidR="003F5EED" w14:paraId="293FD926" w14:textId="77777777">
        <w:trPr>
          <w:cantSplit/>
          <w:tblHeader/>
          <w:jc w:val="center"/>
        </w:trPr>
        <w:tc>
          <w:tcPr>
            <w:tcW w:w="2041" w:type="dxa"/>
            <w:shd w:val="clear" w:color="auto" w:fill="DCE6F1"/>
          </w:tcPr>
          <w:p w14:paraId="2B524E7E" w14:textId="77777777" w:rsidR="003F5EED" w:rsidRDefault="00E42218">
            <w:pPr>
              <w:keepNext/>
              <w:spacing w:after="0" w:line="240" w:lineRule="auto"/>
              <w:rPr>
                <w:sz w:val="16"/>
                <w:szCs w:val="16"/>
              </w:rPr>
            </w:pPr>
            <w:r>
              <w:rPr>
                <w:b/>
                <w:sz w:val="16"/>
              </w:rPr>
              <w:t>Slot</w:t>
            </w:r>
          </w:p>
        </w:tc>
        <w:tc>
          <w:tcPr>
            <w:tcW w:w="1587" w:type="dxa"/>
            <w:shd w:val="clear" w:color="auto" w:fill="DCE6F1"/>
          </w:tcPr>
          <w:p w14:paraId="0F99F093" w14:textId="77777777" w:rsidR="003F5EED" w:rsidRDefault="00E42218">
            <w:pPr>
              <w:keepNext/>
              <w:spacing w:after="0" w:line="240" w:lineRule="auto"/>
              <w:rPr>
                <w:sz w:val="16"/>
                <w:szCs w:val="16"/>
              </w:rPr>
            </w:pPr>
            <w:r>
              <w:rPr>
                <w:b/>
                <w:sz w:val="16"/>
              </w:rPr>
              <w:t>Type</w:t>
            </w:r>
          </w:p>
        </w:tc>
        <w:tc>
          <w:tcPr>
            <w:tcW w:w="1134" w:type="dxa"/>
            <w:shd w:val="clear" w:color="auto" w:fill="DCE6F1"/>
          </w:tcPr>
          <w:p w14:paraId="1FAEDEBE" w14:textId="77777777" w:rsidR="003F5EED" w:rsidRDefault="00E42218">
            <w:pPr>
              <w:keepNext/>
              <w:spacing w:after="0" w:line="240" w:lineRule="auto"/>
              <w:rPr>
                <w:sz w:val="16"/>
                <w:szCs w:val="16"/>
              </w:rPr>
            </w:pPr>
            <w:r>
              <w:rPr>
                <w:b/>
                <w:sz w:val="16"/>
              </w:rPr>
              <w:t>Default</w:t>
            </w:r>
          </w:p>
        </w:tc>
        <w:tc>
          <w:tcPr>
            <w:tcW w:w="3402" w:type="dxa"/>
            <w:shd w:val="clear" w:color="auto" w:fill="DCE6F1"/>
          </w:tcPr>
          <w:p w14:paraId="12A3E05D" w14:textId="77777777" w:rsidR="003F5EED" w:rsidRDefault="00E42218">
            <w:pPr>
              <w:keepNext/>
              <w:spacing w:after="0" w:line="240" w:lineRule="auto"/>
              <w:rPr>
                <w:sz w:val="16"/>
                <w:szCs w:val="16"/>
              </w:rPr>
            </w:pPr>
            <w:r>
              <w:rPr>
                <w:b/>
                <w:sz w:val="16"/>
              </w:rPr>
              <w:t>Other facets</w:t>
            </w:r>
          </w:p>
        </w:tc>
        <w:tc>
          <w:tcPr>
            <w:tcW w:w="1474" w:type="dxa"/>
            <w:shd w:val="clear" w:color="auto" w:fill="DCE6F1"/>
          </w:tcPr>
          <w:p w14:paraId="33E3123F" w14:textId="77777777" w:rsidR="003F5EED" w:rsidRDefault="00E42218">
            <w:pPr>
              <w:keepNext/>
              <w:spacing w:after="0" w:line="240" w:lineRule="auto"/>
              <w:rPr>
                <w:sz w:val="16"/>
                <w:szCs w:val="16"/>
              </w:rPr>
            </w:pPr>
            <w:r>
              <w:rPr>
                <w:b/>
                <w:sz w:val="16"/>
              </w:rPr>
              <w:t>Predicate</w:t>
            </w:r>
          </w:p>
        </w:tc>
      </w:tr>
      <w:tr w:rsidR="003F5EED" w14:paraId="2A503786" w14:textId="77777777">
        <w:trPr>
          <w:cantSplit/>
          <w:jc w:val="center"/>
        </w:trPr>
        <w:tc>
          <w:tcPr>
            <w:tcW w:w="2041" w:type="dxa"/>
          </w:tcPr>
          <w:p w14:paraId="117A4D9D" w14:textId="77777777" w:rsidR="003F5EED" w:rsidRDefault="00E42218">
            <w:pPr>
              <w:keepNext/>
              <w:spacing w:after="0" w:line="240" w:lineRule="auto"/>
              <w:rPr>
                <w:sz w:val="16"/>
                <w:szCs w:val="16"/>
              </w:rPr>
            </w:pPr>
            <w:r>
              <w:rPr>
                <w:sz w:val="16"/>
              </w:rPr>
              <w:t>madeBy</w:t>
            </w:r>
          </w:p>
        </w:tc>
        <w:tc>
          <w:tcPr>
            <w:tcW w:w="1587" w:type="dxa"/>
          </w:tcPr>
          <w:p w14:paraId="1C004C77" w14:textId="77777777" w:rsidR="003F5EED" w:rsidRDefault="00E42218">
            <w:pPr>
              <w:keepNext/>
              <w:spacing w:after="0" w:line="240" w:lineRule="auto"/>
              <w:rPr>
                <w:sz w:val="16"/>
                <w:szCs w:val="16"/>
              </w:rPr>
            </w:pPr>
            <w:r>
              <w:rPr>
                <w:sz w:val="16"/>
              </w:rPr>
              <w:t>frame:Person</w:t>
            </w:r>
          </w:p>
        </w:tc>
        <w:tc>
          <w:tcPr>
            <w:tcW w:w="1134" w:type="dxa"/>
          </w:tcPr>
          <w:p w14:paraId="52822F32" w14:textId="77777777" w:rsidR="003F5EED" w:rsidRDefault="003F5EED">
            <w:pPr>
              <w:keepNext/>
              <w:spacing w:after="0" w:line="240" w:lineRule="auto"/>
              <w:rPr>
                <w:sz w:val="16"/>
                <w:szCs w:val="16"/>
              </w:rPr>
            </w:pPr>
          </w:p>
        </w:tc>
        <w:tc>
          <w:tcPr>
            <w:tcW w:w="3402" w:type="dxa"/>
          </w:tcPr>
          <w:p w14:paraId="67597351" w14:textId="77777777" w:rsidR="003F5EED" w:rsidRDefault="00E42218">
            <w:pPr>
              <w:keepNext/>
              <w:spacing w:after="0" w:line="240" w:lineRule="auto"/>
              <w:rPr>
                <w:sz w:val="16"/>
                <w:szCs w:val="16"/>
              </w:rPr>
            </w:pPr>
            <w:r>
              <w:rPr>
                <w:sz w:val="16"/>
              </w:rPr>
              <w:t>-</w:t>
            </w:r>
          </w:p>
        </w:tc>
        <w:tc>
          <w:tcPr>
            <w:tcW w:w="1474" w:type="dxa"/>
          </w:tcPr>
          <w:p w14:paraId="6DA9E8AD" w14:textId="77777777" w:rsidR="003F5EED" w:rsidRDefault="00E42218">
            <w:pPr>
              <w:keepNext/>
              <w:spacing w:after="0" w:line="240" w:lineRule="auto"/>
              <w:rPr>
                <w:sz w:val="16"/>
                <w:szCs w:val="16"/>
              </w:rPr>
            </w:pPr>
            <w:r>
              <w:rPr>
                <w:sz w:val="16"/>
              </w:rPr>
              <w:t>reserved_by</w:t>
            </w:r>
          </w:p>
        </w:tc>
      </w:tr>
      <w:tr w:rsidR="003F5EED" w14:paraId="42308B9D" w14:textId="77777777">
        <w:trPr>
          <w:cantSplit/>
          <w:jc w:val="center"/>
        </w:trPr>
        <w:tc>
          <w:tcPr>
            <w:tcW w:w="2041" w:type="dxa"/>
          </w:tcPr>
          <w:p w14:paraId="626EE120" w14:textId="77777777" w:rsidR="003F5EED" w:rsidRDefault="00E42218">
            <w:pPr>
              <w:keepNext/>
              <w:spacing w:after="0" w:line="240" w:lineRule="auto"/>
              <w:rPr>
                <w:sz w:val="16"/>
                <w:szCs w:val="16"/>
              </w:rPr>
            </w:pPr>
            <w:r>
              <w:rPr>
                <w:sz w:val="16"/>
              </w:rPr>
              <w:t>forSpace</w:t>
            </w:r>
          </w:p>
        </w:tc>
        <w:tc>
          <w:tcPr>
            <w:tcW w:w="1587" w:type="dxa"/>
          </w:tcPr>
          <w:p w14:paraId="52BF7379" w14:textId="77777777" w:rsidR="003F5EED" w:rsidRDefault="00E42218">
            <w:pPr>
              <w:keepNext/>
              <w:spacing w:after="0" w:line="240" w:lineRule="auto"/>
              <w:rPr>
                <w:sz w:val="16"/>
                <w:szCs w:val="16"/>
              </w:rPr>
            </w:pPr>
            <w:r>
              <w:rPr>
                <w:sz w:val="16"/>
              </w:rPr>
              <w:t>frame:ParkingSpace</w:t>
            </w:r>
          </w:p>
        </w:tc>
        <w:tc>
          <w:tcPr>
            <w:tcW w:w="1134" w:type="dxa"/>
          </w:tcPr>
          <w:p w14:paraId="15BDC38C" w14:textId="77777777" w:rsidR="003F5EED" w:rsidRDefault="003F5EED">
            <w:pPr>
              <w:keepNext/>
              <w:spacing w:after="0" w:line="240" w:lineRule="auto"/>
              <w:rPr>
                <w:sz w:val="16"/>
                <w:szCs w:val="16"/>
              </w:rPr>
            </w:pPr>
          </w:p>
        </w:tc>
        <w:tc>
          <w:tcPr>
            <w:tcW w:w="3402" w:type="dxa"/>
          </w:tcPr>
          <w:p w14:paraId="2C039C7D" w14:textId="77777777" w:rsidR="003F5EED" w:rsidRDefault="00E42218">
            <w:pPr>
              <w:keepNext/>
              <w:spacing w:after="0" w:line="240" w:lineRule="auto"/>
              <w:rPr>
                <w:sz w:val="16"/>
                <w:szCs w:val="16"/>
              </w:rPr>
            </w:pPr>
            <w:r>
              <w:rPr>
                <w:sz w:val="16"/>
              </w:rPr>
              <w:t>-</w:t>
            </w:r>
          </w:p>
        </w:tc>
        <w:tc>
          <w:tcPr>
            <w:tcW w:w="1474" w:type="dxa"/>
          </w:tcPr>
          <w:p w14:paraId="21973DF4" w14:textId="77777777" w:rsidR="003F5EED" w:rsidRDefault="00E42218">
            <w:pPr>
              <w:keepNext/>
              <w:spacing w:after="0" w:line="240" w:lineRule="auto"/>
              <w:rPr>
                <w:sz w:val="16"/>
                <w:szCs w:val="16"/>
              </w:rPr>
            </w:pPr>
            <w:r>
              <w:rPr>
                <w:sz w:val="16"/>
              </w:rPr>
              <w:t>reserved_space</w:t>
            </w:r>
          </w:p>
        </w:tc>
      </w:tr>
      <w:tr w:rsidR="003F5EED" w14:paraId="41C98F0A" w14:textId="77777777">
        <w:trPr>
          <w:cantSplit/>
          <w:jc w:val="center"/>
        </w:trPr>
        <w:tc>
          <w:tcPr>
            <w:tcW w:w="2041" w:type="dxa"/>
          </w:tcPr>
          <w:p w14:paraId="5B68D4EF" w14:textId="77777777" w:rsidR="003F5EED" w:rsidRDefault="00E42218">
            <w:pPr>
              <w:spacing w:after="0" w:line="240" w:lineRule="auto"/>
              <w:rPr>
                <w:sz w:val="16"/>
                <w:szCs w:val="16"/>
              </w:rPr>
            </w:pPr>
            <w:r>
              <w:rPr>
                <w:sz w:val="16"/>
              </w:rPr>
              <w:t>date</w:t>
            </w:r>
          </w:p>
        </w:tc>
        <w:tc>
          <w:tcPr>
            <w:tcW w:w="1587" w:type="dxa"/>
          </w:tcPr>
          <w:p w14:paraId="5FBDB8ED" w14:textId="77777777" w:rsidR="003F5EED" w:rsidRDefault="00E42218">
            <w:pPr>
              <w:spacing w:after="0" w:line="240" w:lineRule="auto"/>
              <w:rPr>
                <w:sz w:val="16"/>
                <w:szCs w:val="16"/>
              </w:rPr>
            </w:pPr>
            <w:r>
              <w:rPr>
                <w:sz w:val="16"/>
              </w:rPr>
              <w:t>int</w:t>
            </w:r>
          </w:p>
        </w:tc>
        <w:tc>
          <w:tcPr>
            <w:tcW w:w="1134" w:type="dxa"/>
          </w:tcPr>
          <w:p w14:paraId="0C6C4FB7" w14:textId="77777777" w:rsidR="003F5EED" w:rsidRDefault="003F5EED">
            <w:pPr>
              <w:spacing w:after="0" w:line="240" w:lineRule="auto"/>
              <w:rPr>
                <w:sz w:val="16"/>
                <w:szCs w:val="16"/>
              </w:rPr>
            </w:pPr>
          </w:p>
        </w:tc>
        <w:tc>
          <w:tcPr>
            <w:tcW w:w="3402" w:type="dxa"/>
          </w:tcPr>
          <w:p w14:paraId="323ADD5F" w14:textId="77777777" w:rsidR="003F5EED" w:rsidRDefault="00E42218">
            <w:pPr>
              <w:spacing w:after="0" w:line="240" w:lineRule="auto"/>
              <w:rPr>
                <w:sz w:val="16"/>
                <w:szCs w:val="16"/>
              </w:rPr>
            </w:pPr>
            <w:r>
              <w:rPr>
                <w:sz w:val="16"/>
              </w:rPr>
              <w:t>-</w:t>
            </w:r>
          </w:p>
        </w:tc>
        <w:tc>
          <w:tcPr>
            <w:tcW w:w="1474" w:type="dxa"/>
          </w:tcPr>
          <w:p w14:paraId="174B60B4" w14:textId="77777777" w:rsidR="003F5EED" w:rsidRDefault="00E42218">
            <w:pPr>
              <w:spacing w:after="0" w:line="240" w:lineRule="auto"/>
              <w:rPr>
                <w:sz w:val="16"/>
                <w:szCs w:val="16"/>
              </w:rPr>
            </w:pPr>
            <w:r>
              <w:rPr>
                <w:sz w:val="16"/>
              </w:rPr>
              <w:t>reservation_date</w:t>
            </w:r>
          </w:p>
        </w:tc>
      </w:tr>
    </w:tbl>
    <w:p w14:paraId="6C814E91" w14:textId="77777777" w:rsidR="003F5EED" w:rsidRDefault="003F5EED">
      <w:pPr>
        <w:spacing w:after="40" w:line="192" w:lineRule="auto"/>
      </w:pPr>
    </w:p>
    <w:p w14:paraId="37B00C02" w14:textId="77777777" w:rsidR="003F5EED" w:rsidRDefault="00E42218">
      <w:pPr>
        <w:spacing w:after="120"/>
      </w:pPr>
      <w:r>
        <w:rPr>
          <w:sz w:val="20"/>
        </w:rPr>
        <w:t>Instances: r1, r2.</w:t>
      </w:r>
    </w:p>
    <w:p w14:paraId="77C981F7" w14:textId="77777777" w:rsidR="003F5EED" w:rsidRDefault="00E42218">
      <w:pPr>
        <w:pStyle w:val="Heading2"/>
      </w:pPr>
      <w:bookmarkStart w:id="49" w:name="_Toc242030981"/>
      <w:r>
        <w:t>4.11 Script / event sequence</w:t>
      </w:r>
      <w:bookmarkEnd w:id="49"/>
    </w:p>
    <w:p w14:paraId="088BC763" w14:textId="77777777" w:rsidR="003F5EED" w:rsidRDefault="00E42218">
      <w:r>
        <w:t>A frame describes a thing; a script describes a stereotyped sequence of events (Schank and Abelson, 1977). ParkingSession has the usual parts: track (campus parking with a permit or pass), roles (driver, gate system, parking office), props (vehicle, permit, zone, bay, reservation), entry conditions (a registered vehicle, a request, a known date and hour) and results (bay occupied, driver parked). Its seven scenes (Figure 3) are arrive at the gate, permit check, zone check, bay check, availability, allocatio</w:t>
      </w:r>
      <w:r>
        <w:t>n and park. Together they cover the steps the template asks for: request, validate, check eligibility, find a suitable bay, resolve conflicts, and allocate or deny.</w:t>
      </w:r>
    </w:p>
    <w:p w14:paraId="756CCEBE" w14:textId="77777777" w:rsidR="003F5EED" w:rsidRDefault="00E42218">
      <w:pPr>
        <w:keepNext/>
        <w:spacing w:after="0"/>
        <w:jc w:val="center"/>
      </w:pPr>
      <w:r>
        <w:rPr>
          <w:noProof/>
        </w:rPr>
        <w:lastRenderedPageBreak/>
        <w:drawing>
          <wp:inline distT="0" distB="0" distL="0" distR="0" wp14:anchorId="2F775F2F" wp14:editId="118B696A">
            <wp:extent cx="5617475" cy="2231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king_script.png"/>
                    <pic:cNvPicPr/>
                  </pic:nvPicPr>
                  <pic:blipFill>
                    <a:blip r:embed="rId11"/>
                    <a:stretch>
                      <a:fillRect/>
                    </a:stretch>
                  </pic:blipFill>
                  <pic:spPr>
                    <a:xfrm>
                      <a:off x="0" y="0"/>
                      <a:ext cx="5617475" cy="2231140"/>
                    </a:xfrm>
                    <a:prstGeom prst="rect">
                      <a:avLst/>
                    </a:prstGeom>
                  </pic:spPr>
                </pic:pic>
              </a:graphicData>
            </a:graphic>
          </wp:inline>
        </w:drawing>
      </w:r>
    </w:p>
    <w:p w14:paraId="6A444E8D" w14:textId="46FD6EB8" w:rsidR="003F5EED" w:rsidRDefault="00E42218">
      <w:pPr>
        <w:pStyle w:val="Caption"/>
        <w:spacing w:before="80" w:after="160"/>
        <w:jc w:val="center"/>
      </w:pPr>
      <w:bookmarkStart w:id="50" w:name="_Toc242030803"/>
      <w:r>
        <w:t xml:space="preserve">Figure </w:t>
      </w:r>
      <w:r>
        <w:fldChar w:fldCharType="begin"/>
      </w:r>
      <w:r>
        <w:instrText xml:space="preserve"> SEQ Figure \* ARABIC </w:instrText>
      </w:r>
      <w:r>
        <w:fldChar w:fldCharType="separate"/>
      </w:r>
      <w:r w:rsidR="009944DC">
        <w:rPr>
          <w:noProof/>
        </w:rPr>
        <w:t>3</w:t>
      </w:r>
      <w:r>
        <w:fldChar w:fldCharType="end"/>
      </w:r>
      <w:r>
        <w:t>: ParkingSession script scenes</w:t>
      </w:r>
      <w:bookmarkEnd w:id="50"/>
    </w:p>
    <w:p w14:paraId="5986570E" w14:textId="77777777" w:rsidR="003F5EED" w:rsidRDefault="00E42218">
      <w:r>
        <w:t>The script runs. Each scene asks the backward chainer one goal and the script stops at the first scene that fails, with the reason from the explainer:</w:t>
      </w:r>
    </w:p>
    <w:p w14:paraId="11C69A24" w14:textId="77777777" w:rsidR="003F5EED" w:rsidRDefault="00E42218">
      <w:pPr>
        <w:pStyle w:val="Code"/>
        <w:shd w:val="clear" w:color="auto" w:fill="F3F4F6"/>
      </w:pPr>
      <w:r>
        <w:rPr>
          <w:sz w:val="16"/>
        </w:rPr>
        <w:t>Running script ParkingSession for driver=usman, space=s_a1</w:t>
      </w:r>
      <w:r>
        <w:rPr>
          <w:sz w:val="16"/>
        </w:rPr>
        <w:br/>
        <w:t xml:space="preserve">  Scene 1 Arrive at gate   PASS  requests(usman, s_a1, T)</w:t>
      </w:r>
      <w:r>
        <w:rPr>
          <w:sz w:val="16"/>
        </w:rPr>
        <w:br/>
        <w:t xml:space="preserve">  Scene 2 Permit check     STOP  authorized_driver(usman)</w:t>
      </w:r>
      <w:r>
        <w:rPr>
          <w:sz w:val="16"/>
        </w:rPr>
        <w:br/>
        <w:t xml:space="preserve">      reason: permit_valid(p_usman) fails at 20260915 &gt;= 20261002 (false)</w:t>
      </w:r>
    </w:p>
    <w:p w14:paraId="0B1419B1" w14:textId="77777777" w:rsidR="003F5EED" w:rsidRDefault="00E42218">
      <w:r>
        <w:t>For Fatima and s_e1 the script gets one scene further and stops at the bay check, because her motorbike does not fit a standard bay. For Sara and s_a1 all six checks pass and scene 7 changes the bay's status to occupied.</w:t>
      </w:r>
    </w:p>
    <w:p w14:paraId="1D2A6123" w14:textId="77777777" w:rsidR="003F5EED" w:rsidRDefault="00E42218">
      <w:pPr>
        <w:pStyle w:val="Heading1"/>
      </w:pPr>
      <w:bookmarkStart w:id="51" w:name="_Toc242030982"/>
      <w:r>
        <w:t>Chapter 5: Semantic network</w:t>
      </w:r>
      <w:bookmarkEnd w:id="51"/>
    </w:p>
    <w:p w14:paraId="7DDD3A47" w14:textId="77777777" w:rsidR="003F5EED" w:rsidRDefault="00E42218">
      <w:r>
        <w:t>This chapter presents the semantic network, the relation types it uses and the paths that answer domain questions. It covers the second half of rubric criterion 2.</w:t>
      </w:r>
    </w:p>
    <w:p w14:paraId="2B11A956" w14:textId="77777777" w:rsidR="003F5EED" w:rsidRDefault="00E42218">
      <w:pPr>
        <w:pStyle w:val="Heading2"/>
      </w:pPr>
      <w:bookmarkStart w:id="52" w:name="_Toc242030983"/>
      <w:r>
        <w:t>5.1 Semantic network design</w:t>
      </w:r>
      <w:bookmarkEnd w:id="52"/>
    </w:p>
    <w:p w14:paraId="5F99FF50" w14:textId="77777777" w:rsidR="003F5EED" w:rsidRDefault="00E42218">
      <w:r>
        <w:t>The network is generated from the frames: every class frame is a node, every ISA link an is-a edge and every frame-valued slot a labelled edge. Because it is generated, its labels always match the frame and rule vocabulary. The first figure below shows the concept level. The second shows one worked example: Ali, his car and permit, Zara's reservation r1 and the bay, zone and values on the paths in section 5.3.</w:t>
      </w:r>
    </w:p>
    <w:p w14:paraId="31E48D4F" w14:textId="77777777" w:rsidR="003F5EED" w:rsidRDefault="00E42218">
      <w:pPr>
        <w:keepNext/>
        <w:spacing w:after="0"/>
        <w:jc w:val="center"/>
      </w:pPr>
      <w:r>
        <w:rPr>
          <w:noProof/>
        </w:rPr>
        <w:drawing>
          <wp:inline distT="0" distB="0" distL="0" distR="0" wp14:anchorId="2C57CB18" wp14:editId="3F172B6A">
            <wp:extent cx="5687579" cy="25908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antic_network.png"/>
                    <pic:cNvPicPr/>
                  </pic:nvPicPr>
                  <pic:blipFill>
                    <a:blip r:embed="rId12"/>
                    <a:stretch>
                      <a:fillRect/>
                    </a:stretch>
                  </pic:blipFill>
                  <pic:spPr>
                    <a:xfrm>
                      <a:off x="0" y="0"/>
                      <a:ext cx="5687579" cy="2590805"/>
                    </a:xfrm>
                    <a:prstGeom prst="rect">
                      <a:avLst/>
                    </a:prstGeom>
                  </pic:spPr>
                </pic:pic>
              </a:graphicData>
            </a:graphic>
          </wp:inline>
        </w:drawing>
      </w:r>
    </w:p>
    <w:p w14:paraId="280DE319" w14:textId="13EF4882" w:rsidR="003F5EED" w:rsidRDefault="00E42218">
      <w:pPr>
        <w:pStyle w:val="Caption"/>
        <w:spacing w:before="80" w:after="160"/>
        <w:jc w:val="center"/>
      </w:pPr>
      <w:bookmarkStart w:id="53" w:name="_Toc242030804"/>
      <w:r>
        <w:t xml:space="preserve">Figure </w:t>
      </w:r>
      <w:r>
        <w:fldChar w:fldCharType="begin"/>
      </w:r>
      <w:r>
        <w:instrText xml:space="preserve"> SEQ Figure \* ARABIC </w:instrText>
      </w:r>
      <w:r>
        <w:fldChar w:fldCharType="separate"/>
      </w:r>
      <w:r w:rsidR="009944DC">
        <w:rPr>
          <w:noProof/>
        </w:rPr>
        <w:t>4</w:t>
      </w:r>
      <w:r>
        <w:fldChar w:fldCharType="end"/>
      </w:r>
      <w:r>
        <w:t>: Concept-level semantic network</w:t>
      </w:r>
      <w:bookmarkEnd w:id="53"/>
    </w:p>
    <w:p w14:paraId="37CDEFED" w14:textId="77777777" w:rsidR="003F5EED" w:rsidRDefault="00E42218">
      <w:pPr>
        <w:keepNext/>
        <w:spacing w:after="0"/>
        <w:jc w:val="center"/>
      </w:pPr>
      <w:r>
        <w:rPr>
          <w:noProof/>
        </w:rPr>
        <w:lastRenderedPageBreak/>
        <w:drawing>
          <wp:inline distT="0" distB="0" distL="0" distR="0" wp14:anchorId="76E95739" wp14:editId="70C41E1D">
            <wp:extent cx="5617475" cy="2682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antic_network_example.png"/>
                    <pic:cNvPicPr/>
                  </pic:nvPicPr>
                  <pic:blipFill>
                    <a:blip r:embed="rId13"/>
                    <a:stretch>
                      <a:fillRect/>
                    </a:stretch>
                  </pic:blipFill>
                  <pic:spPr>
                    <a:xfrm>
                      <a:off x="0" y="0"/>
                      <a:ext cx="5617475" cy="2682245"/>
                    </a:xfrm>
                    <a:prstGeom prst="rect">
                      <a:avLst/>
                    </a:prstGeom>
                  </pic:spPr>
                </pic:pic>
              </a:graphicData>
            </a:graphic>
          </wp:inline>
        </w:drawing>
      </w:r>
    </w:p>
    <w:p w14:paraId="727A39A0" w14:textId="6449726C" w:rsidR="003F5EED" w:rsidRDefault="00E42218">
      <w:pPr>
        <w:pStyle w:val="Caption"/>
        <w:spacing w:before="80" w:after="160"/>
        <w:jc w:val="center"/>
      </w:pPr>
      <w:bookmarkStart w:id="54" w:name="_Toc242030805"/>
      <w:r>
        <w:t xml:space="preserve">Figure </w:t>
      </w:r>
      <w:r>
        <w:fldChar w:fldCharType="begin"/>
      </w:r>
      <w:r>
        <w:instrText xml:space="preserve"> SEQ Figure \* ARABIC </w:instrText>
      </w:r>
      <w:r>
        <w:fldChar w:fldCharType="separate"/>
      </w:r>
      <w:r w:rsidR="009944DC">
        <w:rPr>
          <w:noProof/>
        </w:rPr>
        <w:t>5</w:t>
      </w:r>
      <w:r>
        <w:fldChar w:fldCharType="end"/>
      </w:r>
      <w:r>
        <w:t>: Semantic network with individuals</w:t>
      </w:r>
      <w:bookmarkEnd w:id="54"/>
    </w:p>
    <w:p w14:paraId="5601A9DB" w14:textId="77777777" w:rsidR="003F5EED" w:rsidRDefault="00E42218">
      <w:pPr>
        <w:pStyle w:val="Heading2"/>
      </w:pPr>
      <w:bookmarkStart w:id="55" w:name="_Toc242030984"/>
      <w:r>
        <w:t>5.2 Relationship types</w:t>
      </w:r>
      <w:bookmarkEnd w:id="55"/>
    </w:p>
    <w:p w14:paraId="18DE24C8" w14:textId="41C7C44B" w:rsidR="003F5EED" w:rsidRDefault="00E42218">
      <w:pPr>
        <w:pStyle w:val="Caption"/>
        <w:keepNext/>
        <w:spacing w:before="80"/>
        <w:jc w:val="center"/>
      </w:pPr>
      <w:bookmarkStart w:id="56" w:name="_Toc242030824"/>
      <w:r>
        <w:t xml:space="preserve">Table </w:t>
      </w:r>
      <w:r>
        <w:fldChar w:fldCharType="begin"/>
      </w:r>
      <w:r>
        <w:instrText xml:space="preserve"> SEQ Table \* ARABIC </w:instrText>
      </w:r>
      <w:r>
        <w:fldChar w:fldCharType="separate"/>
      </w:r>
      <w:r w:rsidR="009944DC">
        <w:rPr>
          <w:noProof/>
        </w:rPr>
        <w:t>12</w:t>
      </w:r>
      <w:r>
        <w:fldChar w:fldCharType="end"/>
      </w:r>
      <w:r>
        <w:t>: Relationship types in the semantic network</w:t>
      </w:r>
      <w:bookmarkEnd w:id="56"/>
    </w:p>
    <w:tbl>
      <w:tblPr>
        <w:tblStyle w:val="TableGrid"/>
        <w:tblW w:w="0" w:type="auto"/>
        <w:jc w:val="center"/>
        <w:tblCellMar>
          <w:top w:w="20" w:type="dxa"/>
          <w:bottom w:w="20" w:type="dxa"/>
        </w:tblCellMar>
        <w:tblLook w:val="04A0" w:firstRow="1" w:lastRow="0" w:firstColumn="1" w:lastColumn="0" w:noHBand="0" w:noVBand="1"/>
      </w:tblPr>
      <w:tblGrid>
        <w:gridCol w:w="3249"/>
        <w:gridCol w:w="3249"/>
        <w:gridCol w:w="3249"/>
      </w:tblGrid>
      <w:tr w:rsidR="003F5EED" w14:paraId="20DD9057" w14:textId="77777777">
        <w:trPr>
          <w:cantSplit/>
          <w:tblHeader/>
          <w:jc w:val="center"/>
        </w:trPr>
        <w:tc>
          <w:tcPr>
            <w:tcW w:w="3249" w:type="dxa"/>
            <w:shd w:val="clear" w:color="auto" w:fill="DCE6F1"/>
          </w:tcPr>
          <w:p w14:paraId="1D35C78D" w14:textId="77777777" w:rsidR="003F5EED" w:rsidRDefault="00E42218">
            <w:pPr>
              <w:keepNext/>
              <w:spacing w:after="0" w:line="240" w:lineRule="auto"/>
              <w:rPr>
                <w:sz w:val="16"/>
                <w:szCs w:val="16"/>
              </w:rPr>
            </w:pPr>
            <w:r>
              <w:rPr>
                <w:b/>
                <w:sz w:val="16"/>
              </w:rPr>
              <w:t>Relationship</w:t>
            </w:r>
          </w:p>
        </w:tc>
        <w:tc>
          <w:tcPr>
            <w:tcW w:w="3249" w:type="dxa"/>
            <w:shd w:val="clear" w:color="auto" w:fill="DCE6F1"/>
          </w:tcPr>
          <w:p w14:paraId="33353D39" w14:textId="77777777" w:rsidR="003F5EED" w:rsidRDefault="00E42218">
            <w:pPr>
              <w:keepNext/>
              <w:spacing w:after="0" w:line="240" w:lineRule="auto"/>
              <w:rPr>
                <w:sz w:val="16"/>
                <w:szCs w:val="16"/>
              </w:rPr>
            </w:pPr>
            <w:r>
              <w:rPr>
                <w:b/>
                <w:sz w:val="16"/>
              </w:rPr>
              <w:t>Meaning</w:t>
            </w:r>
          </w:p>
        </w:tc>
        <w:tc>
          <w:tcPr>
            <w:tcW w:w="3249" w:type="dxa"/>
            <w:shd w:val="clear" w:color="auto" w:fill="DCE6F1"/>
          </w:tcPr>
          <w:p w14:paraId="1C7A74BF" w14:textId="77777777" w:rsidR="003F5EED" w:rsidRDefault="00E42218">
            <w:pPr>
              <w:keepNext/>
              <w:spacing w:after="0" w:line="240" w:lineRule="auto"/>
              <w:rPr>
                <w:sz w:val="16"/>
                <w:szCs w:val="16"/>
              </w:rPr>
            </w:pPr>
            <w:r>
              <w:rPr>
                <w:b/>
                <w:sz w:val="16"/>
              </w:rPr>
              <w:t>Example</w:t>
            </w:r>
          </w:p>
        </w:tc>
      </w:tr>
      <w:tr w:rsidR="003F5EED" w14:paraId="5FB62D74" w14:textId="77777777">
        <w:trPr>
          <w:cantSplit/>
          <w:jc w:val="center"/>
        </w:trPr>
        <w:tc>
          <w:tcPr>
            <w:tcW w:w="3249" w:type="dxa"/>
          </w:tcPr>
          <w:p w14:paraId="6EF721FC" w14:textId="77777777" w:rsidR="003F5EED" w:rsidRDefault="00E42218">
            <w:pPr>
              <w:keepNext/>
              <w:spacing w:after="0" w:line="240" w:lineRule="auto"/>
              <w:rPr>
                <w:sz w:val="16"/>
                <w:szCs w:val="16"/>
              </w:rPr>
            </w:pPr>
            <w:r>
              <w:rPr>
                <w:sz w:val="16"/>
              </w:rPr>
              <w:t>is-a</w:t>
            </w:r>
          </w:p>
        </w:tc>
        <w:tc>
          <w:tcPr>
            <w:tcW w:w="3249" w:type="dxa"/>
          </w:tcPr>
          <w:p w14:paraId="19DFAC39" w14:textId="77777777" w:rsidR="003F5EED" w:rsidRDefault="00E42218">
            <w:pPr>
              <w:keepNext/>
              <w:spacing w:after="0" w:line="240" w:lineRule="auto"/>
              <w:rPr>
                <w:sz w:val="16"/>
                <w:szCs w:val="16"/>
              </w:rPr>
            </w:pPr>
            <w:r>
              <w:rPr>
                <w:sz w:val="16"/>
              </w:rPr>
              <w:t>Subclass link; the child inherits every relation of the parent</w:t>
            </w:r>
          </w:p>
        </w:tc>
        <w:tc>
          <w:tcPr>
            <w:tcW w:w="3249" w:type="dxa"/>
          </w:tcPr>
          <w:p w14:paraId="34DEBAEF" w14:textId="77777777" w:rsidR="003F5EED" w:rsidRDefault="00E42218">
            <w:pPr>
              <w:keepNext/>
              <w:spacing w:after="0" w:line="240" w:lineRule="auto"/>
              <w:rPr>
                <w:sz w:val="16"/>
                <w:szCs w:val="16"/>
              </w:rPr>
            </w:pPr>
            <w:r>
              <w:rPr>
                <w:sz w:val="16"/>
              </w:rPr>
              <w:t>Student is-a Person</w:t>
            </w:r>
          </w:p>
        </w:tc>
      </w:tr>
      <w:tr w:rsidR="003F5EED" w14:paraId="2F3F3353" w14:textId="77777777">
        <w:trPr>
          <w:cantSplit/>
          <w:jc w:val="center"/>
        </w:trPr>
        <w:tc>
          <w:tcPr>
            <w:tcW w:w="3249" w:type="dxa"/>
          </w:tcPr>
          <w:p w14:paraId="6AFA91AE" w14:textId="77777777" w:rsidR="003F5EED" w:rsidRDefault="00E42218">
            <w:pPr>
              <w:keepNext/>
              <w:spacing w:after="0" w:line="240" w:lineRule="auto"/>
              <w:rPr>
                <w:sz w:val="16"/>
                <w:szCs w:val="16"/>
              </w:rPr>
            </w:pPr>
            <w:r>
              <w:rPr>
                <w:sz w:val="16"/>
              </w:rPr>
              <w:t>instance-of</w:t>
            </w:r>
          </w:p>
        </w:tc>
        <w:tc>
          <w:tcPr>
            <w:tcW w:w="3249" w:type="dxa"/>
          </w:tcPr>
          <w:p w14:paraId="29B3B88C" w14:textId="77777777" w:rsidR="003F5EED" w:rsidRDefault="00E42218">
            <w:pPr>
              <w:keepNext/>
              <w:spacing w:after="0" w:line="240" w:lineRule="auto"/>
              <w:rPr>
                <w:sz w:val="16"/>
                <w:szCs w:val="16"/>
              </w:rPr>
            </w:pPr>
            <w:r>
              <w:rPr>
                <w:sz w:val="16"/>
              </w:rPr>
              <w:t>Individual to its class</w:t>
            </w:r>
          </w:p>
        </w:tc>
        <w:tc>
          <w:tcPr>
            <w:tcW w:w="3249" w:type="dxa"/>
          </w:tcPr>
          <w:p w14:paraId="6EBBA1E8" w14:textId="77777777" w:rsidR="003F5EED" w:rsidRDefault="00E42218">
            <w:pPr>
              <w:keepNext/>
              <w:spacing w:after="0" w:line="240" w:lineRule="auto"/>
              <w:rPr>
                <w:sz w:val="16"/>
                <w:szCs w:val="16"/>
              </w:rPr>
            </w:pPr>
            <w:r>
              <w:rPr>
                <w:sz w:val="16"/>
              </w:rPr>
              <w:t>ali instance-of Student</w:t>
            </w:r>
          </w:p>
        </w:tc>
      </w:tr>
      <w:tr w:rsidR="003F5EED" w14:paraId="55AB48AC" w14:textId="77777777">
        <w:trPr>
          <w:cantSplit/>
          <w:jc w:val="center"/>
        </w:trPr>
        <w:tc>
          <w:tcPr>
            <w:tcW w:w="3249" w:type="dxa"/>
          </w:tcPr>
          <w:p w14:paraId="26A0BC50" w14:textId="77777777" w:rsidR="003F5EED" w:rsidRDefault="00E42218">
            <w:pPr>
              <w:keepNext/>
              <w:spacing w:after="0" w:line="240" w:lineRule="auto"/>
              <w:rPr>
                <w:sz w:val="16"/>
                <w:szCs w:val="16"/>
              </w:rPr>
            </w:pPr>
            <w:r>
              <w:rPr>
                <w:sz w:val="16"/>
              </w:rPr>
              <w:t>has-a</w:t>
            </w:r>
          </w:p>
        </w:tc>
        <w:tc>
          <w:tcPr>
            <w:tcW w:w="3249" w:type="dxa"/>
          </w:tcPr>
          <w:p w14:paraId="7F6515A3" w14:textId="77777777" w:rsidR="003F5EED" w:rsidRDefault="00E42218">
            <w:pPr>
              <w:keepNext/>
              <w:spacing w:after="0" w:line="240" w:lineRule="auto"/>
              <w:rPr>
                <w:sz w:val="16"/>
                <w:szCs w:val="16"/>
              </w:rPr>
            </w:pPr>
            <w:r>
              <w:rPr>
                <w:sz w:val="16"/>
              </w:rPr>
              <w:t>A person holds a permit</w:t>
            </w:r>
          </w:p>
        </w:tc>
        <w:tc>
          <w:tcPr>
            <w:tcW w:w="3249" w:type="dxa"/>
          </w:tcPr>
          <w:p w14:paraId="63FC007B" w14:textId="77777777" w:rsidR="003F5EED" w:rsidRDefault="00E42218">
            <w:pPr>
              <w:keepNext/>
              <w:spacing w:after="0" w:line="240" w:lineRule="auto"/>
              <w:rPr>
                <w:sz w:val="16"/>
                <w:szCs w:val="16"/>
              </w:rPr>
            </w:pPr>
            <w:r>
              <w:rPr>
                <w:sz w:val="16"/>
              </w:rPr>
              <w:t>Person has-a ParkingPermit</w:t>
            </w:r>
          </w:p>
        </w:tc>
      </w:tr>
      <w:tr w:rsidR="003F5EED" w14:paraId="6C5A1CD5" w14:textId="77777777">
        <w:trPr>
          <w:cantSplit/>
          <w:jc w:val="center"/>
        </w:trPr>
        <w:tc>
          <w:tcPr>
            <w:tcW w:w="3249" w:type="dxa"/>
          </w:tcPr>
          <w:p w14:paraId="270FCE18" w14:textId="77777777" w:rsidR="003F5EED" w:rsidRDefault="00E42218">
            <w:pPr>
              <w:keepNext/>
              <w:spacing w:after="0" w:line="240" w:lineRule="auto"/>
              <w:rPr>
                <w:sz w:val="16"/>
                <w:szCs w:val="16"/>
              </w:rPr>
            </w:pPr>
            <w:r>
              <w:rPr>
                <w:sz w:val="16"/>
              </w:rPr>
              <w:t>owns</w:t>
            </w:r>
          </w:p>
        </w:tc>
        <w:tc>
          <w:tcPr>
            <w:tcW w:w="3249" w:type="dxa"/>
          </w:tcPr>
          <w:p w14:paraId="24623FDE" w14:textId="77777777" w:rsidR="003F5EED" w:rsidRDefault="00E42218">
            <w:pPr>
              <w:keepNext/>
              <w:spacing w:after="0" w:line="240" w:lineRule="auto"/>
              <w:rPr>
                <w:sz w:val="16"/>
                <w:szCs w:val="16"/>
              </w:rPr>
            </w:pPr>
            <w:r>
              <w:rPr>
                <w:sz w:val="16"/>
              </w:rPr>
              <w:t>A person owns a registered vehicle</w:t>
            </w:r>
          </w:p>
        </w:tc>
        <w:tc>
          <w:tcPr>
            <w:tcW w:w="3249" w:type="dxa"/>
          </w:tcPr>
          <w:p w14:paraId="6838F69F" w14:textId="77777777" w:rsidR="003F5EED" w:rsidRDefault="00E42218">
            <w:pPr>
              <w:keepNext/>
              <w:spacing w:after="0" w:line="240" w:lineRule="auto"/>
              <w:rPr>
                <w:sz w:val="16"/>
                <w:szCs w:val="16"/>
              </w:rPr>
            </w:pPr>
            <w:r>
              <w:rPr>
                <w:sz w:val="16"/>
              </w:rPr>
              <w:t>Person owns Vehicle</w:t>
            </w:r>
          </w:p>
        </w:tc>
      </w:tr>
      <w:tr w:rsidR="003F5EED" w14:paraId="75443C4A" w14:textId="77777777">
        <w:trPr>
          <w:cantSplit/>
          <w:jc w:val="center"/>
        </w:trPr>
        <w:tc>
          <w:tcPr>
            <w:tcW w:w="3249" w:type="dxa"/>
          </w:tcPr>
          <w:p w14:paraId="581106DF" w14:textId="77777777" w:rsidR="003F5EED" w:rsidRDefault="00E42218">
            <w:pPr>
              <w:keepNext/>
              <w:spacing w:after="0" w:line="240" w:lineRule="auto"/>
              <w:rPr>
                <w:sz w:val="16"/>
                <w:szCs w:val="16"/>
              </w:rPr>
            </w:pPr>
            <w:r>
              <w:rPr>
                <w:sz w:val="16"/>
              </w:rPr>
              <w:t>part-of (located-in)</w:t>
            </w:r>
          </w:p>
        </w:tc>
        <w:tc>
          <w:tcPr>
            <w:tcW w:w="3249" w:type="dxa"/>
          </w:tcPr>
          <w:p w14:paraId="20417DA5" w14:textId="77777777" w:rsidR="003F5EED" w:rsidRDefault="00E42218">
            <w:pPr>
              <w:keepNext/>
              <w:spacing w:after="0" w:line="240" w:lineRule="auto"/>
              <w:rPr>
                <w:sz w:val="16"/>
                <w:szCs w:val="16"/>
              </w:rPr>
            </w:pPr>
            <w:r>
              <w:rPr>
                <w:sz w:val="16"/>
              </w:rPr>
              <w:t>Physical containment</w:t>
            </w:r>
          </w:p>
        </w:tc>
        <w:tc>
          <w:tcPr>
            <w:tcW w:w="3249" w:type="dxa"/>
          </w:tcPr>
          <w:p w14:paraId="0B7DD43F" w14:textId="77777777" w:rsidR="003F5EED" w:rsidRDefault="00E42218">
            <w:pPr>
              <w:keepNext/>
              <w:spacing w:after="0" w:line="240" w:lineRule="auto"/>
              <w:rPr>
                <w:sz w:val="16"/>
                <w:szCs w:val="16"/>
              </w:rPr>
            </w:pPr>
            <w:r>
              <w:rPr>
                <w:sz w:val="16"/>
              </w:rPr>
              <w:t>ParkingSpace part-of ParkingZone part-of ParkingFacility</w:t>
            </w:r>
          </w:p>
        </w:tc>
      </w:tr>
      <w:tr w:rsidR="003F5EED" w14:paraId="1E7675C7" w14:textId="77777777">
        <w:trPr>
          <w:cantSplit/>
          <w:jc w:val="center"/>
        </w:trPr>
        <w:tc>
          <w:tcPr>
            <w:tcW w:w="3249" w:type="dxa"/>
          </w:tcPr>
          <w:p w14:paraId="55C9E70E" w14:textId="77777777" w:rsidR="003F5EED" w:rsidRDefault="00E42218">
            <w:pPr>
              <w:keepNext/>
              <w:spacing w:after="0" w:line="240" w:lineRule="auto"/>
              <w:rPr>
                <w:sz w:val="16"/>
                <w:szCs w:val="16"/>
              </w:rPr>
            </w:pPr>
            <w:r>
              <w:rPr>
                <w:sz w:val="16"/>
              </w:rPr>
              <w:t>made-by, for-space (reserves)</w:t>
            </w:r>
          </w:p>
        </w:tc>
        <w:tc>
          <w:tcPr>
            <w:tcW w:w="3249" w:type="dxa"/>
          </w:tcPr>
          <w:p w14:paraId="3DB1EDCF" w14:textId="77777777" w:rsidR="003F5EED" w:rsidRDefault="00E42218">
            <w:pPr>
              <w:keepNext/>
              <w:spacing w:after="0" w:line="240" w:lineRule="auto"/>
              <w:rPr>
                <w:sz w:val="16"/>
                <w:szCs w:val="16"/>
              </w:rPr>
            </w:pPr>
            <w:r>
              <w:rPr>
                <w:sz w:val="16"/>
              </w:rPr>
              <w:t>The two sides of a reservation</w:t>
            </w:r>
          </w:p>
        </w:tc>
        <w:tc>
          <w:tcPr>
            <w:tcW w:w="3249" w:type="dxa"/>
          </w:tcPr>
          <w:p w14:paraId="6DFD035A" w14:textId="77777777" w:rsidR="003F5EED" w:rsidRDefault="00E42218">
            <w:pPr>
              <w:keepNext/>
              <w:spacing w:after="0" w:line="240" w:lineRule="auto"/>
              <w:rPr>
                <w:sz w:val="16"/>
                <w:szCs w:val="16"/>
              </w:rPr>
            </w:pPr>
            <w:r>
              <w:rPr>
                <w:sz w:val="16"/>
              </w:rPr>
              <w:t>Reservation made-by Person; Reservation for-space ParkingSpace</w:t>
            </w:r>
          </w:p>
        </w:tc>
      </w:tr>
      <w:tr w:rsidR="003F5EED" w14:paraId="4F1EB569" w14:textId="77777777">
        <w:trPr>
          <w:cantSplit/>
          <w:jc w:val="center"/>
        </w:trPr>
        <w:tc>
          <w:tcPr>
            <w:tcW w:w="3249" w:type="dxa"/>
          </w:tcPr>
          <w:p w14:paraId="4191244A" w14:textId="77777777" w:rsidR="003F5EED" w:rsidRDefault="00E42218">
            <w:pPr>
              <w:keepNext/>
              <w:spacing w:after="0" w:line="240" w:lineRule="auto"/>
              <w:rPr>
                <w:sz w:val="16"/>
                <w:szCs w:val="16"/>
              </w:rPr>
            </w:pPr>
            <w:r>
              <w:rPr>
                <w:sz w:val="16"/>
              </w:rPr>
              <w:t>has-type, has-class</w:t>
            </w:r>
          </w:p>
        </w:tc>
        <w:tc>
          <w:tcPr>
            <w:tcW w:w="3249" w:type="dxa"/>
          </w:tcPr>
          <w:p w14:paraId="782A1248" w14:textId="77777777" w:rsidR="003F5EED" w:rsidRDefault="00E42218">
            <w:pPr>
              <w:keepNext/>
              <w:spacing w:after="0" w:line="240" w:lineRule="auto"/>
              <w:rPr>
                <w:sz w:val="16"/>
                <w:szCs w:val="16"/>
              </w:rPr>
            </w:pPr>
            <w:r>
              <w:rPr>
                <w:sz w:val="16"/>
              </w:rPr>
              <w:t>Entity to a value concept</w:t>
            </w:r>
          </w:p>
        </w:tc>
        <w:tc>
          <w:tcPr>
            <w:tcW w:w="3249" w:type="dxa"/>
          </w:tcPr>
          <w:p w14:paraId="010C477A" w14:textId="77777777" w:rsidR="003F5EED" w:rsidRDefault="00E42218">
            <w:pPr>
              <w:keepNext/>
              <w:spacing w:after="0" w:line="240" w:lineRule="auto"/>
              <w:rPr>
                <w:sz w:val="16"/>
                <w:szCs w:val="16"/>
              </w:rPr>
            </w:pPr>
            <w:r>
              <w:rPr>
                <w:sz w:val="16"/>
              </w:rPr>
              <w:t>ParkingSpace has-type SpaceType</w:t>
            </w:r>
          </w:p>
        </w:tc>
      </w:tr>
      <w:tr w:rsidR="003F5EED" w14:paraId="6042CAE8" w14:textId="77777777">
        <w:trPr>
          <w:cantSplit/>
          <w:jc w:val="center"/>
        </w:trPr>
        <w:tc>
          <w:tcPr>
            <w:tcW w:w="3249" w:type="dxa"/>
          </w:tcPr>
          <w:p w14:paraId="68226FC9" w14:textId="77777777" w:rsidR="003F5EED" w:rsidRDefault="00E42218">
            <w:pPr>
              <w:keepNext/>
              <w:spacing w:after="0" w:line="240" w:lineRule="auto"/>
              <w:rPr>
                <w:sz w:val="16"/>
                <w:szCs w:val="16"/>
              </w:rPr>
            </w:pPr>
            <w:r>
              <w:rPr>
                <w:sz w:val="16"/>
              </w:rPr>
              <w:t>grants, fits</w:t>
            </w:r>
          </w:p>
        </w:tc>
        <w:tc>
          <w:tcPr>
            <w:tcW w:w="3249" w:type="dxa"/>
          </w:tcPr>
          <w:p w14:paraId="0C2753E1" w14:textId="77777777" w:rsidR="003F5EED" w:rsidRDefault="00E42218">
            <w:pPr>
              <w:keepNext/>
              <w:spacing w:after="0" w:line="240" w:lineRule="auto"/>
              <w:rPr>
                <w:sz w:val="16"/>
                <w:szCs w:val="16"/>
              </w:rPr>
            </w:pPr>
            <w:r>
              <w:rPr>
                <w:sz w:val="16"/>
              </w:rPr>
              <w:t>Policy between value concepts</w:t>
            </w:r>
          </w:p>
        </w:tc>
        <w:tc>
          <w:tcPr>
            <w:tcW w:w="3249" w:type="dxa"/>
          </w:tcPr>
          <w:p w14:paraId="5BC99AC1" w14:textId="77777777" w:rsidR="003F5EED" w:rsidRDefault="00E42218">
            <w:pPr>
              <w:keepNext/>
              <w:spacing w:after="0" w:line="240" w:lineRule="auto"/>
              <w:rPr>
                <w:sz w:val="16"/>
                <w:szCs w:val="16"/>
              </w:rPr>
            </w:pPr>
            <w:r>
              <w:rPr>
                <w:sz w:val="16"/>
              </w:rPr>
              <w:t>PermitClass grants ZoneType; VehicleType fits SpaceType</w:t>
            </w:r>
          </w:p>
        </w:tc>
      </w:tr>
      <w:tr w:rsidR="003F5EED" w14:paraId="744A40FF" w14:textId="77777777">
        <w:trPr>
          <w:cantSplit/>
          <w:jc w:val="center"/>
        </w:trPr>
        <w:tc>
          <w:tcPr>
            <w:tcW w:w="3249" w:type="dxa"/>
          </w:tcPr>
          <w:p w14:paraId="7D6F1C97" w14:textId="77777777" w:rsidR="003F5EED" w:rsidRDefault="00E42218">
            <w:pPr>
              <w:spacing w:after="0" w:line="240" w:lineRule="auto"/>
              <w:rPr>
                <w:sz w:val="16"/>
                <w:szCs w:val="16"/>
              </w:rPr>
            </w:pPr>
            <w:r>
              <w:rPr>
                <w:sz w:val="16"/>
              </w:rPr>
              <w:t>eligible-for (derived)</w:t>
            </w:r>
          </w:p>
        </w:tc>
        <w:tc>
          <w:tcPr>
            <w:tcW w:w="3249" w:type="dxa"/>
          </w:tcPr>
          <w:p w14:paraId="2AA8C5CB" w14:textId="77777777" w:rsidR="003F5EED" w:rsidRDefault="00E42218">
            <w:pPr>
              <w:spacing w:after="0" w:line="240" w:lineRule="auto"/>
              <w:rPr>
                <w:sz w:val="16"/>
                <w:szCs w:val="16"/>
              </w:rPr>
            </w:pPr>
            <w:r>
              <w:rPr>
                <w:sz w:val="16"/>
              </w:rPr>
              <w:t>Produced by the rules, not stored</w:t>
            </w:r>
          </w:p>
        </w:tc>
        <w:tc>
          <w:tcPr>
            <w:tcW w:w="3249" w:type="dxa"/>
          </w:tcPr>
          <w:p w14:paraId="27B8B6D1" w14:textId="77777777" w:rsidR="003F5EED" w:rsidRDefault="00E42218">
            <w:pPr>
              <w:spacing w:after="0" w:line="240" w:lineRule="auto"/>
              <w:rPr>
                <w:sz w:val="16"/>
                <w:szCs w:val="16"/>
              </w:rPr>
            </w:pPr>
            <w:r>
              <w:rPr>
                <w:sz w:val="16"/>
              </w:rPr>
              <w:t>ali eligible_for_space s_a1</w:t>
            </w:r>
          </w:p>
        </w:tc>
      </w:tr>
    </w:tbl>
    <w:p w14:paraId="5FAC6501" w14:textId="77777777" w:rsidR="003F5EED" w:rsidRDefault="003F5EED">
      <w:pPr>
        <w:spacing w:after="40" w:line="192" w:lineRule="auto"/>
      </w:pPr>
    </w:p>
    <w:p w14:paraId="73ABC6A1" w14:textId="77777777" w:rsidR="003F5EED" w:rsidRDefault="00E42218">
      <w:pPr>
        <w:pStyle w:val="Heading2"/>
      </w:pPr>
      <w:bookmarkStart w:id="57" w:name="_Toc242030985"/>
      <w:r>
        <w:t>5.3 Semantic network walkthrough</w:t>
      </w:r>
      <w:bookmarkEnd w:id="57"/>
    </w:p>
    <w:p w14:paraId="1FF00494" w14:textId="77777777" w:rsidR="003F5EED" w:rsidRDefault="00E42218">
      <w:pPr>
        <w:tabs>
          <w:tab w:val="left" w:pos="454"/>
        </w:tabs>
        <w:spacing w:after="40" w:line="264" w:lineRule="auto"/>
        <w:ind w:left="454" w:hanging="340"/>
      </w:pPr>
      <w:r>
        <w:t>1.</w:t>
      </w:r>
      <w:r>
        <w:tab/>
        <w:t>Faculty to Person: Faculty is-a Employee is-a Person. Faculty has no owns edge of its own, but inherits "owns Vehicle" along this path, which is how Dr. Ahmed can own ev_ahmed.</w:t>
      </w:r>
    </w:p>
    <w:p w14:paraId="55EC5F6E" w14:textId="77777777" w:rsidR="003F5EED" w:rsidRDefault="00E42218">
      <w:pPr>
        <w:tabs>
          <w:tab w:val="left" w:pos="454"/>
        </w:tabs>
        <w:spacing w:after="40" w:line="264" w:lineRule="auto"/>
        <w:ind w:left="454" w:hanging="340"/>
      </w:pPr>
      <w:r>
        <w:t>2.</w:t>
      </w:r>
      <w:r>
        <w:tab/>
        <w:t>Bay to facility: s_a1 instance-of ParkingSpace, part-of zone_a, part-of ned_lot. This is the containment chain the DL axioms T15 and T16 require.</w:t>
      </w:r>
    </w:p>
    <w:p w14:paraId="6815EB9B" w14:textId="77777777" w:rsidR="003F5EED" w:rsidRDefault="00E42218">
      <w:pPr>
        <w:tabs>
          <w:tab w:val="left" w:pos="454"/>
        </w:tabs>
        <w:spacing w:after="40" w:line="264" w:lineRule="auto"/>
        <w:ind w:left="454" w:hanging="340"/>
      </w:pPr>
      <w:r>
        <w:t>3.</w:t>
      </w:r>
      <w:r>
        <w:tab/>
        <w:t>Permit to zone: p_ali has-class student_permit, which grants student_zone, which is the has-type of zone_a. This path is rule R13 drawn as a graph.</w:t>
      </w:r>
    </w:p>
    <w:p w14:paraId="2BFC81AF" w14:textId="77777777" w:rsidR="003F5EED" w:rsidRDefault="00E42218">
      <w:pPr>
        <w:tabs>
          <w:tab w:val="left" w:pos="454"/>
        </w:tabs>
        <w:spacing w:after="40" w:line="264" w:lineRule="auto"/>
        <w:ind w:left="454" w:hanging="340"/>
      </w:pPr>
      <w:r>
        <w:t>4.</w:t>
      </w:r>
      <w:r>
        <w:tab/>
        <w:t>Vehicle to bay: car_ali has-type car, which fits standard, which is the has-type of s_a1. This path is the fit test in R14; for Fatima the path motorbike fits standard does not exist, which is why TC6 fails.</w:t>
      </w:r>
    </w:p>
    <w:p w14:paraId="1107F164" w14:textId="77777777" w:rsidR="003F5EED" w:rsidRDefault="00E42218">
      <w:pPr>
        <w:tabs>
          <w:tab w:val="left" w:pos="454"/>
        </w:tabs>
        <w:spacing w:after="40" w:line="264" w:lineRule="auto"/>
        <w:ind w:left="454" w:hanging="340"/>
      </w:pPr>
      <w:r>
        <w:t>5.</w:t>
      </w:r>
      <w:r>
        <w:tab/>
        <w:t>Reservation: r1 made-by zara and r1 for-space s_a5. Ali has no made-by edge into any reservation for s_a5, so R20 cannot allocate it to him (TC11).</w:t>
      </w:r>
    </w:p>
    <w:p w14:paraId="78C4427F" w14:textId="77777777" w:rsidR="003F5EED" w:rsidRDefault="00E42218">
      <w:pPr>
        <w:tabs>
          <w:tab w:val="left" w:pos="454"/>
        </w:tabs>
        <w:spacing w:after="40" w:line="264" w:lineRule="auto"/>
        <w:ind w:left="454" w:hanging="340"/>
      </w:pPr>
      <w:r>
        <w:t>6.</w:t>
      </w:r>
      <w:r>
        <w:tab/>
      </w:r>
      <w:r>
        <w:t>Path query: the shortest chain from Faculty to ParkingZone found by the network code is Faculty is-a Employee is-a Person, made-by from Reservation, for-space ParkingSpace, part-of ParkingZone.</w:t>
      </w:r>
    </w:p>
    <w:p w14:paraId="1C37F2AE" w14:textId="77777777" w:rsidR="003F5EED" w:rsidRDefault="00E42218">
      <w:pPr>
        <w:pStyle w:val="Heading1"/>
      </w:pPr>
      <w:bookmarkStart w:id="58" w:name="_Toc242030986"/>
      <w:r>
        <w:lastRenderedPageBreak/>
        <w:t>Chapter 6: First-order logic (FOL)</w:t>
      </w:r>
      <w:bookmarkEnd w:id="58"/>
    </w:p>
    <w:p w14:paraId="2965D075" w14:textId="77777777" w:rsidR="003F5EED" w:rsidRDefault="00E42218">
      <w:r>
        <w:t>This chapter defines the FOL language, the facts, the rules with their quantifiers and twelve further statements that go beyond Horn form. Together with Chapter 7 it covers rubric criterion 3.</w:t>
      </w:r>
    </w:p>
    <w:p w14:paraId="41FAEAC6" w14:textId="77777777" w:rsidR="003F5EED" w:rsidRDefault="00E42218">
      <w:pPr>
        <w:pStyle w:val="Heading2"/>
      </w:pPr>
      <w:bookmarkStart w:id="59" w:name="_Toc242030987"/>
      <w:r>
        <w:t>6.1 FOL vocabulary</w:t>
      </w:r>
      <w:bookmarkEnd w:id="59"/>
    </w:p>
    <w:p w14:paraId="520D98B4" w14:textId="77777777" w:rsidR="003F5EED" w:rsidRDefault="00E42218">
      <w:pPr>
        <w:pStyle w:val="ListBullet"/>
      </w:pPr>
      <w:r>
        <w:t>Constants name individuals and values: ali, p_ali, s_a1, zone_a, car, accessible, 20261002.</w:t>
      </w:r>
    </w:p>
    <w:p w14:paraId="6EA80502" w14:textId="77777777" w:rsidR="003F5EED" w:rsidRDefault="00E42218">
      <w:pPr>
        <w:pStyle w:val="ListBullet"/>
      </w:pPr>
      <w:r>
        <w:t>Variables are lower case in formulas (x, s, p) and upper case in Horn clauses (X, S, P).</w:t>
      </w:r>
    </w:p>
    <w:p w14:paraId="3ED512D7" w14:textId="77777777" w:rsidR="003F5EED" w:rsidRDefault="00E42218">
      <w:pPr>
        <w:pStyle w:val="ListBullet"/>
      </w:pPr>
      <w:r>
        <w:t>Unary predicates give class membership: person, student, employee, faculty, staff, visitor, vehicle, permit, parking_zone, parking_space, reservation.</w:t>
      </w:r>
    </w:p>
    <w:p w14:paraId="0F40985A" w14:textId="77777777" w:rsidR="003F5EED" w:rsidRDefault="00E42218">
      <w:pPr>
        <w:pStyle w:val="ListBullet"/>
      </w:pPr>
      <w:r>
        <w:t>Binary predicates give attributes and relations: owns, has_permit, permit_class, permit_status, permit_start, permit_expiry, vehicle_type, located_in, part_of, space_type, space_status, zone_type, zone_opens, zone_closes, reserved_by, reserved_space, reservation_date, accessibility_badge, grants, fits.</w:t>
      </w:r>
    </w:p>
    <w:p w14:paraId="3C216ACB" w14:textId="77777777" w:rsidR="003F5EED" w:rsidRDefault="00E42218">
      <w:pPr>
        <w:pStyle w:val="ListBullet"/>
      </w:pPr>
      <w:r>
        <w:t>Context predicates: current_date(d), current_hour(h), requests(x, s, t).</w:t>
      </w:r>
    </w:p>
    <w:p w14:paraId="690ACD21" w14:textId="77777777" w:rsidR="003F5EED" w:rsidRDefault="00E42218">
      <w:pPr>
        <w:pStyle w:val="ListBullet"/>
      </w:pPr>
      <w:r>
        <w:t>Derived predicates: permit_valid, permit_matches_role, authorized, authorized_driver, zone_open, zone_access, suitable_space, eligible_for_space, space_free, holds_reservation, can_allocate, priority, loses, double_booked, allocate.</w:t>
      </w:r>
    </w:p>
    <w:p w14:paraId="5E6C4D98" w14:textId="77777777" w:rsidR="003F5EED" w:rsidRDefault="00E42218">
      <w:pPr>
        <w:pStyle w:val="ListBullet"/>
      </w:pPr>
      <w:r>
        <w:t>Connectives and quantifiers: ¬, ∧, ∨, →, ∀, ∃, =, and the comparisons ≥, ≤, &gt;, &lt; on dates and hours stored as integers. No function symbols are used.</w:t>
      </w:r>
    </w:p>
    <w:p w14:paraId="7BE99B8E" w14:textId="77777777" w:rsidR="003F5EED" w:rsidRDefault="00E42218">
      <w:pPr>
        <w:pStyle w:val="Heading2"/>
      </w:pPr>
      <w:bookmarkStart w:id="60" w:name="_Toc242030988"/>
      <w:r>
        <w:t>6.2 Domain facts</w:t>
      </w:r>
      <w:bookmarkEnd w:id="60"/>
    </w:p>
    <w:p w14:paraId="4C018089" w14:textId="77777777" w:rsidR="003F5EED" w:rsidRDefault="00E42218">
      <w:r>
        <w:t>Facts are ground atoms. Some examples from the knowledge base, with their meaning:</w:t>
      </w:r>
    </w:p>
    <w:p w14:paraId="70ACDB9D" w14:textId="77777777" w:rsidR="003F5EED" w:rsidRDefault="00E42218">
      <w:pPr>
        <w:pStyle w:val="ListBullet"/>
      </w:pPr>
      <w:r>
        <w:t>student(ali): Ali is a student.</w:t>
      </w:r>
    </w:p>
    <w:p w14:paraId="3271F9B1" w14:textId="77777777" w:rsidR="003F5EED" w:rsidRDefault="00E42218">
      <w:pPr>
        <w:pStyle w:val="ListBullet"/>
      </w:pPr>
      <w:r>
        <w:t>has_permit(ali, p_ali) ∧ permit_class(p_ali, student_permit): Ali holds a student permit.</w:t>
      </w:r>
    </w:p>
    <w:p w14:paraId="5984C541" w14:textId="77777777" w:rsidR="003F5EED" w:rsidRDefault="00E42218">
      <w:pPr>
        <w:pStyle w:val="ListBullet"/>
      </w:pPr>
      <w:r>
        <w:t>permit_expiry(p_usman, 20260915): Usman's permit expired on 15 September 2026.</w:t>
      </w:r>
    </w:p>
    <w:p w14:paraId="5590332B" w14:textId="77777777" w:rsidR="003F5EED" w:rsidRDefault="00E42218">
      <w:pPr>
        <w:pStyle w:val="ListBullet"/>
      </w:pPr>
      <w:r>
        <w:t>permit_start(vp_bilal, 20261002) ∧ permit_expiry(vp_bilal, 20261002): Bilal's visitor pass is valid on 2 October 2026 only.</w:t>
      </w:r>
    </w:p>
    <w:p w14:paraId="1807C952" w14:textId="77777777" w:rsidR="003F5EED" w:rsidRDefault="00E42218">
      <w:pPr>
        <w:pStyle w:val="ListBullet"/>
      </w:pPr>
      <w:r>
        <w:t>requests(sara, s_a1, 910): Sara asked for s_a1 at 09:10.</w:t>
      </w:r>
    </w:p>
    <w:p w14:paraId="7DC31A50" w14:textId="77777777" w:rsidR="003F5EED" w:rsidRDefault="00E42218">
      <w:pPr>
        <w:pStyle w:val="Heading2"/>
      </w:pPr>
      <w:bookmarkStart w:id="61" w:name="_Toc242030989"/>
      <w:r>
        <w:t>6.3 FOL rules</w:t>
      </w:r>
      <w:bookmarkEnd w:id="61"/>
    </w:p>
    <w:p w14:paraId="40D572DD" w14:textId="77777777" w:rsidR="003F5EED" w:rsidRDefault="00E42218">
      <w:r>
        <w:t>A Horn rule head :- b1, ..., bn is read as ∀x1...∀xk ((b1 ∧ ... ∧ bn) → head), where x1...xk are all its variables. The table below gives ten of the 28 rules; the FOL column is printed by Rule.to_fol() from the same rule objects the engines run. The rest are in Appendix B.</w:t>
      </w:r>
    </w:p>
    <w:p w14:paraId="57A44F3E" w14:textId="4D3B878D" w:rsidR="003F5EED" w:rsidRDefault="00E42218">
      <w:pPr>
        <w:pStyle w:val="Caption"/>
        <w:keepNext/>
        <w:spacing w:before="80"/>
        <w:jc w:val="center"/>
      </w:pPr>
      <w:bookmarkStart w:id="62" w:name="_Toc242030825"/>
      <w:r>
        <w:t xml:space="preserve">Table </w:t>
      </w:r>
      <w:r>
        <w:fldChar w:fldCharType="begin"/>
      </w:r>
      <w:r>
        <w:instrText xml:space="preserve"> SEQ Table \* ARABIC </w:instrText>
      </w:r>
      <w:r>
        <w:fldChar w:fldCharType="separate"/>
      </w:r>
      <w:r w:rsidR="009944DC">
        <w:rPr>
          <w:noProof/>
        </w:rPr>
        <w:t>13</w:t>
      </w:r>
      <w:r>
        <w:fldChar w:fldCharType="end"/>
      </w:r>
      <w:r>
        <w:t>: FOL form of selected rules</w:t>
      </w:r>
      <w:bookmarkEnd w:id="62"/>
    </w:p>
    <w:tbl>
      <w:tblPr>
        <w:tblStyle w:val="TableGrid"/>
        <w:tblW w:w="0" w:type="auto"/>
        <w:jc w:val="center"/>
        <w:tblCellMar>
          <w:top w:w="20" w:type="dxa"/>
          <w:bottom w:w="20" w:type="dxa"/>
        </w:tblCellMar>
        <w:tblLook w:val="04A0" w:firstRow="1" w:lastRow="0" w:firstColumn="1" w:lastColumn="0" w:noHBand="0" w:noVBand="1"/>
      </w:tblPr>
      <w:tblGrid>
        <w:gridCol w:w="1134"/>
        <w:gridCol w:w="2268"/>
        <w:gridCol w:w="3515"/>
        <w:gridCol w:w="2438"/>
      </w:tblGrid>
      <w:tr w:rsidR="003F5EED" w14:paraId="45B07035" w14:textId="77777777">
        <w:trPr>
          <w:cantSplit/>
          <w:tblHeader/>
          <w:jc w:val="center"/>
        </w:trPr>
        <w:tc>
          <w:tcPr>
            <w:tcW w:w="1134" w:type="dxa"/>
            <w:shd w:val="clear" w:color="auto" w:fill="DCE6F1"/>
          </w:tcPr>
          <w:p w14:paraId="5580D7E3" w14:textId="77777777" w:rsidR="003F5EED" w:rsidRDefault="00E42218">
            <w:pPr>
              <w:keepNext/>
              <w:spacing w:after="0" w:line="240" w:lineRule="auto"/>
              <w:rPr>
                <w:sz w:val="16"/>
                <w:szCs w:val="16"/>
              </w:rPr>
            </w:pPr>
            <w:r>
              <w:rPr>
                <w:b/>
                <w:sz w:val="16"/>
              </w:rPr>
              <w:t>ID</w:t>
            </w:r>
          </w:p>
        </w:tc>
        <w:tc>
          <w:tcPr>
            <w:tcW w:w="2268" w:type="dxa"/>
            <w:shd w:val="clear" w:color="auto" w:fill="DCE6F1"/>
          </w:tcPr>
          <w:p w14:paraId="4AE6FB8D" w14:textId="77777777" w:rsidR="003F5EED" w:rsidRDefault="00E42218">
            <w:pPr>
              <w:keepNext/>
              <w:spacing w:after="0" w:line="240" w:lineRule="auto"/>
              <w:rPr>
                <w:sz w:val="16"/>
                <w:szCs w:val="16"/>
              </w:rPr>
            </w:pPr>
            <w:r>
              <w:rPr>
                <w:b/>
                <w:sz w:val="16"/>
              </w:rPr>
              <w:t>Natural-language rule</w:t>
            </w:r>
          </w:p>
        </w:tc>
        <w:tc>
          <w:tcPr>
            <w:tcW w:w="3515" w:type="dxa"/>
            <w:shd w:val="clear" w:color="auto" w:fill="DCE6F1"/>
          </w:tcPr>
          <w:p w14:paraId="1A4D3321" w14:textId="77777777" w:rsidR="003F5EED" w:rsidRDefault="00E42218">
            <w:pPr>
              <w:keepNext/>
              <w:spacing w:after="0" w:line="240" w:lineRule="auto"/>
              <w:rPr>
                <w:sz w:val="16"/>
                <w:szCs w:val="16"/>
              </w:rPr>
            </w:pPr>
            <w:r>
              <w:rPr>
                <w:b/>
                <w:sz w:val="16"/>
              </w:rPr>
              <w:t>FOL formula</w:t>
            </w:r>
          </w:p>
        </w:tc>
        <w:tc>
          <w:tcPr>
            <w:tcW w:w="2438" w:type="dxa"/>
            <w:shd w:val="clear" w:color="auto" w:fill="DCE6F1"/>
          </w:tcPr>
          <w:p w14:paraId="1EAF49D7" w14:textId="77777777" w:rsidR="003F5EED" w:rsidRDefault="00E42218">
            <w:pPr>
              <w:keepNext/>
              <w:spacing w:after="0" w:line="240" w:lineRule="auto"/>
              <w:rPr>
                <w:sz w:val="16"/>
                <w:szCs w:val="16"/>
              </w:rPr>
            </w:pPr>
            <w:r>
              <w:rPr>
                <w:b/>
                <w:sz w:val="16"/>
              </w:rPr>
              <w:t>Explanation</w:t>
            </w:r>
          </w:p>
        </w:tc>
      </w:tr>
      <w:tr w:rsidR="003F5EED" w14:paraId="64A84C69" w14:textId="77777777">
        <w:trPr>
          <w:cantSplit/>
          <w:jc w:val="center"/>
        </w:trPr>
        <w:tc>
          <w:tcPr>
            <w:tcW w:w="1134" w:type="dxa"/>
          </w:tcPr>
          <w:p w14:paraId="1CCD7673" w14:textId="77777777" w:rsidR="003F5EED" w:rsidRDefault="00E42218">
            <w:pPr>
              <w:keepNext/>
              <w:spacing w:after="0" w:line="240" w:lineRule="auto"/>
              <w:rPr>
                <w:sz w:val="16"/>
                <w:szCs w:val="16"/>
              </w:rPr>
            </w:pPr>
            <w:r>
              <w:rPr>
                <w:sz w:val="16"/>
              </w:rPr>
              <w:t>FOL-01 (R04)</w:t>
            </w:r>
          </w:p>
        </w:tc>
        <w:tc>
          <w:tcPr>
            <w:tcW w:w="2268" w:type="dxa"/>
          </w:tcPr>
          <w:p w14:paraId="1145E169" w14:textId="77777777" w:rsidR="003F5EED" w:rsidRDefault="00E42218">
            <w:pPr>
              <w:keepNext/>
              <w:spacing w:after="0" w:line="240" w:lineRule="auto"/>
              <w:rPr>
                <w:sz w:val="16"/>
                <w:szCs w:val="16"/>
              </w:rPr>
            </w:pPr>
            <w:r>
              <w:rPr>
                <w:sz w:val="16"/>
              </w:rPr>
              <w:t>Every faculty member is an employee.</w:t>
            </w:r>
          </w:p>
        </w:tc>
        <w:tc>
          <w:tcPr>
            <w:tcW w:w="3515" w:type="dxa"/>
          </w:tcPr>
          <w:p w14:paraId="40E5457F" w14:textId="77777777" w:rsidR="003F5EED" w:rsidRDefault="00E42218">
            <w:pPr>
              <w:keepNext/>
              <w:spacing w:after="0" w:line="240" w:lineRule="auto"/>
              <w:rPr>
                <w:sz w:val="16"/>
                <w:szCs w:val="16"/>
              </w:rPr>
            </w:pPr>
            <w:r>
              <w:rPr>
                <w:sz w:val="16"/>
              </w:rPr>
              <w:t>∀x (faculty(x) → employee(x))</w:t>
            </w:r>
          </w:p>
        </w:tc>
        <w:tc>
          <w:tcPr>
            <w:tcW w:w="2438" w:type="dxa"/>
          </w:tcPr>
          <w:p w14:paraId="36A7F680" w14:textId="77777777" w:rsidR="003F5EED" w:rsidRDefault="00E42218">
            <w:pPr>
              <w:keepNext/>
              <w:spacing w:after="0" w:line="240" w:lineRule="auto"/>
              <w:rPr>
                <w:sz w:val="16"/>
                <w:szCs w:val="16"/>
              </w:rPr>
            </w:pPr>
            <w:r>
              <w:rPr>
                <w:sz w:val="16"/>
              </w:rPr>
              <w:t>Horn form of Faculty ⊑ Employee. Faculty and staff share the employee rules.</w:t>
            </w:r>
          </w:p>
        </w:tc>
      </w:tr>
      <w:tr w:rsidR="003F5EED" w14:paraId="045629EC" w14:textId="77777777">
        <w:trPr>
          <w:cantSplit/>
          <w:jc w:val="center"/>
        </w:trPr>
        <w:tc>
          <w:tcPr>
            <w:tcW w:w="1134" w:type="dxa"/>
          </w:tcPr>
          <w:p w14:paraId="27885607" w14:textId="77777777" w:rsidR="003F5EED" w:rsidRDefault="00E42218">
            <w:pPr>
              <w:spacing w:after="0" w:line="240" w:lineRule="auto"/>
              <w:rPr>
                <w:sz w:val="16"/>
                <w:szCs w:val="16"/>
              </w:rPr>
            </w:pPr>
            <w:r>
              <w:rPr>
                <w:sz w:val="16"/>
              </w:rPr>
              <w:t>FOL-02 (R06)</w:t>
            </w:r>
          </w:p>
        </w:tc>
        <w:tc>
          <w:tcPr>
            <w:tcW w:w="2268" w:type="dxa"/>
          </w:tcPr>
          <w:p w14:paraId="34590404" w14:textId="77777777" w:rsidR="003F5EED" w:rsidRDefault="00E42218">
            <w:pPr>
              <w:spacing w:after="0" w:line="240" w:lineRule="auto"/>
              <w:rPr>
                <w:sz w:val="16"/>
                <w:szCs w:val="16"/>
              </w:rPr>
            </w:pPr>
            <w:r>
              <w:rPr>
                <w:sz w:val="16"/>
              </w:rPr>
              <w:t>A permit is valid if its status is active and today lies between its start date and its expiry date.</w:t>
            </w:r>
          </w:p>
        </w:tc>
        <w:tc>
          <w:tcPr>
            <w:tcW w:w="3515" w:type="dxa"/>
          </w:tcPr>
          <w:p w14:paraId="55FBCD24" w14:textId="77777777" w:rsidR="003F5EED" w:rsidRDefault="00E42218">
            <w:pPr>
              <w:spacing w:after="0" w:line="240" w:lineRule="auto"/>
              <w:rPr>
                <w:sz w:val="16"/>
                <w:szCs w:val="16"/>
              </w:rPr>
            </w:pPr>
            <w:r>
              <w:rPr>
                <w:sz w:val="16"/>
              </w:rPr>
              <w:t>∀p ∀b ∀e ∀d ((permit_status(p, active) ∧ permit_start(p, b) ∧ permit_expiry(p, e) ∧ current_date(d) ∧ b ≤ d ∧ e ≥ d) → permit_valid(p))</w:t>
            </w:r>
          </w:p>
        </w:tc>
        <w:tc>
          <w:tcPr>
            <w:tcW w:w="2438" w:type="dxa"/>
          </w:tcPr>
          <w:p w14:paraId="37F9C70E" w14:textId="77777777" w:rsidR="003F5EED" w:rsidRDefault="00E42218">
            <w:pPr>
              <w:spacing w:after="0" w:line="240" w:lineRule="auto"/>
              <w:rPr>
                <w:sz w:val="16"/>
                <w:szCs w:val="16"/>
              </w:rPr>
            </w:pPr>
            <w:r>
              <w:rPr>
                <w:sz w:val="16"/>
              </w:rPr>
              <w:t>Expired, not-yet-started or suspended permits never satisfy this rule, so they can never authorize parking. B =&lt; D and E &gt;= D are built-in comparisons on YYYYMMDD integers. A one-day visitor pass has B = E.</w:t>
            </w:r>
          </w:p>
        </w:tc>
      </w:tr>
      <w:tr w:rsidR="003F5EED" w14:paraId="54A8612E" w14:textId="77777777">
        <w:trPr>
          <w:cantSplit/>
          <w:jc w:val="center"/>
        </w:trPr>
        <w:tc>
          <w:tcPr>
            <w:tcW w:w="1134" w:type="dxa"/>
          </w:tcPr>
          <w:p w14:paraId="7893014C" w14:textId="77777777" w:rsidR="003F5EED" w:rsidRDefault="00E42218">
            <w:pPr>
              <w:spacing w:after="0" w:line="240" w:lineRule="auto"/>
              <w:rPr>
                <w:sz w:val="16"/>
                <w:szCs w:val="16"/>
              </w:rPr>
            </w:pPr>
            <w:r>
              <w:rPr>
                <w:sz w:val="16"/>
              </w:rPr>
              <w:t>FOL-03 (R07)</w:t>
            </w:r>
          </w:p>
        </w:tc>
        <w:tc>
          <w:tcPr>
            <w:tcW w:w="2268" w:type="dxa"/>
          </w:tcPr>
          <w:p w14:paraId="3AA5B426" w14:textId="77777777" w:rsidR="003F5EED" w:rsidRDefault="00E42218">
            <w:pPr>
              <w:spacing w:after="0" w:line="240" w:lineRule="auto"/>
              <w:rPr>
                <w:sz w:val="16"/>
                <w:szCs w:val="16"/>
              </w:rPr>
            </w:pPr>
            <w:r>
              <w:rPr>
                <w:sz w:val="16"/>
              </w:rPr>
              <w:t>A student permit only counts when its holder is a student.</w:t>
            </w:r>
          </w:p>
        </w:tc>
        <w:tc>
          <w:tcPr>
            <w:tcW w:w="3515" w:type="dxa"/>
          </w:tcPr>
          <w:p w14:paraId="01FCF33F" w14:textId="77777777" w:rsidR="003F5EED" w:rsidRDefault="00E42218">
            <w:pPr>
              <w:spacing w:after="0" w:line="240" w:lineRule="auto"/>
              <w:rPr>
                <w:sz w:val="16"/>
                <w:szCs w:val="16"/>
              </w:rPr>
            </w:pPr>
            <w:r>
              <w:rPr>
                <w:sz w:val="16"/>
              </w:rPr>
              <w:t>∀x ∀p ((has_permit(x, p) ∧ permit_class(p, student_permit) ∧ student(x)) → permit_matches_role(x, p))</w:t>
            </w:r>
          </w:p>
        </w:tc>
        <w:tc>
          <w:tcPr>
            <w:tcW w:w="2438" w:type="dxa"/>
          </w:tcPr>
          <w:p w14:paraId="600C5867" w14:textId="77777777" w:rsidR="003F5EED" w:rsidRDefault="00E42218">
            <w:pPr>
              <w:spacing w:after="0" w:line="240" w:lineRule="auto"/>
              <w:rPr>
                <w:sz w:val="16"/>
                <w:szCs w:val="16"/>
              </w:rPr>
            </w:pPr>
            <w:r>
              <w:rPr>
                <w:sz w:val="16"/>
              </w:rPr>
              <w:t>Stops a permit being used by someone of the wrong category.</w:t>
            </w:r>
          </w:p>
        </w:tc>
      </w:tr>
      <w:tr w:rsidR="003F5EED" w14:paraId="56F67388" w14:textId="77777777">
        <w:trPr>
          <w:cantSplit/>
          <w:jc w:val="center"/>
        </w:trPr>
        <w:tc>
          <w:tcPr>
            <w:tcW w:w="1134" w:type="dxa"/>
          </w:tcPr>
          <w:p w14:paraId="5AA4F28F" w14:textId="77777777" w:rsidR="003F5EED" w:rsidRDefault="00E42218">
            <w:pPr>
              <w:spacing w:after="0" w:line="240" w:lineRule="auto"/>
              <w:rPr>
                <w:sz w:val="16"/>
                <w:szCs w:val="16"/>
              </w:rPr>
            </w:pPr>
            <w:r>
              <w:rPr>
                <w:sz w:val="16"/>
              </w:rPr>
              <w:t>FOL-04 (R10)</w:t>
            </w:r>
          </w:p>
        </w:tc>
        <w:tc>
          <w:tcPr>
            <w:tcW w:w="2268" w:type="dxa"/>
          </w:tcPr>
          <w:p w14:paraId="04FA316B" w14:textId="77777777" w:rsidR="003F5EED" w:rsidRDefault="00E42218">
            <w:pPr>
              <w:spacing w:after="0" w:line="240" w:lineRule="auto"/>
              <w:rPr>
                <w:sz w:val="16"/>
                <w:szCs w:val="16"/>
              </w:rPr>
            </w:pPr>
            <w:r>
              <w:rPr>
                <w:sz w:val="16"/>
              </w:rPr>
              <w:t>A person is authorized by a permit that matches their role and is valid.</w:t>
            </w:r>
          </w:p>
        </w:tc>
        <w:tc>
          <w:tcPr>
            <w:tcW w:w="3515" w:type="dxa"/>
          </w:tcPr>
          <w:p w14:paraId="0D4684B4" w14:textId="77777777" w:rsidR="003F5EED" w:rsidRDefault="00E42218">
            <w:pPr>
              <w:spacing w:after="0" w:line="240" w:lineRule="auto"/>
              <w:rPr>
                <w:sz w:val="16"/>
                <w:szCs w:val="16"/>
              </w:rPr>
            </w:pPr>
            <w:r>
              <w:rPr>
                <w:sz w:val="16"/>
              </w:rPr>
              <w:t>∀x ∀p ((permit_matches_role(x, p) ∧ permit_valid(p)) → authorized(x, p))</w:t>
            </w:r>
          </w:p>
        </w:tc>
        <w:tc>
          <w:tcPr>
            <w:tcW w:w="2438" w:type="dxa"/>
          </w:tcPr>
          <w:p w14:paraId="655DB505" w14:textId="77777777" w:rsidR="003F5EED" w:rsidRDefault="00E42218">
            <w:pPr>
              <w:spacing w:after="0" w:line="240" w:lineRule="auto"/>
              <w:rPr>
                <w:sz w:val="16"/>
                <w:szCs w:val="16"/>
              </w:rPr>
            </w:pPr>
            <w:r>
              <w:rPr>
                <w:sz w:val="16"/>
              </w:rPr>
              <w:t>Joins the role check (R07-R09) with the validity check (R06).</w:t>
            </w:r>
          </w:p>
        </w:tc>
      </w:tr>
      <w:tr w:rsidR="003F5EED" w14:paraId="74D00779" w14:textId="77777777">
        <w:trPr>
          <w:cantSplit/>
          <w:jc w:val="center"/>
        </w:trPr>
        <w:tc>
          <w:tcPr>
            <w:tcW w:w="1134" w:type="dxa"/>
          </w:tcPr>
          <w:p w14:paraId="47BB05C4" w14:textId="77777777" w:rsidR="003F5EED" w:rsidRDefault="00E42218">
            <w:pPr>
              <w:spacing w:after="0" w:line="240" w:lineRule="auto"/>
              <w:rPr>
                <w:sz w:val="16"/>
                <w:szCs w:val="16"/>
              </w:rPr>
            </w:pPr>
            <w:r>
              <w:rPr>
                <w:sz w:val="16"/>
              </w:rPr>
              <w:t>FOL-05 (R11)</w:t>
            </w:r>
          </w:p>
        </w:tc>
        <w:tc>
          <w:tcPr>
            <w:tcW w:w="2268" w:type="dxa"/>
          </w:tcPr>
          <w:p w14:paraId="6CD9167A" w14:textId="77777777" w:rsidR="003F5EED" w:rsidRDefault="00E42218">
            <w:pPr>
              <w:spacing w:after="0" w:line="240" w:lineRule="auto"/>
              <w:rPr>
                <w:sz w:val="16"/>
                <w:szCs w:val="16"/>
              </w:rPr>
            </w:pPr>
            <w:r>
              <w:rPr>
                <w:sz w:val="16"/>
              </w:rPr>
              <w:t>Anyone authorized by at least one permit is an authorized driver.</w:t>
            </w:r>
          </w:p>
        </w:tc>
        <w:tc>
          <w:tcPr>
            <w:tcW w:w="3515" w:type="dxa"/>
          </w:tcPr>
          <w:p w14:paraId="5F404433" w14:textId="77777777" w:rsidR="003F5EED" w:rsidRDefault="00E42218">
            <w:pPr>
              <w:spacing w:after="0" w:line="240" w:lineRule="auto"/>
              <w:rPr>
                <w:sz w:val="16"/>
                <w:szCs w:val="16"/>
              </w:rPr>
            </w:pPr>
            <w:r>
              <w:rPr>
                <w:sz w:val="16"/>
              </w:rPr>
              <w:t>∀x ∀p (authorized(x, p) → authorized_driver(x))</w:t>
            </w:r>
          </w:p>
        </w:tc>
        <w:tc>
          <w:tcPr>
            <w:tcW w:w="2438" w:type="dxa"/>
          </w:tcPr>
          <w:p w14:paraId="3F85385C" w14:textId="77777777" w:rsidR="003F5EED" w:rsidRDefault="00E42218">
            <w:pPr>
              <w:spacing w:after="0" w:line="240" w:lineRule="auto"/>
              <w:rPr>
                <w:sz w:val="16"/>
                <w:szCs w:val="16"/>
              </w:rPr>
            </w:pPr>
            <w:r>
              <w:rPr>
                <w:sz w:val="16"/>
              </w:rPr>
              <w:t>P occurs only in the body, so logically it is existential: ∀x (∃p authorized(x, p) → authorized_driver(x)).</w:t>
            </w:r>
          </w:p>
        </w:tc>
      </w:tr>
      <w:tr w:rsidR="003F5EED" w14:paraId="13A619E1" w14:textId="77777777">
        <w:trPr>
          <w:cantSplit/>
          <w:jc w:val="center"/>
        </w:trPr>
        <w:tc>
          <w:tcPr>
            <w:tcW w:w="1134" w:type="dxa"/>
          </w:tcPr>
          <w:p w14:paraId="6BBB95EE" w14:textId="77777777" w:rsidR="003F5EED" w:rsidRDefault="00E42218">
            <w:pPr>
              <w:spacing w:after="0" w:line="240" w:lineRule="auto"/>
              <w:rPr>
                <w:sz w:val="16"/>
                <w:szCs w:val="16"/>
              </w:rPr>
            </w:pPr>
            <w:r>
              <w:rPr>
                <w:sz w:val="16"/>
              </w:rPr>
              <w:lastRenderedPageBreak/>
              <w:t>FOL-06 (R13)</w:t>
            </w:r>
          </w:p>
        </w:tc>
        <w:tc>
          <w:tcPr>
            <w:tcW w:w="2268" w:type="dxa"/>
          </w:tcPr>
          <w:p w14:paraId="1673B7BC" w14:textId="77777777" w:rsidR="003F5EED" w:rsidRDefault="00E42218">
            <w:pPr>
              <w:spacing w:after="0" w:line="240" w:lineRule="auto"/>
              <w:rPr>
                <w:sz w:val="16"/>
                <w:szCs w:val="16"/>
              </w:rPr>
            </w:pPr>
            <w:r>
              <w:rPr>
                <w:sz w:val="16"/>
              </w:rPr>
              <w:t>An authorized person may enter a zone if their permit class grants that zone type and the zone is open.</w:t>
            </w:r>
          </w:p>
        </w:tc>
        <w:tc>
          <w:tcPr>
            <w:tcW w:w="3515" w:type="dxa"/>
          </w:tcPr>
          <w:p w14:paraId="705C6CE7" w14:textId="77777777" w:rsidR="003F5EED" w:rsidRDefault="00E42218">
            <w:pPr>
              <w:spacing w:after="0" w:line="240" w:lineRule="auto"/>
              <w:rPr>
                <w:sz w:val="16"/>
                <w:szCs w:val="16"/>
              </w:rPr>
            </w:pPr>
            <w:r>
              <w:rPr>
                <w:sz w:val="16"/>
              </w:rPr>
              <w:t>∀x ∀z ∀p ∀c ∀t ((authorized(x, p) ∧ permit_class(p, c) ∧ grants(c, t) ∧ zone_type(z, t) ∧ zone_open(z)) → zone_access(x, z))</w:t>
            </w:r>
          </w:p>
        </w:tc>
        <w:tc>
          <w:tcPr>
            <w:tcW w:w="2438" w:type="dxa"/>
          </w:tcPr>
          <w:p w14:paraId="24CAD04F" w14:textId="77777777" w:rsidR="003F5EED" w:rsidRDefault="00E42218">
            <w:pPr>
              <w:spacing w:after="0" w:line="240" w:lineRule="auto"/>
              <w:rPr>
                <w:sz w:val="16"/>
                <w:szCs w:val="16"/>
              </w:rPr>
            </w:pPr>
            <w:r>
              <w:rPr>
                <w:sz w:val="16"/>
              </w:rPr>
              <w:t>Students reach only student zones, employees only employee zones, visitors only the visitor zone, as listed in the grants/2 policy table.</w:t>
            </w:r>
          </w:p>
        </w:tc>
      </w:tr>
      <w:tr w:rsidR="003F5EED" w14:paraId="1F58310B" w14:textId="77777777">
        <w:trPr>
          <w:cantSplit/>
          <w:jc w:val="center"/>
        </w:trPr>
        <w:tc>
          <w:tcPr>
            <w:tcW w:w="1134" w:type="dxa"/>
          </w:tcPr>
          <w:p w14:paraId="663B8289" w14:textId="77777777" w:rsidR="003F5EED" w:rsidRDefault="00E42218">
            <w:pPr>
              <w:spacing w:after="0" w:line="240" w:lineRule="auto"/>
              <w:rPr>
                <w:sz w:val="16"/>
                <w:szCs w:val="16"/>
              </w:rPr>
            </w:pPr>
            <w:r>
              <w:rPr>
                <w:sz w:val="16"/>
              </w:rPr>
              <w:t>FOL-07 (R14)</w:t>
            </w:r>
          </w:p>
        </w:tc>
        <w:tc>
          <w:tcPr>
            <w:tcW w:w="2268" w:type="dxa"/>
          </w:tcPr>
          <w:p w14:paraId="140BABA5" w14:textId="77777777" w:rsidR="003F5EED" w:rsidRDefault="00E42218">
            <w:pPr>
              <w:spacing w:after="0" w:line="240" w:lineRule="auto"/>
              <w:rPr>
                <w:sz w:val="16"/>
                <w:szCs w:val="16"/>
              </w:rPr>
            </w:pPr>
            <w:r>
              <w:rPr>
                <w:sz w:val="16"/>
              </w:rPr>
              <w:t>A space suits a person if it is in a zone they may enter and their vehicle fits the bay.</w:t>
            </w:r>
          </w:p>
        </w:tc>
        <w:tc>
          <w:tcPr>
            <w:tcW w:w="3515" w:type="dxa"/>
          </w:tcPr>
          <w:p w14:paraId="1EC4A5AC" w14:textId="77777777" w:rsidR="003F5EED" w:rsidRDefault="00E42218">
            <w:pPr>
              <w:spacing w:after="0" w:line="240" w:lineRule="auto"/>
              <w:rPr>
                <w:sz w:val="16"/>
                <w:szCs w:val="16"/>
              </w:rPr>
            </w:pPr>
            <w:r>
              <w:rPr>
                <w:sz w:val="16"/>
              </w:rPr>
              <w:t>∀x ∀s ∀z ∀v ∀vt ∀st ((zone_access(x, z) ∧ located_in(s, z) ∧ owns(x, v) ∧ vehicle_type(v, vt) ∧ space_type(s, st) ∧ fits(vt, st)) → suitable_space(x, s))</w:t>
            </w:r>
          </w:p>
        </w:tc>
        <w:tc>
          <w:tcPr>
            <w:tcW w:w="2438" w:type="dxa"/>
          </w:tcPr>
          <w:p w14:paraId="79146AF5" w14:textId="77777777" w:rsidR="003F5EED" w:rsidRDefault="00E42218">
            <w:pPr>
              <w:spacing w:after="0" w:line="240" w:lineRule="auto"/>
              <w:rPr>
                <w:sz w:val="16"/>
                <w:szCs w:val="16"/>
              </w:rPr>
            </w:pPr>
            <w:r>
              <w:rPr>
                <w:sz w:val="16"/>
              </w:rPr>
              <w:t>A motorbike never fits a car bay and a car never fits a motorbike bay (fits/2 table).</w:t>
            </w:r>
          </w:p>
        </w:tc>
      </w:tr>
      <w:tr w:rsidR="003F5EED" w14:paraId="3CC90902" w14:textId="77777777">
        <w:trPr>
          <w:cantSplit/>
          <w:jc w:val="center"/>
        </w:trPr>
        <w:tc>
          <w:tcPr>
            <w:tcW w:w="1134" w:type="dxa"/>
          </w:tcPr>
          <w:p w14:paraId="155E262D" w14:textId="77777777" w:rsidR="003F5EED" w:rsidRDefault="00E42218">
            <w:pPr>
              <w:spacing w:after="0" w:line="240" w:lineRule="auto"/>
              <w:rPr>
                <w:sz w:val="16"/>
                <w:szCs w:val="16"/>
              </w:rPr>
            </w:pPr>
            <w:r>
              <w:rPr>
                <w:sz w:val="16"/>
              </w:rPr>
              <w:t>FOL-08 (R16)</w:t>
            </w:r>
          </w:p>
        </w:tc>
        <w:tc>
          <w:tcPr>
            <w:tcW w:w="2268" w:type="dxa"/>
          </w:tcPr>
          <w:p w14:paraId="57EB4225" w14:textId="77777777" w:rsidR="003F5EED" w:rsidRDefault="00E42218">
            <w:pPr>
              <w:spacing w:after="0" w:line="240" w:lineRule="auto"/>
              <w:rPr>
                <w:sz w:val="16"/>
                <w:szCs w:val="16"/>
              </w:rPr>
            </w:pPr>
            <w:r>
              <w:rPr>
                <w:sz w:val="16"/>
              </w:rPr>
              <w:t>An accessible bay is only for a person who holds an accessibility badge.</w:t>
            </w:r>
          </w:p>
        </w:tc>
        <w:tc>
          <w:tcPr>
            <w:tcW w:w="3515" w:type="dxa"/>
          </w:tcPr>
          <w:p w14:paraId="77556F50" w14:textId="77777777" w:rsidR="003F5EED" w:rsidRDefault="00E42218">
            <w:pPr>
              <w:spacing w:after="0" w:line="240" w:lineRule="auto"/>
              <w:rPr>
                <w:sz w:val="16"/>
                <w:szCs w:val="16"/>
              </w:rPr>
            </w:pPr>
            <w:r>
              <w:rPr>
                <w:sz w:val="16"/>
              </w:rPr>
              <w:t>∀x ∀s ((suitable_space(x, s) ∧ space_type(s, accessible) ∧ accessibility_badge(x, yes)) → eligible_for_space(x, s))</w:t>
            </w:r>
          </w:p>
        </w:tc>
        <w:tc>
          <w:tcPr>
            <w:tcW w:w="2438" w:type="dxa"/>
          </w:tcPr>
          <w:p w14:paraId="239C4328" w14:textId="77777777" w:rsidR="003F5EED" w:rsidRDefault="00E42218">
            <w:pPr>
              <w:spacing w:after="0" w:line="240" w:lineRule="auto"/>
              <w:rPr>
                <w:sz w:val="16"/>
                <w:szCs w:val="16"/>
              </w:rPr>
            </w:pPr>
            <w:r>
              <w:rPr>
                <w:sz w:val="16"/>
              </w:rPr>
              <w:t>Together R15 and R16 cover every bay type; an accessible bay has no rule that ignores the badge.</w:t>
            </w:r>
          </w:p>
        </w:tc>
      </w:tr>
      <w:tr w:rsidR="003F5EED" w14:paraId="6772C3DB" w14:textId="77777777">
        <w:trPr>
          <w:cantSplit/>
          <w:jc w:val="center"/>
        </w:trPr>
        <w:tc>
          <w:tcPr>
            <w:tcW w:w="1134" w:type="dxa"/>
          </w:tcPr>
          <w:p w14:paraId="076B6367" w14:textId="77777777" w:rsidR="003F5EED" w:rsidRDefault="00E42218">
            <w:pPr>
              <w:spacing w:after="0" w:line="240" w:lineRule="auto"/>
              <w:rPr>
                <w:sz w:val="16"/>
                <w:szCs w:val="16"/>
              </w:rPr>
            </w:pPr>
            <w:r>
              <w:rPr>
                <w:sz w:val="16"/>
              </w:rPr>
              <w:t>FOL-09 (R19)</w:t>
            </w:r>
          </w:p>
        </w:tc>
        <w:tc>
          <w:tcPr>
            <w:tcW w:w="2268" w:type="dxa"/>
          </w:tcPr>
          <w:p w14:paraId="3DD11972" w14:textId="77777777" w:rsidR="003F5EED" w:rsidRDefault="00E42218">
            <w:pPr>
              <w:spacing w:after="0" w:line="240" w:lineRule="auto"/>
              <w:rPr>
                <w:sz w:val="16"/>
                <w:szCs w:val="16"/>
              </w:rPr>
            </w:pPr>
            <w:r>
              <w:rPr>
                <w:sz w:val="16"/>
              </w:rPr>
              <w:t>A free space can be allocated to any person eligible for it.</w:t>
            </w:r>
          </w:p>
        </w:tc>
        <w:tc>
          <w:tcPr>
            <w:tcW w:w="3515" w:type="dxa"/>
          </w:tcPr>
          <w:p w14:paraId="19C9F8A4" w14:textId="77777777" w:rsidR="003F5EED" w:rsidRDefault="00E42218">
            <w:pPr>
              <w:spacing w:after="0" w:line="240" w:lineRule="auto"/>
              <w:rPr>
                <w:sz w:val="16"/>
                <w:szCs w:val="16"/>
              </w:rPr>
            </w:pPr>
            <w:r>
              <w:rPr>
                <w:sz w:val="16"/>
              </w:rPr>
              <w:t>∀x ∀s ((eligible_for_space(x, s) ∧ space_free(s)) → can_allocate(x, s))</w:t>
            </w:r>
          </w:p>
        </w:tc>
        <w:tc>
          <w:tcPr>
            <w:tcW w:w="2438" w:type="dxa"/>
          </w:tcPr>
          <w:p w14:paraId="74547754" w14:textId="77777777" w:rsidR="003F5EED" w:rsidRDefault="00E42218">
            <w:pPr>
              <w:spacing w:after="0" w:line="240" w:lineRule="auto"/>
              <w:rPr>
                <w:sz w:val="16"/>
                <w:szCs w:val="16"/>
              </w:rPr>
            </w:pPr>
            <w:r>
              <w:rPr>
                <w:sz w:val="16"/>
              </w:rPr>
              <w:t>Occupied spaces never satisfy space_free, so they are never allocated.</w:t>
            </w:r>
          </w:p>
        </w:tc>
      </w:tr>
      <w:tr w:rsidR="003F5EED" w14:paraId="73169164" w14:textId="77777777">
        <w:trPr>
          <w:cantSplit/>
          <w:jc w:val="center"/>
        </w:trPr>
        <w:tc>
          <w:tcPr>
            <w:tcW w:w="1134" w:type="dxa"/>
          </w:tcPr>
          <w:p w14:paraId="38D08997" w14:textId="77777777" w:rsidR="003F5EED" w:rsidRDefault="00E42218">
            <w:pPr>
              <w:spacing w:after="0" w:line="240" w:lineRule="auto"/>
              <w:rPr>
                <w:sz w:val="16"/>
                <w:szCs w:val="16"/>
              </w:rPr>
            </w:pPr>
            <w:r>
              <w:rPr>
                <w:sz w:val="16"/>
              </w:rPr>
              <w:t>FOL-10 (R25)</w:t>
            </w:r>
          </w:p>
        </w:tc>
        <w:tc>
          <w:tcPr>
            <w:tcW w:w="2268" w:type="dxa"/>
          </w:tcPr>
          <w:p w14:paraId="333B4850" w14:textId="77777777" w:rsidR="003F5EED" w:rsidRDefault="00E42218">
            <w:pPr>
              <w:spacing w:after="0" w:line="240" w:lineRule="auto"/>
              <w:rPr>
                <w:sz w:val="16"/>
                <w:szCs w:val="16"/>
              </w:rPr>
            </w:pPr>
            <w:r>
              <w:rPr>
                <w:sz w:val="16"/>
              </w:rPr>
              <w:t>A requester loses a space to another eligible requester with higher priority.</w:t>
            </w:r>
          </w:p>
        </w:tc>
        <w:tc>
          <w:tcPr>
            <w:tcW w:w="3515" w:type="dxa"/>
          </w:tcPr>
          <w:p w14:paraId="0451F278" w14:textId="77777777" w:rsidR="003F5EED" w:rsidRDefault="00E42218">
            <w:pPr>
              <w:spacing w:after="0" w:line="240" w:lineRule="auto"/>
              <w:rPr>
                <w:sz w:val="16"/>
                <w:szCs w:val="16"/>
              </w:rPr>
            </w:pPr>
            <w:r>
              <w:rPr>
                <w:sz w:val="16"/>
              </w:rPr>
              <w:t>∀y ∀s ∀ty ∀x ∀tx ∀px ∀py ((requests(y, s, ty) ∧ requests(x, s, tx) ∧ x ≠ y ∧ can_allocate(x, s) ∧ priority(x, px) ∧ priority(y, py) ∧ px &gt; py) → loses(y, s))</w:t>
            </w:r>
          </w:p>
        </w:tc>
        <w:tc>
          <w:tcPr>
            <w:tcW w:w="2438" w:type="dxa"/>
          </w:tcPr>
          <w:p w14:paraId="56CF8B0F" w14:textId="77777777" w:rsidR="003F5EED" w:rsidRDefault="00E42218">
            <w:pPr>
              <w:spacing w:after="0" w:line="240" w:lineRule="auto"/>
              <w:rPr>
                <w:sz w:val="16"/>
                <w:szCs w:val="16"/>
              </w:rPr>
            </w:pPr>
            <w:r>
              <w:rPr>
                <w:sz w:val="16"/>
              </w:rPr>
              <w:t>Only competitors who could actually get the space (can_allocate) count. An ineligible requester cannot block anyone.</w:t>
            </w:r>
          </w:p>
        </w:tc>
      </w:tr>
    </w:tbl>
    <w:p w14:paraId="43D4AC74" w14:textId="77777777" w:rsidR="003F5EED" w:rsidRDefault="003F5EED">
      <w:pPr>
        <w:spacing w:after="40" w:line="192" w:lineRule="auto"/>
      </w:pPr>
    </w:p>
    <w:p w14:paraId="50E8B32F" w14:textId="77777777" w:rsidR="003F5EED" w:rsidRDefault="00E42218">
      <w:pPr>
        <w:pStyle w:val="Heading2"/>
      </w:pPr>
      <w:bookmarkStart w:id="63" w:name="_Toc242030990"/>
      <w:r>
        <w:t>6.4 Quantifier usage</w:t>
      </w:r>
      <w:bookmarkEnd w:id="63"/>
    </w:p>
    <w:p w14:paraId="0A2EF223" w14:textId="77777777" w:rsidR="003F5EED" w:rsidRDefault="00E42218">
      <w:r>
        <w:t>Every rule is universally quantified over all its variables, and the scope of each quantifier is the whole implication. A variable that appears only in the body can equally be read as existential inside the antecedent. R11 is the clearest case: ∀x ∀p (authorized(x, p) → authorized_driver(x)) is equivalent to ∀x (∃p authorized(x, p) → authorized_driver(x)), "anyone authorized by some permit is an authorized driver".</w:t>
      </w:r>
    </w:p>
    <w:p w14:paraId="460BD6F2" w14:textId="77777777" w:rsidR="003F5EED" w:rsidRDefault="00E42218">
      <w:r>
        <w:t>Some knowledge cannot be written as a Horn rule because it needs ∃ in the conclusion, disjunction, equality or classical negation. The next table lists twelve such statements. The model checker evaluates each one on the model built by forward chaining (domain: all 81 constants) and returns a counterexample if one fails.</w:t>
      </w:r>
    </w:p>
    <w:p w14:paraId="4F41DE86" w14:textId="17A1CF58" w:rsidR="003F5EED" w:rsidRDefault="00E42218">
      <w:pPr>
        <w:pStyle w:val="Caption"/>
        <w:keepNext/>
        <w:spacing w:before="80"/>
        <w:jc w:val="center"/>
      </w:pPr>
      <w:bookmarkStart w:id="64" w:name="_Toc242030826"/>
      <w:r>
        <w:t xml:space="preserve">Table </w:t>
      </w:r>
      <w:r>
        <w:fldChar w:fldCharType="begin"/>
      </w:r>
      <w:r>
        <w:instrText xml:space="preserve"> SEQ Table \* ARABIC </w:instrText>
      </w:r>
      <w:r>
        <w:fldChar w:fldCharType="separate"/>
      </w:r>
      <w:r w:rsidR="009944DC">
        <w:rPr>
          <w:noProof/>
        </w:rPr>
        <w:t>14</w:t>
      </w:r>
      <w:r>
        <w:fldChar w:fldCharType="end"/>
      </w:r>
      <w:r>
        <w:t>: Further FOL statements</w:t>
      </w:r>
      <w:bookmarkEnd w:id="64"/>
    </w:p>
    <w:tbl>
      <w:tblPr>
        <w:tblStyle w:val="TableGrid"/>
        <w:tblW w:w="0" w:type="auto"/>
        <w:jc w:val="center"/>
        <w:tblCellMar>
          <w:top w:w="20" w:type="dxa"/>
          <w:bottom w:w="20" w:type="dxa"/>
        </w:tblCellMar>
        <w:tblLook w:val="04A0" w:firstRow="1" w:lastRow="0" w:firstColumn="1" w:lastColumn="0" w:noHBand="0" w:noVBand="1"/>
      </w:tblPr>
      <w:tblGrid>
        <w:gridCol w:w="624"/>
        <w:gridCol w:w="4139"/>
        <w:gridCol w:w="3515"/>
        <w:gridCol w:w="1077"/>
      </w:tblGrid>
      <w:tr w:rsidR="003F5EED" w14:paraId="6FABCE37" w14:textId="77777777">
        <w:trPr>
          <w:cantSplit/>
          <w:tblHeader/>
          <w:jc w:val="center"/>
        </w:trPr>
        <w:tc>
          <w:tcPr>
            <w:tcW w:w="624" w:type="dxa"/>
            <w:shd w:val="clear" w:color="auto" w:fill="DCE6F1"/>
          </w:tcPr>
          <w:p w14:paraId="2D02A800" w14:textId="77777777" w:rsidR="003F5EED" w:rsidRDefault="00E42218">
            <w:pPr>
              <w:keepNext/>
              <w:spacing w:after="0" w:line="240" w:lineRule="auto"/>
              <w:rPr>
                <w:sz w:val="16"/>
                <w:szCs w:val="16"/>
              </w:rPr>
            </w:pPr>
            <w:r>
              <w:rPr>
                <w:b/>
                <w:sz w:val="16"/>
              </w:rPr>
              <w:t>ID</w:t>
            </w:r>
          </w:p>
        </w:tc>
        <w:tc>
          <w:tcPr>
            <w:tcW w:w="4139" w:type="dxa"/>
            <w:shd w:val="clear" w:color="auto" w:fill="DCE6F1"/>
          </w:tcPr>
          <w:p w14:paraId="59F3E25D" w14:textId="77777777" w:rsidR="003F5EED" w:rsidRDefault="00E42218">
            <w:pPr>
              <w:keepNext/>
              <w:spacing w:after="0" w:line="240" w:lineRule="auto"/>
              <w:rPr>
                <w:sz w:val="16"/>
                <w:szCs w:val="16"/>
              </w:rPr>
            </w:pPr>
            <w:r>
              <w:rPr>
                <w:b/>
                <w:sz w:val="16"/>
              </w:rPr>
              <w:t>Formula</w:t>
            </w:r>
          </w:p>
        </w:tc>
        <w:tc>
          <w:tcPr>
            <w:tcW w:w="3515" w:type="dxa"/>
            <w:shd w:val="clear" w:color="auto" w:fill="DCE6F1"/>
          </w:tcPr>
          <w:p w14:paraId="7C3FE5DE" w14:textId="77777777" w:rsidR="003F5EED" w:rsidRDefault="00E42218">
            <w:pPr>
              <w:keepNext/>
              <w:spacing w:after="0" w:line="240" w:lineRule="auto"/>
              <w:rPr>
                <w:sz w:val="16"/>
                <w:szCs w:val="16"/>
              </w:rPr>
            </w:pPr>
            <w:r>
              <w:rPr>
                <w:b/>
                <w:sz w:val="16"/>
              </w:rPr>
              <w:t>Meaning</w:t>
            </w:r>
          </w:p>
        </w:tc>
        <w:tc>
          <w:tcPr>
            <w:tcW w:w="1077" w:type="dxa"/>
            <w:shd w:val="clear" w:color="auto" w:fill="DCE6F1"/>
          </w:tcPr>
          <w:p w14:paraId="3A627EEB" w14:textId="77777777" w:rsidR="003F5EED" w:rsidRDefault="00E42218">
            <w:pPr>
              <w:keepNext/>
              <w:spacing w:after="0" w:line="240" w:lineRule="auto"/>
              <w:rPr>
                <w:sz w:val="16"/>
                <w:szCs w:val="16"/>
              </w:rPr>
            </w:pPr>
            <w:r>
              <w:rPr>
                <w:b/>
                <w:sz w:val="16"/>
              </w:rPr>
              <w:t>Model check</w:t>
            </w:r>
          </w:p>
        </w:tc>
      </w:tr>
      <w:tr w:rsidR="003F5EED" w14:paraId="04DB1DA2" w14:textId="77777777">
        <w:trPr>
          <w:cantSplit/>
          <w:jc w:val="center"/>
        </w:trPr>
        <w:tc>
          <w:tcPr>
            <w:tcW w:w="624" w:type="dxa"/>
          </w:tcPr>
          <w:p w14:paraId="2D1313CF" w14:textId="77777777" w:rsidR="003F5EED" w:rsidRDefault="00E42218">
            <w:pPr>
              <w:keepNext/>
              <w:spacing w:after="0" w:line="240" w:lineRule="auto"/>
              <w:rPr>
                <w:sz w:val="16"/>
                <w:szCs w:val="16"/>
              </w:rPr>
            </w:pPr>
            <w:r>
              <w:rPr>
                <w:sz w:val="16"/>
              </w:rPr>
              <w:t>F01</w:t>
            </w:r>
          </w:p>
        </w:tc>
        <w:tc>
          <w:tcPr>
            <w:tcW w:w="4139" w:type="dxa"/>
          </w:tcPr>
          <w:p w14:paraId="4FEBC18B" w14:textId="77777777" w:rsidR="003F5EED" w:rsidRDefault="00E42218">
            <w:pPr>
              <w:keepNext/>
              <w:spacing w:after="0" w:line="240" w:lineRule="auto"/>
              <w:rPr>
                <w:sz w:val="16"/>
                <w:szCs w:val="16"/>
              </w:rPr>
            </w:pPr>
            <w:r>
              <w:rPr>
                <w:sz w:val="16"/>
              </w:rPr>
              <w:t>∀s (parking_space(s) → ∃z (parking_zone(z) ∧ located_in(s, z)))</w:t>
            </w:r>
          </w:p>
        </w:tc>
        <w:tc>
          <w:tcPr>
            <w:tcW w:w="3515" w:type="dxa"/>
          </w:tcPr>
          <w:p w14:paraId="226CC711" w14:textId="77777777" w:rsidR="003F5EED" w:rsidRDefault="00E42218">
            <w:pPr>
              <w:keepNext/>
              <w:spacing w:after="0" w:line="240" w:lineRule="auto"/>
              <w:rPr>
                <w:sz w:val="16"/>
                <w:szCs w:val="16"/>
              </w:rPr>
            </w:pPr>
            <w:r>
              <w:rPr>
                <w:sz w:val="16"/>
              </w:rPr>
              <w:t>Every parking space lies in some parking zone.</w:t>
            </w:r>
          </w:p>
        </w:tc>
        <w:tc>
          <w:tcPr>
            <w:tcW w:w="1077" w:type="dxa"/>
          </w:tcPr>
          <w:p w14:paraId="421D9B49" w14:textId="77777777" w:rsidR="003F5EED" w:rsidRDefault="00E42218">
            <w:pPr>
              <w:keepNext/>
              <w:spacing w:after="0" w:line="240" w:lineRule="auto"/>
              <w:rPr>
                <w:sz w:val="16"/>
                <w:szCs w:val="16"/>
              </w:rPr>
            </w:pPr>
            <w:r>
              <w:rPr>
                <w:sz w:val="16"/>
              </w:rPr>
              <w:t>holds</w:t>
            </w:r>
          </w:p>
        </w:tc>
      </w:tr>
      <w:tr w:rsidR="003F5EED" w14:paraId="7A1EE4D7" w14:textId="77777777">
        <w:trPr>
          <w:cantSplit/>
          <w:jc w:val="center"/>
        </w:trPr>
        <w:tc>
          <w:tcPr>
            <w:tcW w:w="624" w:type="dxa"/>
          </w:tcPr>
          <w:p w14:paraId="650C88B8" w14:textId="77777777" w:rsidR="003F5EED" w:rsidRDefault="00E42218">
            <w:pPr>
              <w:spacing w:after="0" w:line="240" w:lineRule="auto"/>
              <w:rPr>
                <w:sz w:val="16"/>
                <w:szCs w:val="16"/>
              </w:rPr>
            </w:pPr>
            <w:r>
              <w:rPr>
                <w:sz w:val="16"/>
              </w:rPr>
              <w:t>F02</w:t>
            </w:r>
          </w:p>
        </w:tc>
        <w:tc>
          <w:tcPr>
            <w:tcW w:w="4139" w:type="dxa"/>
          </w:tcPr>
          <w:p w14:paraId="2CE5F5E1" w14:textId="77777777" w:rsidR="003F5EED" w:rsidRDefault="00E42218">
            <w:pPr>
              <w:spacing w:after="0" w:line="240" w:lineRule="auto"/>
              <w:rPr>
                <w:sz w:val="16"/>
                <w:szCs w:val="16"/>
              </w:rPr>
            </w:pPr>
            <w:r>
              <w:rPr>
                <w:sz w:val="16"/>
              </w:rPr>
              <w:t>∀s ∀z1 ∀z2 ((located_in(s, z1) ∧ located_in(s, z2)) → z1 = z2)</w:t>
            </w:r>
          </w:p>
        </w:tc>
        <w:tc>
          <w:tcPr>
            <w:tcW w:w="3515" w:type="dxa"/>
          </w:tcPr>
          <w:p w14:paraId="0D1675F5" w14:textId="77777777" w:rsidR="003F5EED" w:rsidRDefault="00E42218">
            <w:pPr>
              <w:spacing w:after="0" w:line="240" w:lineRule="auto"/>
              <w:rPr>
                <w:sz w:val="16"/>
                <w:szCs w:val="16"/>
              </w:rPr>
            </w:pPr>
            <w:r>
              <w:rPr>
                <w:sz w:val="16"/>
              </w:rPr>
              <w:t>A space lies in at most one zone (located_in is functional).</w:t>
            </w:r>
          </w:p>
        </w:tc>
        <w:tc>
          <w:tcPr>
            <w:tcW w:w="1077" w:type="dxa"/>
          </w:tcPr>
          <w:p w14:paraId="31B7FAD7" w14:textId="77777777" w:rsidR="003F5EED" w:rsidRDefault="00E42218">
            <w:pPr>
              <w:spacing w:after="0" w:line="240" w:lineRule="auto"/>
              <w:rPr>
                <w:sz w:val="16"/>
                <w:szCs w:val="16"/>
              </w:rPr>
            </w:pPr>
            <w:r>
              <w:rPr>
                <w:sz w:val="16"/>
              </w:rPr>
              <w:t>holds</w:t>
            </w:r>
          </w:p>
        </w:tc>
      </w:tr>
      <w:tr w:rsidR="003F5EED" w14:paraId="67403711" w14:textId="77777777">
        <w:trPr>
          <w:cantSplit/>
          <w:jc w:val="center"/>
        </w:trPr>
        <w:tc>
          <w:tcPr>
            <w:tcW w:w="624" w:type="dxa"/>
          </w:tcPr>
          <w:p w14:paraId="0E3E0B0A" w14:textId="77777777" w:rsidR="003F5EED" w:rsidRDefault="00E42218">
            <w:pPr>
              <w:spacing w:after="0" w:line="240" w:lineRule="auto"/>
              <w:rPr>
                <w:sz w:val="16"/>
                <w:szCs w:val="16"/>
              </w:rPr>
            </w:pPr>
            <w:r>
              <w:rPr>
                <w:sz w:val="16"/>
              </w:rPr>
              <w:t>F03</w:t>
            </w:r>
          </w:p>
        </w:tc>
        <w:tc>
          <w:tcPr>
            <w:tcW w:w="4139" w:type="dxa"/>
          </w:tcPr>
          <w:p w14:paraId="7D3A26B7" w14:textId="77777777" w:rsidR="003F5EED" w:rsidRDefault="00E42218">
            <w:pPr>
              <w:spacing w:after="0" w:line="240" w:lineRule="auto"/>
              <w:rPr>
                <w:sz w:val="16"/>
                <w:szCs w:val="16"/>
              </w:rPr>
            </w:pPr>
            <w:r>
              <w:rPr>
                <w:sz w:val="16"/>
              </w:rPr>
              <w:t>∀x (person(x) → (student(x) ∨ employee(x) ∨ visitor(x)))</w:t>
            </w:r>
          </w:p>
        </w:tc>
        <w:tc>
          <w:tcPr>
            <w:tcW w:w="3515" w:type="dxa"/>
          </w:tcPr>
          <w:p w14:paraId="3AEC4180" w14:textId="77777777" w:rsidR="003F5EED" w:rsidRDefault="00E42218">
            <w:pPr>
              <w:spacing w:after="0" w:line="240" w:lineRule="auto"/>
              <w:rPr>
                <w:sz w:val="16"/>
                <w:szCs w:val="16"/>
              </w:rPr>
            </w:pPr>
            <w:r>
              <w:rPr>
                <w:sz w:val="16"/>
              </w:rPr>
              <w:t>Every person is a student, an employee or a visitor.</w:t>
            </w:r>
          </w:p>
        </w:tc>
        <w:tc>
          <w:tcPr>
            <w:tcW w:w="1077" w:type="dxa"/>
          </w:tcPr>
          <w:p w14:paraId="1499B1A1" w14:textId="77777777" w:rsidR="003F5EED" w:rsidRDefault="00E42218">
            <w:pPr>
              <w:spacing w:after="0" w:line="240" w:lineRule="auto"/>
              <w:rPr>
                <w:sz w:val="16"/>
                <w:szCs w:val="16"/>
              </w:rPr>
            </w:pPr>
            <w:r>
              <w:rPr>
                <w:sz w:val="16"/>
              </w:rPr>
              <w:t>holds</w:t>
            </w:r>
          </w:p>
        </w:tc>
      </w:tr>
      <w:tr w:rsidR="003F5EED" w14:paraId="18A8F714" w14:textId="77777777">
        <w:trPr>
          <w:cantSplit/>
          <w:jc w:val="center"/>
        </w:trPr>
        <w:tc>
          <w:tcPr>
            <w:tcW w:w="624" w:type="dxa"/>
          </w:tcPr>
          <w:p w14:paraId="258D6F41" w14:textId="77777777" w:rsidR="003F5EED" w:rsidRDefault="00E42218">
            <w:pPr>
              <w:spacing w:after="0" w:line="240" w:lineRule="auto"/>
              <w:rPr>
                <w:sz w:val="16"/>
                <w:szCs w:val="16"/>
              </w:rPr>
            </w:pPr>
            <w:r>
              <w:rPr>
                <w:sz w:val="16"/>
              </w:rPr>
              <w:t>F04</w:t>
            </w:r>
          </w:p>
        </w:tc>
        <w:tc>
          <w:tcPr>
            <w:tcW w:w="4139" w:type="dxa"/>
          </w:tcPr>
          <w:p w14:paraId="3DF1CF8E" w14:textId="77777777" w:rsidR="003F5EED" w:rsidRDefault="00E42218">
            <w:pPr>
              <w:spacing w:after="0" w:line="240" w:lineRule="auto"/>
              <w:rPr>
                <w:sz w:val="16"/>
                <w:szCs w:val="16"/>
              </w:rPr>
            </w:pPr>
            <w:r>
              <w:rPr>
                <w:sz w:val="16"/>
              </w:rPr>
              <w:t>∀x ¬(student(x) ∧ employee(x))</w:t>
            </w:r>
          </w:p>
        </w:tc>
        <w:tc>
          <w:tcPr>
            <w:tcW w:w="3515" w:type="dxa"/>
          </w:tcPr>
          <w:p w14:paraId="00B4443F" w14:textId="77777777" w:rsidR="003F5EED" w:rsidRDefault="00E42218">
            <w:pPr>
              <w:spacing w:after="0" w:line="240" w:lineRule="auto"/>
              <w:rPr>
                <w:sz w:val="16"/>
                <w:szCs w:val="16"/>
              </w:rPr>
            </w:pPr>
            <w:r>
              <w:rPr>
                <w:sz w:val="16"/>
              </w:rPr>
              <w:t>Nobody is both a student and an employee.</w:t>
            </w:r>
          </w:p>
        </w:tc>
        <w:tc>
          <w:tcPr>
            <w:tcW w:w="1077" w:type="dxa"/>
          </w:tcPr>
          <w:p w14:paraId="1EAAC735" w14:textId="77777777" w:rsidR="003F5EED" w:rsidRDefault="00E42218">
            <w:pPr>
              <w:spacing w:after="0" w:line="240" w:lineRule="auto"/>
              <w:rPr>
                <w:sz w:val="16"/>
                <w:szCs w:val="16"/>
              </w:rPr>
            </w:pPr>
            <w:r>
              <w:rPr>
                <w:sz w:val="16"/>
              </w:rPr>
              <w:t>holds</w:t>
            </w:r>
          </w:p>
        </w:tc>
      </w:tr>
      <w:tr w:rsidR="003F5EED" w14:paraId="5E7FF919" w14:textId="77777777">
        <w:trPr>
          <w:cantSplit/>
          <w:jc w:val="center"/>
        </w:trPr>
        <w:tc>
          <w:tcPr>
            <w:tcW w:w="624" w:type="dxa"/>
          </w:tcPr>
          <w:p w14:paraId="251B696F" w14:textId="77777777" w:rsidR="003F5EED" w:rsidRDefault="00E42218">
            <w:pPr>
              <w:spacing w:after="0" w:line="240" w:lineRule="auto"/>
              <w:rPr>
                <w:sz w:val="16"/>
                <w:szCs w:val="16"/>
              </w:rPr>
            </w:pPr>
            <w:r>
              <w:rPr>
                <w:sz w:val="16"/>
              </w:rPr>
              <w:t>F05</w:t>
            </w:r>
          </w:p>
        </w:tc>
        <w:tc>
          <w:tcPr>
            <w:tcW w:w="4139" w:type="dxa"/>
          </w:tcPr>
          <w:p w14:paraId="27A89B22" w14:textId="77777777" w:rsidR="003F5EED" w:rsidRDefault="00E42218">
            <w:pPr>
              <w:spacing w:after="0" w:line="240" w:lineRule="auto"/>
              <w:rPr>
                <w:sz w:val="16"/>
                <w:szCs w:val="16"/>
              </w:rPr>
            </w:pPr>
            <w:r>
              <w:rPr>
                <w:sz w:val="16"/>
              </w:rPr>
              <w:t>∀x ∀y ∀s ((allocate(x, s) ∧ allocate(y, s)) → x = y)</w:t>
            </w:r>
          </w:p>
        </w:tc>
        <w:tc>
          <w:tcPr>
            <w:tcW w:w="3515" w:type="dxa"/>
          </w:tcPr>
          <w:p w14:paraId="0A543458" w14:textId="77777777" w:rsidR="003F5EED" w:rsidRDefault="00E42218">
            <w:pPr>
              <w:spacing w:after="0" w:line="240" w:lineRule="auto"/>
              <w:rPr>
                <w:sz w:val="16"/>
                <w:szCs w:val="16"/>
              </w:rPr>
            </w:pPr>
            <w:r>
              <w:rPr>
                <w:sz w:val="16"/>
              </w:rPr>
              <w:t>A space is allocated to at most one person.</w:t>
            </w:r>
          </w:p>
        </w:tc>
        <w:tc>
          <w:tcPr>
            <w:tcW w:w="1077" w:type="dxa"/>
          </w:tcPr>
          <w:p w14:paraId="5B68CCA7" w14:textId="77777777" w:rsidR="003F5EED" w:rsidRDefault="00E42218">
            <w:pPr>
              <w:spacing w:after="0" w:line="240" w:lineRule="auto"/>
              <w:rPr>
                <w:sz w:val="16"/>
                <w:szCs w:val="16"/>
              </w:rPr>
            </w:pPr>
            <w:r>
              <w:rPr>
                <w:sz w:val="16"/>
              </w:rPr>
              <w:t>holds</w:t>
            </w:r>
          </w:p>
        </w:tc>
      </w:tr>
      <w:tr w:rsidR="003F5EED" w14:paraId="066D4B53" w14:textId="77777777">
        <w:trPr>
          <w:cantSplit/>
          <w:jc w:val="center"/>
        </w:trPr>
        <w:tc>
          <w:tcPr>
            <w:tcW w:w="624" w:type="dxa"/>
          </w:tcPr>
          <w:p w14:paraId="6E840EBE" w14:textId="77777777" w:rsidR="003F5EED" w:rsidRDefault="00E42218">
            <w:pPr>
              <w:spacing w:after="0" w:line="240" w:lineRule="auto"/>
              <w:rPr>
                <w:sz w:val="16"/>
                <w:szCs w:val="16"/>
              </w:rPr>
            </w:pPr>
            <w:r>
              <w:rPr>
                <w:sz w:val="16"/>
              </w:rPr>
              <w:t>F06</w:t>
            </w:r>
          </w:p>
        </w:tc>
        <w:tc>
          <w:tcPr>
            <w:tcW w:w="4139" w:type="dxa"/>
          </w:tcPr>
          <w:p w14:paraId="5B3686FB" w14:textId="77777777" w:rsidR="003F5EED" w:rsidRDefault="00E42218">
            <w:pPr>
              <w:spacing w:after="0" w:line="240" w:lineRule="auto"/>
              <w:rPr>
                <w:sz w:val="16"/>
                <w:szCs w:val="16"/>
              </w:rPr>
            </w:pPr>
            <w:r>
              <w:rPr>
                <w:sz w:val="16"/>
              </w:rPr>
              <w:t>∀x ∀s (allocate(x, s) → ¬space_status(s, occupied))</w:t>
            </w:r>
          </w:p>
        </w:tc>
        <w:tc>
          <w:tcPr>
            <w:tcW w:w="3515" w:type="dxa"/>
          </w:tcPr>
          <w:p w14:paraId="55E5440B" w14:textId="77777777" w:rsidR="003F5EED" w:rsidRDefault="00E42218">
            <w:pPr>
              <w:spacing w:after="0" w:line="240" w:lineRule="auto"/>
              <w:rPr>
                <w:sz w:val="16"/>
                <w:szCs w:val="16"/>
              </w:rPr>
            </w:pPr>
            <w:r>
              <w:rPr>
                <w:sz w:val="16"/>
              </w:rPr>
              <w:t>An occupied space is never allocated.</w:t>
            </w:r>
          </w:p>
        </w:tc>
        <w:tc>
          <w:tcPr>
            <w:tcW w:w="1077" w:type="dxa"/>
          </w:tcPr>
          <w:p w14:paraId="5770334F" w14:textId="77777777" w:rsidR="003F5EED" w:rsidRDefault="00E42218">
            <w:pPr>
              <w:spacing w:after="0" w:line="240" w:lineRule="auto"/>
              <w:rPr>
                <w:sz w:val="16"/>
                <w:szCs w:val="16"/>
              </w:rPr>
            </w:pPr>
            <w:r>
              <w:rPr>
                <w:sz w:val="16"/>
              </w:rPr>
              <w:t>holds</w:t>
            </w:r>
          </w:p>
        </w:tc>
      </w:tr>
      <w:tr w:rsidR="003F5EED" w14:paraId="7882B722" w14:textId="77777777">
        <w:trPr>
          <w:cantSplit/>
          <w:jc w:val="center"/>
        </w:trPr>
        <w:tc>
          <w:tcPr>
            <w:tcW w:w="624" w:type="dxa"/>
          </w:tcPr>
          <w:p w14:paraId="29EF58AA" w14:textId="77777777" w:rsidR="003F5EED" w:rsidRDefault="00E42218">
            <w:pPr>
              <w:spacing w:after="0" w:line="240" w:lineRule="auto"/>
              <w:rPr>
                <w:sz w:val="16"/>
                <w:szCs w:val="16"/>
              </w:rPr>
            </w:pPr>
            <w:r>
              <w:rPr>
                <w:sz w:val="16"/>
              </w:rPr>
              <w:t>F07</w:t>
            </w:r>
          </w:p>
        </w:tc>
        <w:tc>
          <w:tcPr>
            <w:tcW w:w="4139" w:type="dxa"/>
          </w:tcPr>
          <w:p w14:paraId="5E293D5C" w14:textId="77777777" w:rsidR="003F5EED" w:rsidRDefault="00E42218">
            <w:pPr>
              <w:spacing w:after="0" w:line="240" w:lineRule="auto"/>
              <w:rPr>
                <w:sz w:val="16"/>
                <w:szCs w:val="16"/>
              </w:rPr>
            </w:pPr>
            <w:r>
              <w:rPr>
                <w:sz w:val="16"/>
              </w:rPr>
              <w:t>∀x ∀s ((allocate(x, s) ∧ space_type(s, accessible)) → accessibility_badge(x, yes))</w:t>
            </w:r>
          </w:p>
        </w:tc>
        <w:tc>
          <w:tcPr>
            <w:tcW w:w="3515" w:type="dxa"/>
          </w:tcPr>
          <w:p w14:paraId="6F23D6D3" w14:textId="77777777" w:rsidR="003F5EED" w:rsidRDefault="00E42218">
            <w:pPr>
              <w:spacing w:after="0" w:line="240" w:lineRule="auto"/>
              <w:rPr>
                <w:sz w:val="16"/>
                <w:szCs w:val="16"/>
              </w:rPr>
            </w:pPr>
            <w:r>
              <w:rPr>
                <w:sz w:val="16"/>
              </w:rPr>
              <w:t>Whoever is allocated an accessible bay holds a badge.</w:t>
            </w:r>
          </w:p>
        </w:tc>
        <w:tc>
          <w:tcPr>
            <w:tcW w:w="1077" w:type="dxa"/>
          </w:tcPr>
          <w:p w14:paraId="4CF545C7" w14:textId="77777777" w:rsidR="003F5EED" w:rsidRDefault="00E42218">
            <w:pPr>
              <w:spacing w:after="0" w:line="240" w:lineRule="auto"/>
              <w:rPr>
                <w:sz w:val="16"/>
                <w:szCs w:val="16"/>
              </w:rPr>
            </w:pPr>
            <w:r>
              <w:rPr>
                <w:sz w:val="16"/>
              </w:rPr>
              <w:t>holds</w:t>
            </w:r>
          </w:p>
        </w:tc>
      </w:tr>
      <w:tr w:rsidR="003F5EED" w14:paraId="0709BD60" w14:textId="77777777">
        <w:trPr>
          <w:cantSplit/>
          <w:jc w:val="center"/>
        </w:trPr>
        <w:tc>
          <w:tcPr>
            <w:tcW w:w="624" w:type="dxa"/>
          </w:tcPr>
          <w:p w14:paraId="49B89D5F" w14:textId="77777777" w:rsidR="003F5EED" w:rsidRDefault="00E42218">
            <w:pPr>
              <w:spacing w:after="0" w:line="240" w:lineRule="auto"/>
              <w:rPr>
                <w:sz w:val="16"/>
                <w:szCs w:val="16"/>
              </w:rPr>
            </w:pPr>
            <w:r>
              <w:rPr>
                <w:sz w:val="16"/>
              </w:rPr>
              <w:t>F08</w:t>
            </w:r>
          </w:p>
        </w:tc>
        <w:tc>
          <w:tcPr>
            <w:tcW w:w="4139" w:type="dxa"/>
          </w:tcPr>
          <w:p w14:paraId="4A7A0F77" w14:textId="77777777" w:rsidR="003F5EED" w:rsidRDefault="00E42218">
            <w:pPr>
              <w:spacing w:after="0" w:line="240" w:lineRule="auto"/>
              <w:rPr>
                <w:sz w:val="16"/>
                <w:szCs w:val="16"/>
              </w:rPr>
            </w:pPr>
            <w:r>
              <w:rPr>
                <w:sz w:val="16"/>
              </w:rPr>
              <w:t>∀x (authorized_driver(x) → ∃p (has_permit(x, p) ∧ permit_valid(p)))</w:t>
            </w:r>
          </w:p>
        </w:tc>
        <w:tc>
          <w:tcPr>
            <w:tcW w:w="3515" w:type="dxa"/>
          </w:tcPr>
          <w:p w14:paraId="47B02CC9" w14:textId="77777777" w:rsidR="003F5EED" w:rsidRDefault="00E42218">
            <w:pPr>
              <w:spacing w:after="0" w:line="240" w:lineRule="auto"/>
              <w:rPr>
                <w:sz w:val="16"/>
                <w:szCs w:val="16"/>
              </w:rPr>
            </w:pPr>
            <w:r>
              <w:rPr>
                <w:sz w:val="16"/>
              </w:rPr>
              <w:t>Every authorized driver holds at least one valid permit.</w:t>
            </w:r>
          </w:p>
        </w:tc>
        <w:tc>
          <w:tcPr>
            <w:tcW w:w="1077" w:type="dxa"/>
          </w:tcPr>
          <w:p w14:paraId="4CB2EBB8" w14:textId="77777777" w:rsidR="003F5EED" w:rsidRDefault="00E42218">
            <w:pPr>
              <w:spacing w:after="0" w:line="240" w:lineRule="auto"/>
              <w:rPr>
                <w:sz w:val="16"/>
                <w:szCs w:val="16"/>
              </w:rPr>
            </w:pPr>
            <w:r>
              <w:rPr>
                <w:sz w:val="16"/>
              </w:rPr>
              <w:t>holds</w:t>
            </w:r>
          </w:p>
        </w:tc>
      </w:tr>
      <w:tr w:rsidR="003F5EED" w14:paraId="6EA81EE2" w14:textId="77777777">
        <w:trPr>
          <w:cantSplit/>
          <w:jc w:val="center"/>
        </w:trPr>
        <w:tc>
          <w:tcPr>
            <w:tcW w:w="624" w:type="dxa"/>
          </w:tcPr>
          <w:p w14:paraId="1BB2C2F3" w14:textId="77777777" w:rsidR="003F5EED" w:rsidRDefault="00E42218">
            <w:pPr>
              <w:spacing w:after="0" w:line="240" w:lineRule="auto"/>
              <w:rPr>
                <w:sz w:val="16"/>
                <w:szCs w:val="16"/>
              </w:rPr>
            </w:pPr>
            <w:r>
              <w:rPr>
                <w:sz w:val="16"/>
              </w:rPr>
              <w:t>F09</w:t>
            </w:r>
          </w:p>
        </w:tc>
        <w:tc>
          <w:tcPr>
            <w:tcW w:w="4139" w:type="dxa"/>
          </w:tcPr>
          <w:p w14:paraId="33EDAB29" w14:textId="77777777" w:rsidR="003F5EED" w:rsidRDefault="00E42218">
            <w:pPr>
              <w:spacing w:after="0" w:line="240" w:lineRule="auto"/>
              <w:rPr>
                <w:sz w:val="16"/>
                <w:szCs w:val="16"/>
              </w:rPr>
            </w:pPr>
            <w:r>
              <w:rPr>
                <w:sz w:val="16"/>
              </w:rPr>
              <w:t>∃s (located_in(s, zone_a) ∧ space_free(s))</w:t>
            </w:r>
          </w:p>
        </w:tc>
        <w:tc>
          <w:tcPr>
            <w:tcW w:w="3515" w:type="dxa"/>
          </w:tcPr>
          <w:p w14:paraId="3FCC174A" w14:textId="77777777" w:rsidR="003F5EED" w:rsidRDefault="00E42218">
            <w:pPr>
              <w:spacing w:after="0" w:line="240" w:lineRule="auto"/>
              <w:rPr>
                <w:sz w:val="16"/>
                <w:szCs w:val="16"/>
              </w:rPr>
            </w:pPr>
            <w:r>
              <w:rPr>
                <w:sz w:val="16"/>
              </w:rPr>
              <w:t>There is at least one free space in the student zone.</w:t>
            </w:r>
          </w:p>
        </w:tc>
        <w:tc>
          <w:tcPr>
            <w:tcW w:w="1077" w:type="dxa"/>
          </w:tcPr>
          <w:p w14:paraId="13A65218" w14:textId="77777777" w:rsidR="003F5EED" w:rsidRDefault="00E42218">
            <w:pPr>
              <w:spacing w:after="0" w:line="240" w:lineRule="auto"/>
              <w:rPr>
                <w:sz w:val="16"/>
                <w:szCs w:val="16"/>
              </w:rPr>
            </w:pPr>
            <w:r>
              <w:rPr>
                <w:sz w:val="16"/>
              </w:rPr>
              <w:t>holds</w:t>
            </w:r>
          </w:p>
        </w:tc>
      </w:tr>
      <w:tr w:rsidR="003F5EED" w14:paraId="5C302AEB" w14:textId="77777777">
        <w:trPr>
          <w:cantSplit/>
          <w:jc w:val="center"/>
        </w:trPr>
        <w:tc>
          <w:tcPr>
            <w:tcW w:w="624" w:type="dxa"/>
          </w:tcPr>
          <w:p w14:paraId="42B5BED6" w14:textId="77777777" w:rsidR="003F5EED" w:rsidRDefault="00E42218">
            <w:pPr>
              <w:spacing w:after="0" w:line="240" w:lineRule="auto"/>
              <w:rPr>
                <w:sz w:val="16"/>
                <w:szCs w:val="16"/>
              </w:rPr>
            </w:pPr>
            <w:r>
              <w:rPr>
                <w:sz w:val="16"/>
              </w:rPr>
              <w:t>F10</w:t>
            </w:r>
          </w:p>
        </w:tc>
        <w:tc>
          <w:tcPr>
            <w:tcW w:w="4139" w:type="dxa"/>
          </w:tcPr>
          <w:p w14:paraId="5166DF99" w14:textId="77777777" w:rsidR="003F5EED" w:rsidRDefault="00E42218">
            <w:pPr>
              <w:spacing w:after="0" w:line="240" w:lineRule="auto"/>
              <w:rPr>
                <w:sz w:val="16"/>
                <w:szCs w:val="16"/>
              </w:rPr>
            </w:pPr>
            <w:r>
              <w:rPr>
                <w:sz w:val="16"/>
              </w:rPr>
              <w:t>∀x ((visitor(x) ∧ ¬∃p has_permit(x, p)) → ¬authorized_driver(x))</w:t>
            </w:r>
          </w:p>
        </w:tc>
        <w:tc>
          <w:tcPr>
            <w:tcW w:w="3515" w:type="dxa"/>
          </w:tcPr>
          <w:p w14:paraId="729CD1D6" w14:textId="77777777" w:rsidR="003F5EED" w:rsidRDefault="00E42218">
            <w:pPr>
              <w:spacing w:after="0" w:line="240" w:lineRule="auto"/>
              <w:rPr>
                <w:sz w:val="16"/>
                <w:szCs w:val="16"/>
              </w:rPr>
            </w:pPr>
            <w:r>
              <w:rPr>
                <w:sz w:val="16"/>
              </w:rPr>
              <w:t>A visitor with no permit or pass is not an authorized driver.</w:t>
            </w:r>
          </w:p>
        </w:tc>
        <w:tc>
          <w:tcPr>
            <w:tcW w:w="1077" w:type="dxa"/>
          </w:tcPr>
          <w:p w14:paraId="052AF61B" w14:textId="77777777" w:rsidR="003F5EED" w:rsidRDefault="00E42218">
            <w:pPr>
              <w:spacing w:after="0" w:line="240" w:lineRule="auto"/>
              <w:rPr>
                <w:sz w:val="16"/>
                <w:szCs w:val="16"/>
              </w:rPr>
            </w:pPr>
            <w:r>
              <w:rPr>
                <w:sz w:val="16"/>
              </w:rPr>
              <w:t>holds</w:t>
            </w:r>
          </w:p>
        </w:tc>
      </w:tr>
      <w:tr w:rsidR="003F5EED" w14:paraId="74BA3E8E" w14:textId="77777777">
        <w:trPr>
          <w:cantSplit/>
          <w:jc w:val="center"/>
        </w:trPr>
        <w:tc>
          <w:tcPr>
            <w:tcW w:w="624" w:type="dxa"/>
          </w:tcPr>
          <w:p w14:paraId="3EEB73A8" w14:textId="77777777" w:rsidR="003F5EED" w:rsidRDefault="00E42218">
            <w:pPr>
              <w:spacing w:after="0" w:line="240" w:lineRule="auto"/>
              <w:rPr>
                <w:sz w:val="16"/>
                <w:szCs w:val="16"/>
              </w:rPr>
            </w:pPr>
            <w:r>
              <w:rPr>
                <w:sz w:val="16"/>
              </w:rPr>
              <w:t>F11</w:t>
            </w:r>
          </w:p>
        </w:tc>
        <w:tc>
          <w:tcPr>
            <w:tcW w:w="4139" w:type="dxa"/>
          </w:tcPr>
          <w:p w14:paraId="69C0B84A" w14:textId="77777777" w:rsidR="003F5EED" w:rsidRDefault="00E42218">
            <w:pPr>
              <w:spacing w:after="0" w:line="240" w:lineRule="auto"/>
              <w:rPr>
                <w:sz w:val="16"/>
                <w:szCs w:val="16"/>
              </w:rPr>
            </w:pPr>
            <w:r>
              <w:rPr>
                <w:sz w:val="16"/>
              </w:rPr>
              <w:t>∀x ∀s (allocate(x, s) → ∃t requests(x, s, t))</w:t>
            </w:r>
          </w:p>
        </w:tc>
        <w:tc>
          <w:tcPr>
            <w:tcW w:w="3515" w:type="dxa"/>
          </w:tcPr>
          <w:p w14:paraId="216ADAEE" w14:textId="77777777" w:rsidR="003F5EED" w:rsidRDefault="00E42218">
            <w:pPr>
              <w:spacing w:after="0" w:line="240" w:lineRule="auto"/>
              <w:rPr>
                <w:sz w:val="16"/>
                <w:szCs w:val="16"/>
              </w:rPr>
            </w:pPr>
            <w:r>
              <w:rPr>
                <w:sz w:val="16"/>
              </w:rPr>
              <w:t>Every allocation answers a request.</w:t>
            </w:r>
          </w:p>
        </w:tc>
        <w:tc>
          <w:tcPr>
            <w:tcW w:w="1077" w:type="dxa"/>
          </w:tcPr>
          <w:p w14:paraId="1B5DB375" w14:textId="77777777" w:rsidR="003F5EED" w:rsidRDefault="00E42218">
            <w:pPr>
              <w:spacing w:after="0" w:line="240" w:lineRule="auto"/>
              <w:rPr>
                <w:sz w:val="16"/>
                <w:szCs w:val="16"/>
              </w:rPr>
            </w:pPr>
            <w:r>
              <w:rPr>
                <w:sz w:val="16"/>
              </w:rPr>
              <w:t>holds</w:t>
            </w:r>
          </w:p>
        </w:tc>
      </w:tr>
      <w:tr w:rsidR="003F5EED" w14:paraId="4C56EFD7" w14:textId="77777777">
        <w:trPr>
          <w:cantSplit/>
          <w:jc w:val="center"/>
        </w:trPr>
        <w:tc>
          <w:tcPr>
            <w:tcW w:w="624" w:type="dxa"/>
          </w:tcPr>
          <w:p w14:paraId="27FED07D" w14:textId="77777777" w:rsidR="003F5EED" w:rsidRDefault="00E42218">
            <w:pPr>
              <w:spacing w:after="0" w:line="240" w:lineRule="auto"/>
              <w:rPr>
                <w:sz w:val="16"/>
                <w:szCs w:val="16"/>
              </w:rPr>
            </w:pPr>
            <w:r>
              <w:rPr>
                <w:sz w:val="16"/>
              </w:rPr>
              <w:t>F12</w:t>
            </w:r>
          </w:p>
        </w:tc>
        <w:tc>
          <w:tcPr>
            <w:tcW w:w="4139" w:type="dxa"/>
          </w:tcPr>
          <w:p w14:paraId="75910B79" w14:textId="77777777" w:rsidR="003F5EED" w:rsidRDefault="00E42218">
            <w:pPr>
              <w:spacing w:after="0" w:line="240" w:lineRule="auto"/>
              <w:rPr>
                <w:sz w:val="16"/>
                <w:szCs w:val="16"/>
              </w:rPr>
            </w:pPr>
            <w:r>
              <w:rPr>
                <w:sz w:val="16"/>
              </w:rPr>
              <w:t>∀p (permit_valid(p) → ∃b ∃e ∃d (permit_start(p, b) ∧ permit_expiry(p, e) ∧ current_date(d) ∧ b ≤ d ∧ e ≥ d))</w:t>
            </w:r>
          </w:p>
        </w:tc>
        <w:tc>
          <w:tcPr>
            <w:tcW w:w="3515" w:type="dxa"/>
          </w:tcPr>
          <w:p w14:paraId="58720669" w14:textId="77777777" w:rsidR="003F5EED" w:rsidRDefault="00E42218">
            <w:pPr>
              <w:spacing w:after="0" w:line="240" w:lineRule="auto"/>
              <w:rPr>
                <w:sz w:val="16"/>
                <w:szCs w:val="16"/>
              </w:rPr>
            </w:pPr>
            <w:r>
              <w:rPr>
                <w:sz w:val="16"/>
              </w:rPr>
              <w:t>A valid permit is in force today: it has started and has not expired.</w:t>
            </w:r>
          </w:p>
        </w:tc>
        <w:tc>
          <w:tcPr>
            <w:tcW w:w="1077" w:type="dxa"/>
          </w:tcPr>
          <w:p w14:paraId="296CC1E3" w14:textId="77777777" w:rsidR="003F5EED" w:rsidRDefault="00E42218">
            <w:pPr>
              <w:spacing w:after="0" w:line="240" w:lineRule="auto"/>
              <w:rPr>
                <w:sz w:val="16"/>
                <w:szCs w:val="16"/>
              </w:rPr>
            </w:pPr>
            <w:r>
              <w:rPr>
                <w:sz w:val="16"/>
              </w:rPr>
              <w:t>holds</w:t>
            </w:r>
          </w:p>
        </w:tc>
      </w:tr>
    </w:tbl>
    <w:p w14:paraId="3E3BE4CC" w14:textId="77777777" w:rsidR="003F5EED" w:rsidRDefault="003F5EED">
      <w:pPr>
        <w:spacing w:after="40" w:line="192" w:lineRule="auto"/>
      </w:pPr>
    </w:p>
    <w:p w14:paraId="1AC529D9" w14:textId="77777777" w:rsidR="003F5EED" w:rsidRDefault="00E42218">
      <w:pPr>
        <w:pStyle w:val="ListBullet"/>
      </w:pPr>
      <w:r>
        <w:t>F01 has the pattern ∀s (... → ∃z ...): for every bay there is a zone. Swapping the quantifiers to ∃z ∀s would claim that one zone holds every bay, which is false.</w:t>
      </w:r>
    </w:p>
    <w:p w14:paraId="18E3251A" w14:textId="77777777" w:rsidR="003F5EED" w:rsidRDefault="00E42218">
      <w:pPr>
        <w:pStyle w:val="ListBullet"/>
      </w:pPr>
      <w:r>
        <w:t>F05 needs three universal variables because it compares two allocations of the same bay.</w:t>
      </w:r>
    </w:p>
    <w:p w14:paraId="5D1323EB" w14:textId="77777777" w:rsidR="003F5EED" w:rsidRDefault="00E42218">
      <w:pPr>
        <w:pStyle w:val="ListBullet"/>
      </w:pPr>
      <w:r>
        <w:t>F09 is purely existential. Backward chaining answers it with the query located_in(S, zone_a), space_free(S) and returns S = s_a1.</w:t>
      </w:r>
    </w:p>
    <w:p w14:paraId="4255E788" w14:textId="77777777" w:rsidR="003F5EED" w:rsidRDefault="00E42218">
      <w:pPr>
        <w:pStyle w:val="ListBullet"/>
      </w:pPr>
      <w:r>
        <w:t>F10 has ¬∃p inside the antecedent. It holds in our model but does not follow from the rules in classical FOL; it needs the closed-world assumption (section 8.4).</w:t>
      </w:r>
    </w:p>
    <w:p w14:paraId="74A01B3A" w14:textId="77777777" w:rsidR="003F5EED" w:rsidRDefault="00E42218">
      <w:pPr>
        <w:pStyle w:val="Heading2"/>
      </w:pPr>
      <w:bookmarkStart w:id="65" w:name="_Toc242030991"/>
      <w:r>
        <w:lastRenderedPageBreak/>
        <w:t>6.5 Consistency verification</w:t>
      </w:r>
      <w:bookmarkEnd w:id="65"/>
    </w:p>
    <w:p w14:paraId="3D418392" w14:textId="77777777" w:rsidR="003F5EED" w:rsidRDefault="00E42218">
      <w:r>
        <w:t>Each formula was checked in four ways. Every variable is bound by exactly one quantifier whose scope is the whole formula. Every head variable of a rule also appears in a positive body literal, and every variable in a comparison or under "not" is bound earlier (range restriction, enforced by Rule.check_safety() when the rule is parsed). Every implication points from the conditions to the conclusion. Finally the statements are evaluated on real data: all twelve hold on the main scenario, and F04 fails on the</w:t>
      </w:r>
      <w:r>
        <w:t xml:space="preserve"> TC12 data with the counterexample x = ali, which is the expected result.</w:t>
      </w:r>
    </w:p>
    <w:p w14:paraId="1561497D" w14:textId="77777777" w:rsidR="003F5EED" w:rsidRDefault="00E42218">
      <w:pPr>
        <w:pStyle w:val="Heading1"/>
      </w:pPr>
      <w:bookmarkStart w:id="66" w:name="_Toc242030992"/>
      <w:r>
        <w:t>Chapter 7: Description logic</w:t>
      </w:r>
      <w:bookmarkEnd w:id="66"/>
    </w:p>
    <w:p w14:paraId="504D04E5" w14:textId="77777777" w:rsidR="003F5EED" w:rsidRDefault="00E42218">
      <w:r>
        <w:t>This chapter gives the DL concepts, roles and axioms, a sample of the ABox, and what each kind of axiom means. The language is ALCI: ⊓, ⊔, ∃R.C, ∀R.C, inverse roles R⁻ and ⊥.</w:t>
      </w:r>
    </w:p>
    <w:p w14:paraId="35C19FC8" w14:textId="77777777" w:rsidR="003F5EED" w:rsidRDefault="00E42218">
      <w:pPr>
        <w:pStyle w:val="Heading2"/>
      </w:pPr>
      <w:bookmarkStart w:id="67" w:name="_Toc242030993"/>
      <w:r>
        <w:t>7.1 DL concepts</w:t>
      </w:r>
      <w:bookmarkEnd w:id="67"/>
    </w:p>
    <w:p w14:paraId="601B8648" w14:textId="77777777" w:rsidR="003F5EED" w:rsidRDefault="00E42218">
      <w:r>
        <w:t>Atomic concepts: Person, Student, Employee, Faculty, Staff, Visitor, BadgeHolder, NonBadgeHolder, Vehicle, Car, ElectricCar, Motorbike, ParkingPermit, StudentPermit, EmployeePermit, VisitorPass, ValidPermit, ParkingFacility, ParkingZone, ParkingSpace, AccessibleSpace, EVChargingSpace, MotorbikeSpace and Reservation. Defined concepts: ValidPermitHolder, AuthorizedStudent, AuthorizedEmployee, AuthorizedVisitor and AuthorizedDriver.</w:t>
      </w:r>
    </w:p>
    <w:p w14:paraId="1AFB7510" w14:textId="77777777" w:rsidR="003F5EED" w:rsidRDefault="00E42218">
      <w:pPr>
        <w:pStyle w:val="Heading2"/>
      </w:pPr>
      <w:bookmarkStart w:id="68" w:name="_Toc242030994"/>
      <w:r>
        <w:t>7.2 DL roles</w:t>
      </w:r>
      <w:bookmarkEnd w:id="68"/>
    </w:p>
    <w:p w14:paraId="3BC6B8C9" w14:textId="77777777" w:rsidR="003F5EED" w:rsidRDefault="00E42218">
      <w:r>
        <w:t>Each role is one binary predicate of the knowledge base, so the ABox is read straight from the facts.</w:t>
      </w:r>
    </w:p>
    <w:p w14:paraId="51ABC5EB" w14:textId="084492F4" w:rsidR="003F5EED" w:rsidRDefault="00E42218">
      <w:pPr>
        <w:pStyle w:val="Caption"/>
        <w:keepNext/>
        <w:spacing w:before="80"/>
        <w:jc w:val="center"/>
      </w:pPr>
      <w:bookmarkStart w:id="69" w:name="_Toc242030827"/>
      <w:r>
        <w:t xml:space="preserve">Table </w:t>
      </w:r>
      <w:r>
        <w:fldChar w:fldCharType="begin"/>
      </w:r>
      <w:r>
        <w:instrText xml:space="preserve"> SEQ Table \* ARABIC </w:instrText>
      </w:r>
      <w:r>
        <w:fldChar w:fldCharType="separate"/>
      </w:r>
      <w:r w:rsidR="009944DC">
        <w:rPr>
          <w:noProof/>
        </w:rPr>
        <w:t>15</w:t>
      </w:r>
      <w:r>
        <w:fldChar w:fldCharType="end"/>
      </w:r>
      <w:r>
        <w:t>: DL roles</w:t>
      </w:r>
      <w:bookmarkEnd w:id="69"/>
    </w:p>
    <w:tbl>
      <w:tblPr>
        <w:tblStyle w:val="TableGrid"/>
        <w:tblW w:w="0" w:type="auto"/>
        <w:jc w:val="center"/>
        <w:tblCellMar>
          <w:top w:w="20" w:type="dxa"/>
          <w:bottom w:w="20" w:type="dxa"/>
        </w:tblCellMar>
        <w:tblLook w:val="04A0" w:firstRow="1" w:lastRow="0" w:firstColumn="1" w:lastColumn="0" w:noHBand="0" w:noVBand="1"/>
      </w:tblPr>
      <w:tblGrid>
        <w:gridCol w:w="1814"/>
        <w:gridCol w:w="4535"/>
        <w:gridCol w:w="2268"/>
      </w:tblGrid>
      <w:tr w:rsidR="003F5EED" w14:paraId="5067826F" w14:textId="77777777">
        <w:trPr>
          <w:cantSplit/>
          <w:tblHeader/>
          <w:jc w:val="center"/>
        </w:trPr>
        <w:tc>
          <w:tcPr>
            <w:tcW w:w="1814" w:type="dxa"/>
            <w:shd w:val="clear" w:color="auto" w:fill="DCE6F1"/>
          </w:tcPr>
          <w:p w14:paraId="45D4AC7A" w14:textId="77777777" w:rsidR="003F5EED" w:rsidRDefault="00E42218">
            <w:pPr>
              <w:keepNext/>
              <w:spacing w:after="0" w:line="240" w:lineRule="auto"/>
              <w:rPr>
                <w:sz w:val="16"/>
                <w:szCs w:val="16"/>
              </w:rPr>
            </w:pPr>
            <w:r>
              <w:rPr>
                <w:b/>
                <w:sz w:val="16"/>
              </w:rPr>
              <w:t>Role</w:t>
            </w:r>
          </w:p>
        </w:tc>
        <w:tc>
          <w:tcPr>
            <w:tcW w:w="4535" w:type="dxa"/>
            <w:shd w:val="clear" w:color="auto" w:fill="DCE6F1"/>
          </w:tcPr>
          <w:p w14:paraId="0AE99193" w14:textId="77777777" w:rsidR="003F5EED" w:rsidRDefault="00E42218">
            <w:pPr>
              <w:keepNext/>
              <w:spacing w:after="0" w:line="240" w:lineRule="auto"/>
              <w:rPr>
                <w:sz w:val="16"/>
                <w:szCs w:val="16"/>
              </w:rPr>
            </w:pPr>
            <w:r>
              <w:rPr>
                <w:b/>
                <w:sz w:val="16"/>
              </w:rPr>
              <w:t>Domain → range</w:t>
            </w:r>
          </w:p>
        </w:tc>
        <w:tc>
          <w:tcPr>
            <w:tcW w:w="2268" w:type="dxa"/>
            <w:shd w:val="clear" w:color="auto" w:fill="DCE6F1"/>
          </w:tcPr>
          <w:p w14:paraId="3D82724B" w14:textId="77777777" w:rsidR="003F5EED" w:rsidRDefault="00E42218">
            <w:pPr>
              <w:keepNext/>
              <w:spacing w:after="0" w:line="240" w:lineRule="auto"/>
              <w:rPr>
                <w:sz w:val="16"/>
                <w:szCs w:val="16"/>
              </w:rPr>
            </w:pPr>
            <w:r>
              <w:rPr>
                <w:b/>
                <w:sz w:val="16"/>
              </w:rPr>
              <w:t>Horn predicate</w:t>
            </w:r>
          </w:p>
        </w:tc>
      </w:tr>
      <w:tr w:rsidR="003F5EED" w14:paraId="1ED3B04E" w14:textId="77777777">
        <w:trPr>
          <w:cantSplit/>
          <w:jc w:val="center"/>
        </w:trPr>
        <w:tc>
          <w:tcPr>
            <w:tcW w:w="1814" w:type="dxa"/>
          </w:tcPr>
          <w:p w14:paraId="2E03B856" w14:textId="77777777" w:rsidR="003F5EED" w:rsidRDefault="00E42218">
            <w:pPr>
              <w:keepNext/>
              <w:spacing w:after="0" w:line="240" w:lineRule="auto"/>
              <w:rPr>
                <w:sz w:val="16"/>
                <w:szCs w:val="16"/>
              </w:rPr>
            </w:pPr>
            <w:r>
              <w:rPr>
                <w:sz w:val="16"/>
              </w:rPr>
              <w:t>owns</w:t>
            </w:r>
          </w:p>
        </w:tc>
        <w:tc>
          <w:tcPr>
            <w:tcW w:w="4535" w:type="dxa"/>
          </w:tcPr>
          <w:p w14:paraId="5FC3972D" w14:textId="77777777" w:rsidR="003F5EED" w:rsidRDefault="00E42218">
            <w:pPr>
              <w:keepNext/>
              <w:spacing w:after="0" w:line="240" w:lineRule="auto"/>
              <w:rPr>
                <w:sz w:val="16"/>
                <w:szCs w:val="16"/>
              </w:rPr>
            </w:pPr>
            <w:r>
              <w:rPr>
                <w:sz w:val="16"/>
              </w:rPr>
              <w:t>Person → Vehicle</w:t>
            </w:r>
          </w:p>
        </w:tc>
        <w:tc>
          <w:tcPr>
            <w:tcW w:w="2268" w:type="dxa"/>
          </w:tcPr>
          <w:p w14:paraId="6D8B94AD" w14:textId="77777777" w:rsidR="003F5EED" w:rsidRDefault="00E42218">
            <w:pPr>
              <w:keepNext/>
              <w:spacing w:after="0" w:line="240" w:lineRule="auto"/>
              <w:rPr>
                <w:sz w:val="16"/>
                <w:szCs w:val="16"/>
              </w:rPr>
            </w:pPr>
            <w:r>
              <w:rPr>
                <w:sz w:val="16"/>
              </w:rPr>
              <w:t>owns</w:t>
            </w:r>
          </w:p>
        </w:tc>
      </w:tr>
      <w:tr w:rsidR="003F5EED" w14:paraId="1887FBD4" w14:textId="77777777">
        <w:trPr>
          <w:cantSplit/>
          <w:jc w:val="center"/>
        </w:trPr>
        <w:tc>
          <w:tcPr>
            <w:tcW w:w="1814" w:type="dxa"/>
          </w:tcPr>
          <w:p w14:paraId="3A1F52C3" w14:textId="77777777" w:rsidR="003F5EED" w:rsidRDefault="00E42218">
            <w:pPr>
              <w:keepNext/>
              <w:spacing w:after="0" w:line="240" w:lineRule="auto"/>
              <w:rPr>
                <w:sz w:val="16"/>
                <w:szCs w:val="16"/>
              </w:rPr>
            </w:pPr>
            <w:r>
              <w:rPr>
                <w:sz w:val="16"/>
              </w:rPr>
              <w:t>hasPermit</w:t>
            </w:r>
          </w:p>
        </w:tc>
        <w:tc>
          <w:tcPr>
            <w:tcW w:w="4535" w:type="dxa"/>
          </w:tcPr>
          <w:p w14:paraId="5EB6E60B" w14:textId="77777777" w:rsidR="003F5EED" w:rsidRDefault="00E42218">
            <w:pPr>
              <w:keepNext/>
              <w:spacing w:after="0" w:line="240" w:lineRule="auto"/>
              <w:rPr>
                <w:sz w:val="16"/>
                <w:szCs w:val="16"/>
              </w:rPr>
            </w:pPr>
            <w:r>
              <w:rPr>
                <w:sz w:val="16"/>
              </w:rPr>
              <w:t>Person → ParkingPermit</w:t>
            </w:r>
          </w:p>
        </w:tc>
        <w:tc>
          <w:tcPr>
            <w:tcW w:w="2268" w:type="dxa"/>
          </w:tcPr>
          <w:p w14:paraId="29A420B8" w14:textId="77777777" w:rsidR="003F5EED" w:rsidRDefault="00E42218">
            <w:pPr>
              <w:keepNext/>
              <w:spacing w:after="0" w:line="240" w:lineRule="auto"/>
              <w:rPr>
                <w:sz w:val="16"/>
                <w:szCs w:val="16"/>
              </w:rPr>
            </w:pPr>
            <w:r>
              <w:rPr>
                <w:sz w:val="16"/>
              </w:rPr>
              <w:t>has_permit</w:t>
            </w:r>
          </w:p>
        </w:tc>
      </w:tr>
      <w:tr w:rsidR="003F5EED" w14:paraId="6683C89E" w14:textId="77777777">
        <w:trPr>
          <w:cantSplit/>
          <w:jc w:val="center"/>
        </w:trPr>
        <w:tc>
          <w:tcPr>
            <w:tcW w:w="1814" w:type="dxa"/>
          </w:tcPr>
          <w:p w14:paraId="33D4A458" w14:textId="77777777" w:rsidR="003F5EED" w:rsidRDefault="00E42218">
            <w:pPr>
              <w:keepNext/>
              <w:spacing w:after="0" w:line="240" w:lineRule="auto"/>
              <w:rPr>
                <w:sz w:val="16"/>
                <w:szCs w:val="16"/>
              </w:rPr>
            </w:pPr>
            <w:r>
              <w:rPr>
                <w:sz w:val="16"/>
              </w:rPr>
              <w:t>locatedIn</w:t>
            </w:r>
          </w:p>
        </w:tc>
        <w:tc>
          <w:tcPr>
            <w:tcW w:w="4535" w:type="dxa"/>
          </w:tcPr>
          <w:p w14:paraId="7FB1A3E0" w14:textId="77777777" w:rsidR="003F5EED" w:rsidRDefault="00E42218">
            <w:pPr>
              <w:keepNext/>
              <w:spacing w:after="0" w:line="240" w:lineRule="auto"/>
              <w:rPr>
                <w:sz w:val="16"/>
                <w:szCs w:val="16"/>
              </w:rPr>
            </w:pPr>
            <w:r>
              <w:rPr>
                <w:sz w:val="16"/>
              </w:rPr>
              <w:t>ParkingSpace → ParkingZone</w:t>
            </w:r>
          </w:p>
        </w:tc>
        <w:tc>
          <w:tcPr>
            <w:tcW w:w="2268" w:type="dxa"/>
          </w:tcPr>
          <w:p w14:paraId="5CE8B565" w14:textId="77777777" w:rsidR="003F5EED" w:rsidRDefault="00E42218">
            <w:pPr>
              <w:keepNext/>
              <w:spacing w:after="0" w:line="240" w:lineRule="auto"/>
              <w:rPr>
                <w:sz w:val="16"/>
                <w:szCs w:val="16"/>
              </w:rPr>
            </w:pPr>
            <w:r>
              <w:rPr>
                <w:sz w:val="16"/>
              </w:rPr>
              <w:t>located_in</w:t>
            </w:r>
          </w:p>
        </w:tc>
      </w:tr>
      <w:tr w:rsidR="003F5EED" w14:paraId="5D204557" w14:textId="77777777">
        <w:trPr>
          <w:cantSplit/>
          <w:jc w:val="center"/>
        </w:trPr>
        <w:tc>
          <w:tcPr>
            <w:tcW w:w="1814" w:type="dxa"/>
          </w:tcPr>
          <w:p w14:paraId="68B448F0" w14:textId="77777777" w:rsidR="003F5EED" w:rsidRDefault="00E42218">
            <w:pPr>
              <w:keepNext/>
              <w:spacing w:after="0" w:line="240" w:lineRule="auto"/>
              <w:rPr>
                <w:sz w:val="16"/>
                <w:szCs w:val="16"/>
              </w:rPr>
            </w:pPr>
            <w:r>
              <w:rPr>
                <w:sz w:val="16"/>
              </w:rPr>
              <w:t>partOf</w:t>
            </w:r>
          </w:p>
        </w:tc>
        <w:tc>
          <w:tcPr>
            <w:tcW w:w="4535" w:type="dxa"/>
          </w:tcPr>
          <w:p w14:paraId="675EFC79" w14:textId="77777777" w:rsidR="003F5EED" w:rsidRDefault="00E42218">
            <w:pPr>
              <w:keepNext/>
              <w:spacing w:after="0" w:line="240" w:lineRule="auto"/>
              <w:rPr>
                <w:sz w:val="16"/>
                <w:szCs w:val="16"/>
              </w:rPr>
            </w:pPr>
            <w:r>
              <w:rPr>
                <w:sz w:val="16"/>
              </w:rPr>
              <w:t>ParkingZone → ParkingFacility</w:t>
            </w:r>
          </w:p>
        </w:tc>
        <w:tc>
          <w:tcPr>
            <w:tcW w:w="2268" w:type="dxa"/>
          </w:tcPr>
          <w:p w14:paraId="42088D44" w14:textId="77777777" w:rsidR="003F5EED" w:rsidRDefault="00E42218">
            <w:pPr>
              <w:keepNext/>
              <w:spacing w:after="0" w:line="240" w:lineRule="auto"/>
              <w:rPr>
                <w:sz w:val="16"/>
                <w:szCs w:val="16"/>
              </w:rPr>
            </w:pPr>
            <w:r>
              <w:rPr>
                <w:sz w:val="16"/>
              </w:rPr>
              <w:t>part_of</w:t>
            </w:r>
          </w:p>
        </w:tc>
      </w:tr>
      <w:tr w:rsidR="003F5EED" w14:paraId="00CC910A" w14:textId="77777777">
        <w:trPr>
          <w:cantSplit/>
          <w:jc w:val="center"/>
        </w:trPr>
        <w:tc>
          <w:tcPr>
            <w:tcW w:w="1814" w:type="dxa"/>
          </w:tcPr>
          <w:p w14:paraId="3A10FA11" w14:textId="77777777" w:rsidR="003F5EED" w:rsidRDefault="00E42218">
            <w:pPr>
              <w:keepNext/>
              <w:spacing w:after="0" w:line="240" w:lineRule="auto"/>
              <w:rPr>
                <w:sz w:val="16"/>
                <w:szCs w:val="16"/>
              </w:rPr>
            </w:pPr>
            <w:r>
              <w:rPr>
                <w:sz w:val="16"/>
              </w:rPr>
              <w:t>madeBy</w:t>
            </w:r>
          </w:p>
        </w:tc>
        <w:tc>
          <w:tcPr>
            <w:tcW w:w="4535" w:type="dxa"/>
          </w:tcPr>
          <w:p w14:paraId="38562163" w14:textId="77777777" w:rsidR="003F5EED" w:rsidRDefault="00E42218">
            <w:pPr>
              <w:keepNext/>
              <w:spacing w:after="0" w:line="240" w:lineRule="auto"/>
              <w:rPr>
                <w:sz w:val="16"/>
                <w:szCs w:val="16"/>
              </w:rPr>
            </w:pPr>
            <w:r>
              <w:rPr>
                <w:sz w:val="16"/>
              </w:rPr>
              <w:t>Reservation → Person</w:t>
            </w:r>
          </w:p>
        </w:tc>
        <w:tc>
          <w:tcPr>
            <w:tcW w:w="2268" w:type="dxa"/>
          </w:tcPr>
          <w:p w14:paraId="5B4BAA2E" w14:textId="77777777" w:rsidR="003F5EED" w:rsidRDefault="00E42218">
            <w:pPr>
              <w:keepNext/>
              <w:spacing w:after="0" w:line="240" w:lineRule="auto"/>
              <w:rPr>
                <w:sz w:val="16"/>
                <w:szCs w:val="16"/>
              </w:rPr>
            </w:pPr>
            <w:r>
              <w:rPr>
                <w:sz w:val="16"/>
              </w:rPr>
              <w:t>reserved_by</w:t>
            </w:r>
          </w:p>
        </w:tc>
      </w:tr>
      <w:tr w:rsidR="003F5EED" w14:paraId="5312DE34" w14:textId="77777777">
        <w:trPr>
          <w:cantSplit/>
          <w:jc w:val="center"/>
        </w:trPr>
        <w:tc>
          <w:tcPr>
            <w:tcW w:w="1814" w:type="dxa"/>
          </w:tcPr>
          <w:p w14:paraId="42E4D671" w14:textId="77777777" w:rsidR="003F5EED" w:rsidRDefault="00E42218">
            <w:pPr>
              <w:keepNext/>
              <w:spacing w:after="0" w:line="240" w:lineRule="auto"/>
              <w:rPr>
                <w:sz w:val="16"/>
                <w:szCs w:val="16"/>
              </w:rPr>
            </w:pPr>
            <w:r>
              <w:rPr>
                <w:sz w:val="16"/>
              </w:rPr>
              <w:t>forSpace</w:t>
            </w:r>
          </w:p>
        </w:tc>
        <w:tc>
          <w:tcPr>
            <w:tcW w:w="4535" w:type="dxa"/>
          </w:tcPr>
          <w:p w14:paraId="60039487" w14:textId="77777777" w:rsidR="003F5EED" w:rsidRDefault="00E42218">
            <w:pPr>
              <w:keepNext/>
              <w:spacing w:after="0" w:line="240" w:lineRule="auto"/>
              <w:rPr>
                <w:sz w:val="16"/>
                <w:szCs w:val="16"/>
              </w:rPr>
            </w:pPr>
            <w:r>
              <w:rPr>
                <w:sz w:val="16"/>
              </w:rPr>
              <w:t>Reservation → ParkingSpace</w:t>
            </w:r>
          </w:p>
        </w:tc>
        <w:tc>
          <w:tcPr>
            <w:tcW w:w="2268" w:type="dxa"/>
          </w:tcPr>
          <w:p w14:paraId="0465DE6E" w14:textId="77777777" w:rsidR="003F5EED" w:rsidRDefault="00E42218">
            <w:pPr>
              <w:keepNext/>
              <w:spacing w:after="0" w:line="240" w:lineRule="auto"/>
              <w:rPr>
                <w:sz w:val="16"/>
                <w:szCs w:val="16"/>
              </w:rPr>
            </w:pPr>
            <w:r>
              <w:rPr>
                <w:sz w:val="16"/>
              </w:rPr>
              <w:t>reserved_space</w:t>
            </w:r>
          </w:p>
        </w:tc>
      </w:tr>
      <w:tr w:rsidR="003F5EED" w14:paraId="74170D4E" w14:textId="77777777">
        <w:trPr>
          <w:cantSplit/>
          <w:jc w:val="center"/>
        </w:trPr>
        <w:tc>
          <w:tcPr>
            <w:tcW w:w="1814" w:type="dxa"/>
          </w:tcPr>
          <w:p w14:paraId="15E34C3B" w14:textId="77777777" w:rsidR="003F5EED" w:rsidRDefault="00E42218">
            <w:pPr>
              <w:spacing w:after="0" w:line="240" w:lineRule="auto"/>
              <w:rPr>
                <w:sz w:val="16"/>
                <w:szCs w:val="16"/>
              </w:rPr>
            </w:pPr>
            <w:r>
              <w:rPr>
                <w:sz w:val="16"/>
              </w:rPr>
              <w:t>allocatedTo</w:t>
            </w:r>
          </w:p>
        </w:tc>
        <w:tc>
          <w:tcPr>
            <w:tcW w:w="4535" w:type="dxa"/>
          </w:tcPr>
          <w:p w14:paraId="4BF03705" w14:textId="77777777" w:rsidR="003F5EED" w:rsidRDefault="00E42218">
            <w:pPr>
              <w:spacing w:after="0" w:line="240" w:lineRule="auto"/>
              <w:rPr>
                <w:sz w:val="16"/>
                <w:szCs w:val="16"/>
              </w:rPr>
            </w:pPr>
            <w:r>
              <w:rPr>
                <w:sz w:val="16"/>
              </w:rPr>
              <w:t>ParkingSpace → Person</w:t>
            </w:r>
          </w:p>
        </w:tc>
        <w:tc>
          <w:tcPr>
            <w:tcW w:w="2268" w:type="dxa"/>
          </w:tcPr>
          <w:p w14:paraId="597B8E83" w14:textId="77777777" w:rsidR="003F5EED" w:rsidRDefault="00E42218">
            <w:pPr>
              <w:spacing w:after="0" w:line="240" w:lineRule="auto"/>
              <w:rPr>
                <w:sz w:val="16"/>
                <w:szCs w:val="16"/>
              </w:rPr>
            </w:pPr>
            <w:r>
              <w:rPr>
                <w:sz w:val="16"/>
              </w:rPr>
              <w:t>allocate</w:t>
            </w:r>
          </w:p>
        </w:tc>
      </w:tr>
    </w:tbl>
    <w:p w14:paraId="336661BF" w14:textId="77777777" w:rsidR="003F5EED" w:rsidRDefault="003F5EED">
      <w:pPr>
        <w:spacing w:after="40" w:line="192" w:lineRule="auto"/>
      </w:pPr>
    </w:p>
    <w:p w14:paraId="79C0B254" w14:textId="77777777" w:rsidR="003F5EED" w:rsidRDefault="00E42218">
      <w:pPr>
        <w:pStyle w:val="Heading2"/>
      </w:pPr>
      <w:bookmarkStart w:id="70" w:name="_Toc242030995"/>
      <w:r>
        <w:t>7.3 Subsumption axioms</w:t>
      </w:r>
      <w:bookmarkEnd w:id="70"/>
    </w:p>
    <w:p w14:paraId="70862777" w14:textId="77777777" w:rsidR="003F5EED" w:rsidRDefault="00E42218">
      <w:r>
        <w:t>C ⊑ D says every C is a D. These axioms build the hierarchy and are the same knowledge as Horn rules R01-R05.</w:t>
      </w:r>
    </w:p>
    <w:p w14:paraId="65A4F03F" w14:textId="1E7F26C0" w:rsidR="003F5EED" w:rsidRDefault="00E42218">
      <w:pPr>
        <w:pStyle w:val="Caption"/>
        <w:keepNext/>
        <w:spacing w:before="80"/>
        <w:jc w:val="center"/>
      </w:pPr>
      <w:bookmarkStart w:id="71" w:name="_Toc242030828"/>
      <w:r>
        <w:t xml:space="preserve">Table </w:t>
      </w:r>
      <w:r>
        <w:fldChar w:fldCharType="begin"/>
      </w:r>
      <w:r>
        <w:instrText xml:space="preserve"> SEQ Table \* ARABIC </w:instrText>
      </w:r>
      <w:r>
        <w:fldChar w:fldCharType="separate"/>
      </w:r>
      <w:r w:rsidR="009944DC">
        <w:rPr>
          <w:noProof/>
        </w:rPr>
        <w:t>16</w:t>
      </w:r>
      <w:r>
        <w:fldChar w:fldCharType="end"/>
      </w:r>
      <w:r>
        <w:t>: Subsumption axioms</w:t>
      </w:r>
      <w:bookmarkEnd w:id="71"/>
    </w:p>
    <w:tbl>
      <w:tblPr>
        <w:tblStyle w:val="TableGrid"/>
        <w:tblW w:w="0" w:type="auto"/>
        <w:jc w:val="center"/>
        <w:tblCellMar>
          <w:top w:w="20" w:type="dxa"/>
          <w:bottom w:w="20" w:type="dxa"/>
        </w:tblCellMar>
        <w:tblLook w:val="04A0" w:firstRow="1" w:lastRow="0" w:firstColumn="1" w:lastColumn="0" w:noHBand="0" w:noVBand="1"/>
      </w:tblPr>
      <w:tblGrid>
        <w:gridCol w:w="3118"/>
        <w:gridCol w:w="3118"/>
        <w:gridCol w:w="3118"/>
      </w:tblGrid>
      <w:tr w:rsidR="003F5EED" w14:paraId="182CEAD2" w14:textId="77777777">
        <w:trPr>
          <w:cantSplit/>
          <w:tblHeader/>
          <w:jc w:val="center"/>
        </w:trPr>
        <w:tc>
          <w:tcPr>
            <w:tcW w:w="3118" w:type="dxa"/>
            <w:shd w:val="clear" w:color="auto" w:fill="DCE6F1"/>
          </w:tcPr>
          <w:p w14:paraId="03A19002" w14:textId="77777777" w:rsidR="003F5EED" w:rsidRDefault="00E42218">
            <w:pPr>
              <w:keepNext/>
              <w:spacing w:after="0" w:line="240" w:lineRule="auto"/>
              <w:rPr>
                <w:sz w:val="16"/>
                <w:szCs w:val="16"/>
              </w:rPr>
            </w:pPr>
            <w:r>
              <w:rPr>
                <w:b/>
                <w:sz w:val="16"/>
              </w:rPr>
              <w:t>Axiom</w:t>
            </w:r>
          </w:p>
        </w:tc>
        <w:tc>
          <w:tcPr>
            <w:tcW w:w="3118" w:type="dxa"/>
            <w:shd w:val="clear" w:color="auto" w:fill="DCE6F1"/>
          </w:tcPr>
          <w:p w14:paraId="681E5E83" w14:textId="77777777" w:rsidR="003F5EED" w:rsidRDefault="00E42218">
            <w:pPr>
              <w:keepNext/>
              <w:spacing w:after="0" w:line="240" w:lineRule="auto"/>
              <w:rPr>
                <w:sz w:val="16"/>
                <w:szCs w:val="16"/>
              </w:rPr>
            </w:pPr>
            <w:r>
              <w:rPr>
                <w:b/>
                <w:sz w:val="16"/>
              </w:rPr>
              <w:t>Axiom</w:t>
            </w:r>
          </w:p>
        </w:tc>
        <w:tc>
          <w:tcPr>
            <w:tcW w:w="3118" w:type="dxa"/>
            <w:shd w:val="clear" w:color="auto" w:fill="DCE6F1"/>
          </w:tcPr>
          <w:p w14:paraId="701CB3DC" w14:textId="77777777" w:rsidR="003F5EED" w:rsidRDefault="00E42218">
            <w:pPr>
              <w:keepNext/>
              <w:spacing w:after="0" w:line="240" w:lineRule="auto"/>
              <w:rPr>
                <w:sz w:val="16"/>
                <w:szCs w:val="16"/>
              </w:rPr>
            </w:pPr>
            <w:r>
              <w:rPr>
                <w:b/>
                <w:sz w:val="16"/>
              </w:rPr>
              <w:t>Axiom</w:t>
            </w:r>
          </w:p>
        </w:tc>
      </w:tr>
      <w:tr w:rsidR="003F5EED" w14:paraId="67727AD3" w14:textId="77777777">
        <w:trPr>
          <w:cantSplit/>
          <w:jc w:val="center"/>
        </w:trPr>
        <w:tc>
          <w:tcPr>
            <w:tcW w:w="3118" w:type="dxa"/>
          </w:tcPr>
          <w:p w14:paraId="0E394359" w14:textId="77777777" w:rsidR="003F5EED" w:rsidRDefault="00E42218">
            <w:pPr>
              <w:keepNext/>
              <w:spacing w:after="0" w:line="240" w:lineRule="auto"/>
              <w:rPr>
                <w:sz w:val="16"/>
                <w:szCs w:val="16"/>
              </w:rPr>
            </w:pPr>
            <w:r>
              <w:rPr>
                <w:sz w:val="16"/>
              </w:rPr>
              <w:t>T01  Student ⊑ Person</w:t>
            </w:r>
          </w:p>
        </w:tc>
        <w:tc>
          <w:tcPr>
            <w:tcW w:w="3118" w:type="dxa"/>
          </w:tcPr>
          <w:p w14:paraId="45D964A1" w14:textId="77777777" w:rsidR="003F5EED" w:rsidRDefault="00E42218">
            <w:pPr>
              <w:keepNext/>
              <w:spacing w:after="0" w:line="240" w:lineRule="auto"/>
              <w:rPr>
                <w:sz w:val="16"/>
                <w:szCs w:val="16"/>
              </w:rPr>
            </w:pPr>
            <w:r>
              <w:rPr>
                <w:sz w:val="16"/>
              </w:rPr>
              <w:t>T02  Employee ⊑ Person</w:t>
            </w:r>
          </w:p>
        </w:tc>
        <w:tc>
          <w:tcPr>
            <w:tcW w:w="3118" w:type="dxa"/>
          </w:tcPr>
          <w:p w14:paraId="3FF65047" w14:textId="77777777" w:rsidR="003F5EED" w:rsidRDefault="00E42218">
            <w:pPr>
              <w:keepNext/>
              <w:spacing w:after="0" w:line="240" w:lineRule="auto"/>
              <w:rPr>
                <w:sz w:val="16"/>
                <w:szCs w:val="16"/>
              </w:rPr>
            </w:pPr>
            <w:r>
              <w:rPr>
                <w:sz w:val="16"/>
              </w:rPr>
              <w:t>T03  Faculty ⊑ Employee</w:t>
            </w:r>
          </w:p>
        </w:tc>
      </w:tr>
      <w:tr w:rsidR="003F5EED" w14:paraId="6162F456" w14:textId="77777777">
        <w:trPr>
          <w:cantSplit/>
          <w:jc w:val="center"/>
        </w:trPr>
        <w:tc>
          <w:tcPr>
            <w:tcW w:w="3118" w:type="dxa"/>
          </w:tcPr>
          <w:p w14:paraId="2DDED1FC" w14:textId="77777777" w:rsidR="003F5EED" w:rsidRDefault="00E42218">
            <w:pPr>
              <w:keepNext/>
              <w:spacing w:after="0" w:line="240" w:lineRule="auto"/>
              <w:rPr>
                <w:sz w:val="16"/>
                <w:szCs w:val="16"/>
              </w:rPr>
            </w:pPr>
            <w:r>
              <w:rPr>
                <w:sz w:val="16"/>
              </w:rPr>
              <w:t>T04  Staff ⊑ Employee</w:t>
            </w:r>
          </w:p>
        </w:tc>
        <w:tc>
          <w:tcPr>
            <w:tcW w:w="3118" w:type="dxa"/>
          </w:tcPr>
          <w:p w14:paraId="582A8883" w14:textId="77777777" w:rsidR="003F5EED" w:rsidRDefault="00E42218">
            <w:pPr>
              <w:keepNext/>
              <w:spacing w:after="0" w:line="240" w:lineRule="auto"/>
              <w:rPr>
                <w:sz w:val="16"/>
                <w:szCs w:val="16"/>
              </w:rPr>
            </w:pPr>
            <w:r>
              <w:rPr>
                <w:sz w:val="16"/>
              </w:rPr>
              <w:t>T05  Visitor ⊑ Person</w:t>
            </w:r>
          </w:p>
        </w:tc>
        <w:tc>
          <w:tcPr>
            <w:tcW w:w="3118" w:type="dxa"/>
          </w:tcPr>
          <w:p w14:paraId="72C3ECDE" w14:textId="77777777" w:rsidR="003F5EED" w:rsidRDefault="00E42218">
            <w:pPr>
              <w:keepNext/>
              <w:spacing w:after="0" w:line="240" w:lineRule="auto"/>
              <w:rPr>
                <w:sz w:val="16"/>
                <w:szCs w:val="16"/>
              </w:rPr>
            </w:pPr>
            <w:r>
              <w:rPr>
                <w:sz w:val="16"/>
              </w:rPr>
              <w:t>T06  BadgeHolder ⊑ Person</w:t>
            </w:r>
          </w:p>
        </w:tc>
      </w:tr>
      <w:tr w:rsidR="003F5EED" w14:paraId="1CD3380E" w14:textId="77777777">
        <w:trPr>
          <w:cantSplit/>
          <w:jc w:val="center"/>
        </w:trPr>
        <w:tc>
          <w:tcPr>
            <w:tcW w:w="3118" w:type="dxa"/>
          </w:tcPr>
          <w:p w14:paraId="2C447277" w14:textId="77777777" w:rsidR="003F5EED" w:rsidRDefault="00E42218">
            <w:pPr>
              <w:keepNext/>
              <w:spacing w:after="0" w:line="240" w:lineRule="auto"/>
              <w:rPr>
                <w:sz w:val="16"/>
                <w:szCs w:val="16"/>
              </w:rPr>
            </w:pPr>
            <w:r>
              <w:rPr>
                <w:sz w:val="16"/>
              </w:rPr>
              <w:t>T07  NonBadgeHolder ⊑ Person</w:t>
            </w:r>
          </w:p>
        </w:tc>
        <w:tc>
          <w:tcPr>
            <w:tcW w:w="3118" w:type="dxa"/>
          </w:tcPr>
          <w:p w14:paraId="58E8164C" w14:textId="77777777" w:rsidR="003F5EED" w:rsidRDefault="00E42218">
            <w:pPr>
              <w:keepNext/>
              <w:spacing w:after="0" w:line="240" w:lineRule="auto"/>
              <w:rPr>
                <w:sz w:val="16"/>
                <w:szCs w:val="16"/>
              </w:rPr>
            </w:pPr>
            <w:r>
              <w:rPr>
                <w:sz w:val="16"/>
              </w:rPr>
              <w:t>T08  StudentPermit ⊑ ParkingPermit</w:t>
            </w:r>
          </w:p>
        </w:tc>
        <w:tc>
          <w:tcPr>
            <w:tcW w:w="3118" w:type="dxa"/>
          </w:tcPr>
          <w:p w14:paraId="5AAC3DFF" w14:textId="77777777" w:rsidR="003F5EED" w:rsidRDefault="00E42218">
            <w:pPr>
              <w:keepNext/>
              <w:spacing w:after="0" w:line="240" w:lineRule="auto"/>
              <w:rPr>
                <w:sz w:val="16"/>
                <w:szCs w:val="16"/>
              </w:rPr>
            </w:pPr>
            <w:r>
              <w:rPr>
                <w:sz w:val="16"/>
              </w:rPr>
              <w:t>T09  EmployeePermit ⊑ ParkingPermit</w:t>
            </w:r>
          </w:p>
        </w:tc>
      </w:tr>
      <w:tr w:rsidR="003F5EED" w14:paraId="033C151C" w14:textId="77777777">
        <w:trPr>
          <w:cantSplit/>
          <w:jc w:val="center"/>
        </w:trPr>
        <w:tc>
          <w:tcPr>
            <w:tcW w:w="3118" w:type="dxa"/>
          </w:tcPr>
          <w:p w14:paraId="6E1A3172" w14:textId="77777777" w:rsidR="003F5EED" w:rsidRDefault="00E42218">
            <w:pPr>
              <w:keepNext/>
              <w:spacing w:after="0" w:line="240" w:lineRule="auto"/>
              <w:rPr>
                <w:sz w:val="16"/>
                <w:szCs w:val="16"/>
              </w:rPr>
            </w:pPr>
            <w:r>
              <w:rPr>
                <w:sz w:val="16"/>
              </w:rPr>
              <w:t>T10  VisitorPass ⊑ ParkingPermit</w:t>
            </w:r>
          </w:p>
        </w:tc>
        <w:tc>
          <w:tcPr>
            <w:tcW w:w="3118" w:type="dxa"/>
          </w:tcPr>
          <w:p w14:paraId="7DE7E3BD" w14:textId="77777777" w:rsidR="003F5EED" w:rsidRDefault="00E42218">
            <w:pPr>
              <w:keepNext/>
              <w:spacing w:after="0" w:line="240" w:lineRule="auto"/>
              <w:rPr>
                <w:sz w:val="16"/>
                <w:szCs w:val="16"/>
              </w:rPr>
            </w:pPr>
            <w:r>
              <w:rPr>
                <w:sz w:val="16"/>
              </w:rPr>
              <w:t>T11  ValidPermit ⊑ ParkingPermit</w:t>
            </w:r>
          </w:p>
        </w:tc>
        <w:tc>
          <w:tcPr>
            <w:tcW w:w="3118" w:type="dxa"/>
          </w:tcPr>
          <w:p w14:paraId="4418B748" w14:textId="77777777" w:rsidR="003F5EED" w:rsidRDefault="00E42218">
            <w:pPr>
              <w:keepNext/>
              <w:spacing w:after="0" w:line="240" w:lineRule="auto"/>
              <w:rPr>
                <w:sz w:val="16"/>
                <w:szCs w:val="16"/>
              </w:rPr>
            </w:pPr>
            <w:r>
              <w:rPr>
                <w:sz w:val="16"/>
              </w:rPr>
              <w:t>T12  AccessibleSpace ⊑ ParkingSpace</w:t>
            </w:r>
          </w:p>
        </w:tc>
      </w:tr>
      <w:tr w:rsidR="003F5EED" w14:paraId="54C5A179" w14:textId="77777777">
        <w:trPr>
          <w:cantSplit/>
          <w:jc w:val="center"/>
        </w:trPr>
        <w:tc>
          <w:tcPr>
            <w:tcW w:w="3118" w:type="dxa"/>
          </w:tcPr>
          <w:p w14:paraId="33027F61" w14:textId="77777777" w:rsidR="003F5EED" w:rsidRDefault="00E42218">
            <w:pPr>
              <w:keepNext/>
              <w:spacing w:after="0" w:line="240" w:lineRule="auto"/>
              <w:rPr>
                <w:sz w:val="16"/>
                <w:szCs w:val="16"/>
              </w:rPr>
            </w:pPr>
            <w:r>
              <w:rPr>
                <w:sz w:val="16"/>
              </w:rPr>
              <w:t>T13  EVChargingSpace ⊑ ParkingSpace</w:t>
            </w:r>
          </w:p>
        </w:tc>
        <w:tc>
          <w:tcPr>
            <w:tcW w:w="3118" w:type="dxa"/>
          </w:tcPr>
          <w:p w14:paraId="01DD8C87" w14:textId="77777777" w:rsidR="003F5EED" w:rsidRDefault="00E42218">
            <w:pPr>
              <w:keepNext/>
              <w:spacing w:after="0" w:line="240" w:lineRule="auto"/>
              <w:rPr>
                <w:sz w:val="16"/>
                <w:szCs w:val="16"/>
              </w:rPr>
            </w:pPr>
            <w:r>
              <w:rPr>
                <w:sz w:val="16"/>
              </w:rPr>
              <w:t>T14  MotorbikeSpace ⊑ ParkingSpace</w:t>
            </w:r>
          </w:p>
        </w:tc>
        <w:tc>
          <w:tcPr>
            <w:tcW w:w="3118" w:type="dxa"/>
          </w:tcPr>
          <w:p w14:paraId="2B64CAD2" w14:textId="77777777" w:rsidR="003F5EED" w:rsidRDefault="00E42218">
            <w:pPr>
              <w:keepNext/>
              <w:spacing w:after="0" w:line="240" w:lineRule="auto"/>
              <w:rPr>
                <w:sz w:val="16"/>
                <w:szCs w:val="16"/>
              </w:rPr>
            </w:pPr>
            <w:r>
              <w:rPr>
                <w:sz w:val="16"/>
              </w:rPr>
              <w:t>T21  Motorbike ⊑ Vehicle</w:t>
            </w:r>
          </w:p>
        </w:tc>
      </w:tr>
      <w:tr w:rsidR="003F5EED" w14:paraId="0FE85803" w14:textId="77777777">
        <w:trPr>
          <w:cantSplit/>
          <w:jc w:val="center"/>
        </w:trPr>
        <w:tc>
          <w:tcPr>
            <w:tcW w:w="3118" w:type="dxa"/>
          </w:tcPr>
          <w:p w14:paraId="3CD07EDE" w14:textId="77777777" w:rsidR="003F5EED" w:rsidRDefault="00E42218">
            <w:pPr>
              <w:spacing w:after="0" w:line="240" w:lineRule="auto"/>
              <w:rPr>
                <w:sz w:val="16"/>
                <w:szCs w:val="16"/>
              </w:rPr>
            </w:pPr>
            <w:r>
              <w:rPr>
                <w:sz w:val="16"/>
              </w:rPr>
              <w:t>T22  ElectricCar ⊑ Vehicle</w:t>
            </w:r>
          </w:p>
        </w:tc>
        <w:tc>
          <w:tcPr>
            <w:tcW w:w="3118" w:type="dxa"/>
          </w:tcPr>
          <w:p w14:paraId="259FD14F" w14:textId="77777777" w:rsidR="003F5EED" w:rsidRDefault="00E42218">
            <w:pPr>
              <w:spacing w:after="0" w:line="240" w:lineRule="auto"/>
              <w:rPr>
                <w:sz w:val="16"/>
                <w:szCs w:val="16"/>
              </w:rPr>
            </w:pPr>
            <w:r>
              <w:rPr>
                <w:sz w:val="16"/>
              </w:rPr>
              <w:t>T23  Car ⊑ Vehicle</w:t>
            </w:r>
          </w:p>
        </w:tc>
        <w:tc>
          <w:tcPr>
            <w:tcW w:w="3118" w:type="dxa"/>
          </w:tcPr>
          <w:p w14:paraId="7F2D8230" w14:textId="77777777" w:rsidR="003F5EED" w:rsidRDefault="003F5EED">
            <w:pPr>
              <w:spacing w:after="0" w:line="240" w:lineRule="auto"/>
              <w:rPr>
                <w:sz w:val="16"/>
                <w:szCs w:val="16"/>
              </w:rPr>
            </w:pPr>
          </w:p>
        </w:tc>
      </w:tr>
    </w:tbl>
    <w:p w14:paraId="5F852635" w14:textId="77777777" w:rsidR="003F5EED" w:rsidRDefault="003F5EED">
      <w:pPr>
        <w:spacing w:after="40" w:line="192" w:lineRule="auto"/>
      </w:pPr>
    </w:p>
    <w:p w14:paraId="1217A529" w14:textId="77777777" w:rsidR="003F5EED" w:rsidRDefault="00E42218">
      <w:pPr>
        <w:pStyle w:val="Heading2"/>
      </w:pPr>
      <w:bookmarkStart w:id="72" w:name="_Toc242030996"/>
      <w:r>
        <w:t>7.4 Disjointness axioms</w:t>
      </w:r>
      <w:bookmarkEnd w:id="72"/>
    </w:p>
    <w:p w14:paraId="3027CA92" w14:textId="77777777" w:rsidR="003F5EED" w:rsidRDefault="00E42218">
      <w:r>
        <w:t>C ⊓ D ⊑ ⊥ says no individual is in both. Disjointness is inherited: D01 makes Faculty and Student disjoint too, because Faculty ⊑ Employee.</w:t>
      </w:r>
    </w:p>
    <w:p w14:paraId="0193111E" w14:textId="4D423DCC" w:rsidR="003F5EED" w:rsidRDefault="00E42218">
      <w:pPr>
        <w:pStyle w:val="Caption"/>
        <w:keepNext/>
        <w:spacing w:before="80"/>
        <w:jc w:val="center"/>
      </w:pPr>
      <w:bookmarkStart w:id="73" w:name="_Toc242030829"/>
      <w:r>
        <w:lastRenderedPageBreak/>
        <w:t xml:space="preserve">Table </w:t>
      </w:r>
      <w:r>
        <w:fldChar w:fldCharType="begin"/>
      </w:r>
      <w:r>
        <w:instrText xml:space="preserve"> SEQ Table \* ARABIC </w:instrText>
      </w:r>
      <w:r>
        <w:fldChar w:fldCharType="separate"/>
      </w:r>
      <w:r w:rsidR="009944DC">
        <w:rPr>
          <w:noProof/>
        </w:rPr>
        <w:t>17</w:t>
      </w:r>
      <w:r>
        <w:fldChar w:fldCharType="end"/>
      </w:r>
      <w:r>
        <w:t>: Disjointness axioms</w:t>
      </w:r>
      <w:bookmarkEnd w:id="73"/>
    </w:p>
    <w:tbl>
      <w:tblPr>
        <w:tblStyle w:val="TableGrid"/>
        <w:tblW w:w="0" w:type="auto"/>
        <w:jc w:val="center"/>
        <w:tblCellMar>
          <w:top w:w="20" w:type="dxa"/>
          <w:bottom w:w="20" w:type="dxa"/>
        </w:tblCellMar>
        <w:tblLook w:val="04A0" w:firstRow="1" w:lastRow="0" w:firstColumn="1" w:lastColumn="0" w:noHBand="0" w:noVBand="1"/>
      </w:tblPr>
      <w:tblGrid>
        <w:gridCol w:w="4677"/>
        <w:gridCol w:w="4677"/>
      </w:tblGrid>
      <w:tr w:rsidR="003F5EED" w14:paraId="20426FA9" w14:textId="77777777">
        <w:trPr>
          <w:cantSplit/>
          <w:tblHeader/>
          <w:jc w:val="center"/>
        </w:trPr>
        <w:tc>
          <w:tcPr>
            <w:tcW w:w="4677" w:type="dxa"/>
            <w:shd w:val="clear" w:color="auto" w:fill="DCE6F1"/>
          </w:tcPr>
          <w:p w14:paraId="020469B8" w14:textId="77777777" w:rsidR="003F5EED" w:rsidRDefault="00E42218">
            <w:pPr>
              <w:keepNext/>
              <w:spacing w:after="0" w:line="240" w:lineRule="auto"/>
              <w:rPr>
                <w:sz w:val="16"/>
                <w:szCs w:val="16"/>
              </w:rPr>
            </w:pPr>
            <w:r>
              <w:rPr>
                <w:b/>
                <w:sz w:val="16"/>
              </w:rPr>
              <w:t>Axiom</w:t>
            </w:r>
          </w:p>
        </w:tc>
        <w:tc>
          <w:tcPr>
            <w:tcW w:w="4677" w:type="dxa"/>
            <w:shd w:val="clear" w:color="auto" w:fill="DCE6F1"/>
          </w:tcPr>
          <w:p w14:paraId="7E5865B3" w14:textId="77777777" w:rsidR="003F5EED" w:rsidRDefault="00E42218">
            <w:pPr>
              <w:keepNext/>
              <w:spacing w:after="0" w:line="240" w:lineRule="auto"/>
              <w:rPr>
                <w:sz w:val="16"/>
                <w:szCs w:val="16"/>
              </w:rPr>
            </w:pPr>
            <w:r>
              <w:rPr>
                <w:b/>
                <w:sz w:val="16"/>
              </w:rPr>
              <w:t>Axiom</w:t>
            </w:r>
          </w:p>
        </w:tc>
      </w:tr>
      <w:tr w:rsidR="003F5EED" w14:paraId="5EC7219A" w14:textId="77777777">
        <w:trPr>
          <w:cantSplit/>
          <w:jc w:val="center"/>
        </w:trPr>
        <w:tc>
          <w:tcPr>
            <w:tcW w:w="4677" w:type="dxa"/>
          </w:tcPr>
          <w:p w14:paraId="2FC279A4" w14:textId="77777777" w:rsidR="003F5EED" w:rsidRDefault="00E42218">
            <w:pPr>
              <w:keepNext/>
              <w:spacing w:after="0" w:line="240" w:lineRule="auto"/>
              <w:rPr>
                <w:sz w:val="16"/>
                <w:szCs w:val="16"/>
              </w:rPr>
            </w:pPr>
            <w:r>
              <w:rPr>
                <w:sz w:val="16"/>
              </w:rPr>
              <w:t>D01  Student ⊓ Employee ⊑ ⊥</w:t>
            </w:r>
          </w:p>
        </w:tc>
        <w:tc>
          <w:tcPr>
            <w:tcW w:w="4677" w:type="dxa"/>
          </w:tcPr>
          <w:p w14:paraId="52C15AD9" w14:textId="77777777" w:rsidR="003F5EED" w:rsidRDefault="00E42218">
            <w:pPr>
              <w:keepNext/>
              <w:spacing w:after="0" w:line="240" w:lineRule="auto"/>
              <w:rPr>
                <w:sz w:val="16"/>
                <w:szCs w:val="16"/>
              </w:rPr>
            </w:pPr>
            <w:r>
              <w:rPr>
                <w:sz w:val="16"/>
              </w:rPr>
              <w:t>D02  Student ⊓ Visitor ⊑ ⊥</w:t>
            </w:r>
          </w:p>
        </w:tc>
      </w:tr>
      <w:tr w:rsidR="003F5EED" w14:paraId="6C39BCC8" w14:textId="77777777">
        <w:trPr>
          <w:cantSplit/>
          <w:jc w:val="center"/>
        </w:trPr>
        <w:tc>
          <w:tcPr>
            <w:tcW w:w="4677" w:type="dxa"/>
          </w:tcPr>
          <w:p w14:paraId="18610AEE" w14:textId="77777777" w:rsidR="003F5EED" w:rsidRDefault="00E42218">
            <w:pPr>
              <w:keepNext/>
              <w:spacing w:after="0" w:line="240" w:lineRule="auto"/>
              <w:rPr>
                <w:sz w:val="16"/>
                <w:szCs w:val="16"/>
              </w:rPr>
            </w:pPr>
            <w:r>
              <w:rPr>
                <w:sz w:val="16"/>
              </w:rPr>
              <w:t>D03  Employee ⊓ Visitor ⊑ ⊥</w:t>
            </w:r>
          </w:p>
        </w:tc>
        <w:tc>
          <w:tcPr>
            <w:tcW w:w="4677" w:type="dxa"/>
          </w:tcPr>
          <w:p w14:paraId="5DED1B36" w14:textId="77777777" w:rsidR="003F5EED" w:rsidRDefault="00E42218">
            <w:pPr>
              <w:keepNext/>
              <w:spacing w:after="0" w:line="240" w:lineRule="auto"/>
              <w:rPr>
                <w:sz w:val="16"/>
                <w:szCs w:val="16"/>
              </w:rPr>
            </w:pPr>
            <w:r>
              <w:rPr>
                <w:sz w:val="16"/>
              </w:rPr>
              <w:t>D04  Faculty ⊓ Staff ⊑ ⊥</w:t>
            </w:r>
          </w:p>
        </w:tc>
      </w:tr>
      <w:tr w:rsidR="003F5EED" w14:paraId="0C7FEBE6" w14:textId="77777777">
        <w:trPr>
          <w:cantSplit/>
          <w:jc w:val="center"/>
        </w:trPr>
        <w:tc>
          <w:tcPr>
            <w:tcW w:w="4677" w:type="dxa"/>
          </w:tcPr>
          <w:p w14:paraId="7E0C4082" w14:textId="77777777" w:rsidR="003F5EED" w:rsidRDefault="00E42218">
            <w:pPr>
              <w:keepNext/>
              <w:spacing w:after="0" w:line="240" w:lineRule="auto"/>
              <w:rPr>
                <w:sz w:val="16"/>
                <w:szCs w:val="16"/>
              </w:rPr>
            </w:pPr>
            <w:r>
              <w:rPr>
                <w:sz w:val="16"/>
              </w:rPr>
              <w:t>D05  BadgeHolder ⊓ NonBadgeHolder ⊑ ⊥</w:t>
            </w:r>
          </w:p>
        </w:tc>
        <w:tc>
          <w:tcPr>
            <w:tcW w:w="4677" w:type="dxa"/>
          </w:tcPr>
          <w:p w14:paraId="3713C52C" w14:textId="77777777" w:rsidR="003F5EED" w:rsidRDefault="00E42218">
            <w:pPr>
              <w:keepNext/>
              <w:spacing w:after="0" w:line="240" w:lineRule="auto"/>
              <w:rPr>
                <w:sz w:val="16"/>
                <w:szCs w:val="16"/>
              </w:rPr>
            </w:pPr>
            <w:r>
              <w:rPr>
                <w:sz w:val="16"/>
              </w:rPr>
              <w:t>D06  StudentPermit ⊓ EmployeePermit ⊑ ⊥</w:t>
            </w:r>
          </w:p>
        </w:tc>
      </w:tr>
      <w:tr w:rsidR="003F5EED" w14:paraId="5D9343AC" w14:textId="77777777">
        <w:trPr>
          <w:cantSplit/>
          <w:jc w:val="center"/>
        </w:trPr>
        <w:tc>
          <w:tcPr>
            <w:tcW w:w="4677" w:type="dxa"/>
          </w:tcPr>
          <w:p w14:paraId="228991E6" w14:textId="77777777" w:rsidR="003F5EED" w:rsidRDefault="00E42218">
            <w:pPr>
              <w:keepNext/>
              <w:spacing w:after="0" w:line="240" w:lineRule="auto"/>
              <w:rPr>
                <w:sz w:val="16"/>
                <w:szCs w:val="16"/>
              </w:rPr>
            </w:pPr>
            <w:r>
              <w:rPr>
                <w:sz w:val="16"/>
              </w:rPr>
              <w:t>D07  StudentPermit ⊓ VisitorPass ⊑ ⊥</w:t>
            </w:r>
          </w:p>
        </w:tc>
        <w:tc>
          <w:tcPr>
            <w:tcW w:w="4677" w:type="dxa"/>
          </w:tcPr>
          <w:p w14:paraId="12AEF901" w14:textId="77777777" w:rsidR="003F5EED" w:rsidRDefault="00E42218">
            <w:pPr>
              <w:keepNext/>
              <w:spacing w:after="0" w:line="240" w:lineRule="auto"/>
              <w:rPr>
                <w:sz w:val="16"/>
                <w:szCs w:val="16"/>
              </w:rPr>
            </w:pPr>
            <w:r>
              <w:rPr>
                <w:sz w:val="16"/>
              </w:rPr>
              <w:t>D08  EmployeePermit ⊓ VisitorPass ⊑ ⊥</w:t>
            </w:r>
          </w:p>
        </w:tc>
      </w:tr>
      <w:tr w:rsidR="003F5EED" w14:paraId="63700F96" w14:textId="77777777">
        <w:trPr>
          <w:cantSplit/>
          <w:jc w:val="center"/>
        </w:trPr>
        <w:tc>
          <w:tcPr>
            <w:tcW w:w="4677" w:type="dxa"/>
          </w:tcPr>
          <w:p w14:paraId="7598130B" w14:textId="77777777" w:rsidR="003F5EED" w:rsidRDefault="00E42218">
            <w:pPr>
              <w:keepNext/>
              <w:spacing w:after="0" w:line="240" w:lineRule="auto"/>
              <w:rPr>
                <w:sz w:val="16"/>
                <w:szCs w:val="16"/>
              </w:rPr>
            </w:pPr>
            <w:r>
              <w:rPr>
                <w:sz w:val="16"/>
              </w:rPr>
              <w:t>D09  AccessibleSpace ⊓ EVChargingSpace ⊑ ⊥</w:t>
            </w:r>
          </w:p>
        </w:tc>
        <w:tc>
          <w:tcPr>
            <w:tcW w:w="4677" w:type="dxa"/>
          </w:tcPr>
          <w:p w14:paraId="661F8CF9" w14:textId="77777777" w:rsidR="003F5EED" w:rsidRDefault="00E42218">
            <w:pPr>
              <w:keepNext/>
              <w:spacing w:after="0" w:line="240" w:lineRule="auto"/>
              <w:rPr>
                <w:sz w:val="16"/>
                <w:szCs w:val="16"/>
              </w:rPr>
            </w:pPr>
            <w:r>
              <w:rPr>
                <w:sz w:val="16"/>
              </w:rPr>
              <w:t>D10  AccessibleSpace ⊓ MotorbikeSpace ⊑ ⊥</w:t>
            </w:r>
          </w:p>
        </w:tc>
      </w:tr>
      <w:tr w:rsidR="003F5EED" w14:paraId="25E3943B" w14:textId="77777777">
        <w:trPr>
          <w:cantSplit/>
          <w:jc w:val="center"/>
        </w:trPr>
        <w:tc>
          <w:tcPr>
            <w:tcW w:w="4677" w:type="dxa"/>
          </w:tcPr>
          <w:p w14:paraId="5D12D33E" w14:textId="77777777" w:rsidR="003F5EED" w:rsidRDefault="00E42218">
            <w:pPr>
              <w:keepNext/>
              <w:spacing w:after="0" w:line="240" w:lineRule="auto"/>
              <w:rPr>
                <w:sz w:val="16"/>
                <w:szCs w:val="16"/>
              </w:rPr>
            </w:pPr>
            <w:r>
              <w:rPr>
                <w:sz w:val="16"/>
              </w:rPr>
              <w:t>D11  EVChargingSpace ⊓ MotorbikeSpace ⊑ ⊥</w:t>
            </w:r>
          </w:p>
        </w:tc>
        <w:tc>
          <w:tcPr>
            <w:tcW w:w="4677" w:type="dxa"/>
          </w:tcPr>
          <w:p w14:paraId="363EE4FD" w14:textId="77777777" w:rsidR="003F5EED" w:rsidRDefault="00E42218">
            <w:pPr>
              <w:keepNext/>
              <w:spacing w:after="0" w:line="240" w:lineRule="auto"/>
              <w:rPr>
                <w:sz w:val="16"/>
                <w:szCs w:val="16"/>
              </w:rPr>
            </w:pPr>
            <w:r>
              <w:rPr>
                <w:sz w:val="16"/>
              </w:rPr>
              <w:t>D12  Motorbike ⊓ ElectricCar ⊑ ⊥</w:t>
            </w:r>
          </w:p>
        </w:tc>
      </w:tr>
      <w:tr w:rsidR="003F5EED" w14:paraId="5A6A78D2" w14:textId="77777777">
        <w:trPr>
          <w:cantSplit/>
          <w:jc w:val="center"/>
        </w:trPr>
        <w:tc>
          <w:tcPr>
            <w:tcW w:w="4677" w:type="dxa"/>
          </w:tcPr>
          <w:p w14:paraId="26BA5881" w14:textId="77777777" w:rsidR="003F5EED" w:rsidRDefault="00E42218">
            <w:pPr>
              <w:keepNext/>
              <w:spacing w:after="0" w:line="240" w:lineRule="auto"/>
              <w:rPr>
                <w:sz w:val="16"/>
                <w:szCs w:val="16"/>
              </w:rPr>
            </w:pPr>
            <w:r>
              <w:rPr>
                <w:sz w:val="16"/>
              </w:rPr>
              <w:t>D13  Motorbike ⊓ Car ⊑ ⊥</w:t>
            </w:r>
          </w:p>
        </w:tc>
        <w:tc>
          <w:tcPr>
            <w:tcW w:w="4677" w:type="dxa"/>
          </w:tcPr>
          <w:p w14:paraId="55E201C3" w14:textId="77777777" w:rsidR="003F5EED" w:rsidRDefault="00E42218">
            <w:pPr>
              <w:keepNext/>
              <w:spacing w:after="0" w:line="240" w:lineRule="auto"/>
              <w:rPr>
                <w:sz w:val="16"/>
                <w:szCs w:val="16"/>
              </w:rPr>
            </w:pPr>
            <w:r>
              <w:rPr>
                <w:sz w:val="16"/>
              </w:rPr>
              <w:t>D14  Car ⊓ ElectricCar ⊑ ⊥</w:t>
            </w:r>
          </w:p>
        </w:tc>
      </w:tr>
      <w:tr w:rsidR="003F5EED" w14:paraId="084992BD" w14:textId="77777777">
        <w:trPr>
          <w:cantSplit/>
          <w:jc w:val="center"/>
        </w:trPr>
        <w:tc>
          <w:tcPr>
            <w:tcW w:w="4677" w:type="dxa"/>
          </w:tcPr>
          <w:p w14:paraId="41A9E81B" w14:textId="77777777" w:rsidR="003F5EED" w:rsidRDefault="00E42218">
            <w:pPr>
              <w:keepNext/>
              <w:spacing w:after="0" w:line="240" w:lineRule="auto"/>
              <w:rPr>
                <w:sz w:val="16"/>
                <w:szCs w:val="16"/>
              </w:rPr>
            </w:pPr>
            <w:r>
              <w:rPr>
                <w:sz w:val="16"/>
              </w:rPr>
              <w:t>D15  Person ⊓ Vehicle ⊑ ⊥</w:t>
            </w:r>
          </w:p>
        </w:tc>
        <w:tc>
          <w:tcPr>
            <w:tcW w:w="4677" w:type="dxa"/>
          </w:tcPr>
          <w:p w14:paraId="2E3A2927" w14:textId="77777777" w:rsidR="003F5EED" w:rsidRDefault="00E42218">
            <w:pPr>
              <w:keepNext/>
              <w:spacing w:after="0" w:line="240" w:lineRule="auto"/>
              <w:rPr>
                <w:sz w:val="16"/>
                <w:szCs w:val="16"/>
              </w:rPr>
            </w:pPr>
            <w:r>
              <w:rPr>
                <w:sz w:val="16"/>
              </w:rPr>
              <w:t>D16  Person ⊓ ParkingSpace ⊑ ⊥</w:t>
            </w:r>
          </w:p>
        </w:tc>
      </w:tr>
      <w:tr w:rsidR="003F5EED" w14:paraId="503EE315" w14:textId="77777777">
        <w:trPr>
          <w:cantSplit/>
          <w:jc w:val="center"/>
        </w:trPr>
        <w:tc>
          <w:tcPr>
            <w:tcW w:w="4677" w:type="dxa"/>
          </w:tcPr>
          <w:p w14:paraId="098F20C6" w14:textId="77777777" w:rsidR="003F5EED" w:rsidRDefault="00E42218">
            <w:pPr>
              <w:spacing w:after="0" w:line="240" w:lineRule="auto"/>
              <w:rPr>
                <w:sz w:val="16"/>
                <w:szCs w:val="16"/>
              </w:rPr>
            </w:pPr>
            <w:r>
              <w:rPr>
                <w:sz w:val="16"/>
              </w:rPr>
              <w:t>D17  ParkingSpace ⊓ ParkingZone ⊑ ⊥</w:t>
            </w:r>
          </w:p>
        </w:tc>
        <w:tc>
          <w:tcPr>
            <w:tcW w:w="4677" w:type="dxa"/>
          </w:tcPr>
          <w:p w14:paraId="52E903AD" w14:textId="77777777" w:rsidR="003F5EED" w:rsidRDefault="003F5EED">
            <w:pPr>
              <w:spacing w:after="0" w:line="240" w:lineRule="auto"/>
              <w:rPr>
                <w:sz w:val="16"/>
                <w:szCs w:val="16"/>
              </w:rPr>
            </w:pPr>
          </w:p>
        </w:tc>
      </w:tr>
    </w:tbl>
    <w:p w14:paraId="179A714D" w14:textId="77777777" w:rsidR="003F5EED" w:rsidRDefault="003F5EED">
      <w:pPr>
        <w:spacing w:after="40" w:line="192" w:lineRule="auto"/>
      </w:pPr>
    </w:p>
    <w:p w14:paraId="1AF95431" w14:textId="77777777" w:rsidR="003F5EED" w:rsidRDefault="00E42218">
      <w:pPr>
        <w:pStyle w:val="Heading2"/>
      </w:pPr>
      <w:bookmarkStart w:id="74" w:name="_Toc242030997"/>
      <w:r>
        <w:t>7.5 Membership assertions</w:t>
      </w:r>
      <w:bookmarkEnd w:id="74"/>
    </w:p>
    <w:p w14:paraId="6A1F9EA2" w14:textId="77777777" w:rsidR="003F5EED" w:rsidRDefault="00E42218">
      <w:r>
        <w:t>ABox concept assertions come from the frames and from derived facts; role assertions come from the binary facts. The main scenario has 114 assertions, for example Student(ali), Faculty(ahmed), NonBadgeHolder(ali), BadgeHolder(sara), AccessibleSpace(s_a3), ValidPermit(p_ali), StudentPermit(p_ali), hasPermit(ali, p_ali), owns(ahmed, ev_ahmed), locatedIn(s_a1, zone_a), partOf(zone_a, ned_lot), madeBy(r1, zara) and forSpace(r1, s_a5).</w:t>
      </w:r>
    </w:p>
    <w:p w14:paraId="5A15ADF4" w14:textId="77777777" w:rsidR="003F5EED" w:rsidRDefault="00E42218">
      <w:pPr>
        <w:pStyle w:val="Heading2"/>
      </w:pPr>
      <w:bookmarkStart w:id="75" w:name="_Toc242030998"/>
      <w:r>
        <w:t>7.6 Existential and universal restrictions</w:t>
      </w:r>
      <w:bookmarkEnd w:id="75"/>
    </w:p>
    <w:p w14:paraId="0CBF4236" w14:textId="18373CFF" w:rsidR="003F5EED" w:rsidRDefault="00E42218">
      <w:pPr>
        <w:pStyle w:val="Caption"/>
        <w:keepNext/>
        <w:spacing w:before="80"/>
        <w:jc w:val="center"/>
      </w:pPr>
      <w:bookmarkStart w:id="76" w:name="_Toc242030830"/>
      <w:r>
        <w:t xml:space="preserve">Table </w:t>
      </w:r>
      <w:r>
        <w:fldChar w:fldCharType="begin"/>
      </w:r>
      <w:r>
        <w:instrText xml:space="preserve"> SEQ Table \* ARABIC </w:instrText>
      </w:r>
      <w:r>
        <w:fldChar w:fldCharType="separate"/>
      </w:r>
      <w:r w:rsidR="009944DC">
        <w:rPr>
          <w:noProof/>
        </w:rPr>
        <w:t>18</w:t>
      </w:r>
      <w:r>
        <w:fldChar w:fldCharType="end"/>
      </w:r>
      <w:r>
        <w:t>: Restrictions</w:t>
      </w:r>
      <w:bookmarkEnd w:id="76"/>
    </w:p>
    <w:tbl>
      <w:tblPr>
        <w:tblStyle w:val="TableGrid"/>
        <w:tblW w:w="0" w:type="auto"/>
        <w:jc w:val="center"/>
        <w:tblCellMar>
          <w:top w:w="20" w:type="dxa"/>
          <w:bottom w:w="20" w:type="dxa"/>
        </w:tblCellMar>
        <w:tblLook w:val="04A0" w:firstRow="1" w:lastRow="0" w:firstColumn="1" w:lastColumn="0" w:noHBand="0" w:noVBand="1"/>
      </w:tblPr>
      <w:tblGrid>
        <w:gridCol w:w="680"/>
        <w:gridCol w:w="4535"/>
        <w:gridCol w:w="4139"/>
      </w:tblGrid>
      <w:tr w:rsidR="003F5EED" w14:paraId="40D295EB" w14:textId="77777777">
        <w:trPr>
          <w:cantSplit/>
          <w:tblHeader/>
          <w:jc w:val="center"/>
        </w:trPr>
        <w:tc>
          <w:tcPr>
            <w:tcW w:w="680" w:type="dxa"/>
            <w:shd w:val="clear" w:color="auto" w:fill="DCE6F1"/>
          </w:tcPr>
          <w:p w14:paraId="205BB98E" w14:textId="77777777" w:rsidR="003F5EED" w:rsidRDefault="00E42218">
            <w:pPr>
              <w:keepNext/>
              <w:spacing w:after="0" w:line="240" w:lineRule="auto"/>
              <w:rPr>
                <w:sz w:val="16"/>
                <w:szCs w:val="16"/>
              </w:rPr>
            </w:pPr>
            <w:r>
              <w:rPr>
                <w:b/>
                <w:sz w:val="16"/>
              </w:rPr>
              <w:t>ID</w:t>
            </w:r>
          </w:p>
        </w:tc>
        <w:tc>
          <w:tcPr>
            <w:tcW w:w="4535" w:type="dxa"/>
            <w:shd w:val="clear" w:color="auto" w:fill="DCE6F1"/>
          </w:tcPr>
          <w:p w14:paraId="79EA4F4E" w14:textId="77777777" w:rsidR="003F5EED" w:rsidRDefault="00E42218">
            <w:pPr>
              <w:keepNext/>
              <w:spacing w:after="0" w:line="240" w:lineRule="auto"/>
              <w:rPr>
                <w:sz w:val="16"/>
                <w:szCs w:val="16"/>
              </w:rPr>
            </w:pPr>
            <w:r>
              <w:rPr>
                <w:b/>
                <w:sz w:val="16"/>
              </w:rPr>
              <w:t>Axiom</w:t>
            </w:r>
          </w:p>
        </w:tc>
        <w:tc>
          <w:tcPr>
            <w:tcW w:w="4139" w:type="dxa"/>
            <w:shd w:val="clear" w:color="auto" w:fill="DCE6F1"/>
          </w:tcPr>
          <w:p w14:paraId="2CF1518F" w14:textId="77777777" w:rsidR="003F5EED" w:rsidRDefault="00E42218">
            <w:pPr>
              <w:keepNext/>
              <w:spacing w:after="0" w:line="240" w:lineRule="auto"/>
              <w:rPr>
                <w:sz w:val="16"/>
                <w:szCs w:val="16"/>
              </w:rPr>
            </w:pPr>
            <w:r>
              <w:rPr>
                <w:b/>
                <w:sz w:val="16"/>
              </w:rPr>
              <w:t>Meaning</w:t>
            </w:r>
          </w:p>
        </w:tc>
      </w:tr>
      <w:tr w:rsidR="003F5EED" w14:paraId="167C9197" w14:textId="77777777">
        <w:trPr>
          <w:cantSplit/>
          <w:jc w:val="center"/>
        </w:trPr>
        <w:tc>
          <w:tcPr>
            <w:tcW w:w="680" w:type="dxa"/>
          </w:tcPr>
          <w:p w14:paraId="69CE3056" w14:textId="77777777" w:rsidR="003F5EED" w:rsidRDefault="00E42218">
            <w:pPr>
              <w:keepNext/>
              <w:spacing w:after="0" w:line="240" w:lineRule="auto"/>
              <w:rPr>
                <w:sz w:val="16"/>
                <w:szCs w:val="16"/>
              </w:rPr>
            </w:pPr>
            <w:r>
              <w:rPr>
                <w:sz w:val="16"/>
              </w:rPr>
              <w:t>T15</w:t>
            </w:r>
          </w:p>
        </w:tc>
        <w:tc>
          <w:tcPr>
            <w:tcW w:w="4535" w:type="dxa"/>
          </w:tcPr>
          <w:p w14:paraId="26213686" w14:textId="77777777" w:rsidR="003F5EED" w:rsidRDefault="00E42218">
            <w:pPr>
              <w:keepNext/>
              <w:spacing w:after="0" w:line="240" w:lineRule="auto"/>
              <w:rPr>
                <w:sz w:val="16"/>
                <w:szCs w:val="16"/>
              </w:rPr>
            </w:pPr>
            <w:r>
              <w:rPr>
                <w:sz w:val="16"/>
              </w:rPr>
              <w:t>ParkingSpace ⊑ ∃locatedIn.ParkingZone</w:t>
            </w:r>
          </w:p>
        </w:tc>
        <w:tc>
          <w:tcPr>
            <w:tcW w:w="4139" w:type="dxa"/>
          </w:tcPr>
          <w:p w14:paraId="63358001" w14:textId="77777777" w:rsidR="003F5EED" w:rsidRDefault="00E42218">
            <w:pPr>
              <w:keepNext/>
              <w:spacing w:after="0" w:line="240" w:lineRule="auto"/>
              <w:rPr>
                <w:sz w:val="16"/>
                <w:szCs w:val="16"/>
              </w:rPr>
            </w:pPr>
            <w:r>
              <w:rPr>
                <w:sz w:val="16"/>
              </w:rPr>
              <w:t>Every parking space lies in some parking zone (existential restriction).</w:t>
            </w:r>
          </w:p>
        </w:tc>
      </w:tr>
      <w:tr w:rsidR="003F5EED" w14:paraId="15D112C3" w14:textId="77777777">
        <w:trPr>
          <w:cantSplit/>
          <w:jc w:val="center"/>
        </w:trPr>
        <w:tc>
          <w:tcPr>
            <w:tcW w:w="680" w:type="dxa"/>
          </w:tcPr>
          <w:p w14:paraId="43E9FE8F" w14:textId="77777777" w:rsidR="003F5EED" w:rsidRDefault="00E42218">
            <w:pPr>
              <w:keepNext/>
              <w:spacing w:after="0" w:line="240" w:lineRule="auto"/>
              <w:rPr>
                <w:sz w:val="16"/>
                <w:szCs w:val="16"/>
              </w:rPr>
            </w:pPr>
            <w:r>
              <w:rPr>
                <w:sz w:val="16"/>
              </w:rPr>
              <w:t>T16</w:t>
            </w:r>
          </w:p>
        </w:tc>
        <w:tc>
          <w:tcPr>
            <w:tcW w:w="4535" w:type="dxa"/>
          </w:tcPr>
          <w:p w14:paraId="02D79057" w14:textId="77777777" w:rsidR="003F5EED" w:rsidRDefault="00E42218">
            <w:pPr>
              <w:keepNext/>
              <w:spacing w:after="0" w:line="240" w:lineRule="auto"/>
              <w:rPr>
                <w:sz w:val="16"/>
                <w:szCs w:val="16"/>
              </w:rPr>
            </w:pPr>
            <w:r>
              <w:rPr>
                <w:sz w:val="16"/>
              </w:rPr>
              <w:t>ParkingZone ⊑ ∃partOf.ParkingFacility</w:t>
            </w:r>
          </w:p>
        </w:tc>
        <w:tc>
          <w:tcPr>
            <w:tcW w:w="4139" w:type="dxa"/>
          </w:tcPr>
          <w:p w14:paraId="22C90BA9" w14:textId="77777777" w:rsidR="003F5EED" w:rsidRDefault="00E42218">
            <w:pPr>
              <w:keepNext/>
              <w:spacing w:after="0" w:line="240" w:lineRule="auto"/>
              <w:rPr>
                <w:sz w:val="16"/>
                <w:szCs w:val="16"/>
              </w:rPr>
            </w:pPr>
            <w:r>
              <w:rPr>
                <w:sz w:val="16"/>
              </w:rPr>
              <w:t>Every zone is part of some parking facility.</w:t>
            </w:r>
          </w:p>
        </w:tc>
      </w:tr>
      <w:tr w:rsidR="003F5EED" w14:paraId="054BB47A" w14:textId="77777777">
        <w:trPr>
          <w:cantSplit/>
          <w:jc w:val="center"/>
        </w:trPr>
        <w:tc>
          <w:tcPr>
            <w:tcW w:w="680" w:type="dxa"/>
          </w:tcPr>
          <w:p w14:paraId="10C98E72" w14:textId="77777777" w:rsidR="003F5EED" w:rsidRDefault="00E42218">
            <w:pPr>
              <w:keepNext/>
              <w:spacing w:after="0" w:line="240" w:lineRule="auto"/>
              <w:rPr>
                <w:sz w:val="16"/>
                <w:szCs w:val="16"/>
              </w:rPr>
            </w:pPr>
            <w:r>
              <w:rPr>
                <w:sz w:val="16"/>
              </w:rPr>
              <w:t>T17</w:t>
            </w:r>
          </w:p>
        </w:tc>
        <w:tc>
          <w:tcPr>
            <w:tcW w:w="4535" w:type="dxa"/>
          </w:tcPr>
          <w:p w14:paraId="1F6A6975" w14:textId="77777777" w:rsidR="003F5EED" w:rsidRDefault="00E42218">
            <w:pPr>
              <w:keepNext/>
              <w:spacing w:after="0" w:line="240" w:lineRule="auto"/>
              <w:rPr>
                <w:sz w:val="16"/>
                <w:szCs w:val="16"/>
              </w:rPr>
            </w:pPr>
            <w:r>
              <w:rPr>
                <w:sz w:val="16"/>
              </w:rPr>
              <w:t>Reservation ⊑ ∃madeBy.Person ⊓ ∃forSpace.ParkingSpace</w:t>
            </w:r>
          </w:p>
        </w:tc>
        <w:tc>
          <w:tcPr>
            <w:tcW w:w="4139" w:type="dxa"/>
          </w:tcPr>
          <w:p w14:paraId="505C7044" w14:textId="77777777" w:rsidR="003F5EED" w:rsidRDefault="00E42218">
            <w:pPr>
              <w:keepNext/>
              <w:spacing w:after="0" w:line="240" w:lineRule="auto"/>
              <w:rPr>
                <w:sz w:val="16"/>
                <w:szCs w:val="16"/>
              </w:rPr>
            </w:pPr>
            <w:r>
              <w:rPr>
                <w:sz w:val="16"/>
              </w:rPr>
              <w:t>Every reservation is made by some person and is for some parking space.</w:t>
            </w:r>
          </w:p>
        </w:tc>
      </w:tr>
      <w:tr w:rsidR="003F5EED" w14:paraId="71316249" w14:textId="77777777">
        <w:trPr>
          <w:cantSplit/>
          <w:jc w:val="center"/>
        </w:trPr>
        <w:tc>
          <w:tcPr>
            <w:tcW w:w="680" w:type="dxa"/>
          </w:tcPr>
          <w:p w14:paraId="445762A5" w14:textId="77777777" w:rsidR="003F5EED" w:rsidRDefault="00E42218">
            <w:pPr>
              <w:keepNext/>
              <w:spacing w:after="0" w:line="240" w:lineRule="auto"/>
              <w:rPr>
                <w:sz w:val="16"/>
                <w:szCs w:val="16"/>
              </w:rPr>
            </w:pPr>
            <w:r>
              <w:rPr>
                <w:sz w:val="16"/>
              </w:rPr>
              <w:t>T18</w:t>
            </w:r>
          </w:p>
        </w:tc>
        <w:tc>
          <w:tcPr>
            <w:tcW w:w="4535" w:type="dxa"/>
          </w:tcPr>
          <w:p w14:paraId="677021DD" w14:textId="77777777" w:rsidR="003F5EED" w:rsidRDefault="00E42218">
            <w:pPr>
              <w:keepNext/>
              <w:spacing w:after="0" w:line="240" w:lineRule="auto"/>
              <w:rPr>
                <w:sz w:val="16"/>
                <w:szCs w:val="16"/>
              </w:rPr>
            </w:pPr>
            <w:r>
              <w:rPr>
                <w:sz w:val="16"/>
              </w:rPr>
              <w:t>Vehicle ⊑ ∃owns⁻.Person</w:t>
            </w:r>
          </w:p>
        </w:tc>
        <w:tc>
          <w:tcPr>
            <w:tcW w:w="4139" w:type="dxa"/>
          </w:tcPr>
          <w:p w14:paraId="53D017E4" w14:textId="77777777" w:rsidR="003F5EED" w:rsidRDefault="00E42218">
            <w:pPr>
              <w:keepNext/>
              <w:spacing w:after="0" w:line="240" w:lineRule="auto"/>
              <w:rPr>
                <w:sz w:val="16"/>
                <w:szCs w:val="16"/>
              </w:rPr>
            </w:pPr>
            <w:r>
              <w:rPr>
                <w:sz w:val="16"/>
              </w:rPr>
              <w:t>Every vehicle is owned by some person (owns⁻ is the inverse of owns).</w:t>
            </w:r>
          </w:p>
        </w:tc>
      </w:tr>
      <w:tr w:rsidR="003F5EED" w14:paraId="1045121D" w14:textId="77777777">
        <w:trPr>
          <w:cantSplit/>
          <w:jc w:val="center"/>
        </w:trPr>
        <w:tc>
          <w:tcPr>
            <w:tcW w:w="680" w:type="dxa"/>
          </w:tcPr>
          <w:p w14:paraId="0E949045" w14:textId="77777777" w:rsidR="003F5EED" w:rsidRDefault="00E42218">
            <w:pPr>
              <w:keepNext/>
              <w:spacing w:after="0" w:line="240" w:lineRule="auto"/>
              <w:rPr>
                <w:sz w:val="16"/>
                <w:szCs w:val="16"/>
              </w:rPr>
            </w:pPr>
            <w:r>
              <w:rPr>
                <w:sz w:val="16"/>
              </w:rPr>
              <w:t>T19</w:t>
            </w:r>
          </w:p>
        </w:tc>
        <w:tc>
          <w:tcPr>
            <w:tcW w:w="4535" w:type="dxa"/>
          </w:tcPr>
          <w:p w14:paraId="746F6361" w14:textId="77777777" w:rsidR="003F5EED" w:rsidRDefault="00E42218">
            <w:pPr>
              <w:keepNext/>
              <w:spacing w:after="0" w:line="240" w:lineRule="auto"/>
              <w:rPr>
                <w:sz w:val="16"/>
                <w:szCs w:val="16"/>
              </w:rPr>
            </w:pPr>
            <w:r>
              <w:rPr>
                <w:sz w:val="16"/>
              </w:rPr>
              <w:t>AccessibleSpace ⊑ ∀allocatedTo.BadgeHolder</w:t>
            </w:r>
          </w:p>
        </w:tc>
        <w:tc>
          <w:tcPr>
            <w:tcW w:w="4139" w:type="dxa"/>
          </w:tcPr>
          <w:p w14:paraId="704488E8" w14:textId="77777777" w:rsidR="003F5EED" w:rsidRDefault="00E42218">
            <w:pPr>
              <w:keepNext/>
              <w:spacing w:after="0" w:line="240" w:lineRule="auto"/>
              <w:rPr>
                <w:sz w:val="16"/>
                <w:szCs w:val="16"/>
              </w:rPr>
            </w:pPr>
            <w:r>
              <w:rPr>
                <w:sz w:val="16"/>
              </w:rPr>
              <w:t>An accessible bay may only be allocated to badge holders (universal restriction).</w:t>
            </w:r>
          </w:p>
        </w:tc>
      </w:tr>
      <w:tr w:rsidR="003F5EED" w14:paraId="1157B240" w14:textId="77777777">
        <w:trPr>
          <w:cantSplit/>
          <w:jc w:val="center"/>
        </w:trPr>
        <w:tc>
          <w:tcPr>
            <w:tcW w:w="680" w:type="dxa"/>
          </w:tcPr>
          <w:p w14:paraId="44D49051" w14:textId="77777777" w:rsidR="003F5EED" w:rsidRDefault="00E42218">
            <w:pPr>
              <w:spacing w:after="0" w:line="240" w:lineRule="auto"/>
              <w:rPr>
                <w:sz w:val="16"/>
                <w:szCs w:val="16"/>
              </w:rPr>
            </w:pPr>
            <w:r>
              <w:rPr>
                <w:sz w:val="16"/>
              </w:rPr>
              <w:t>T20</w:t>
            </w:r>
          </w:p>
        </w:tc>
        <w:tc>
          <w:tcPr>
            <w:tcW w:w="4535" w:type="dxa"/>
          </w:tcPr>
          <w:p w14:paraId="29B14C98" w14:textId="77777777" w:rsidR="003F5EED" w:rsidRDefault="00E42218">
            <w:pPr>
              <w:spacing w:after="0" w:line="240" w:lineRule="auto"/>
              <w:rPr>
                <w:sz w:val="16"/>
                <w:szCs w:val="16"/>
              </w:rPr>
            </w:pPr>
            <w:r>
              <w:rPr>
                <w:sz w:val="16"/>
              </w:rPr>
              <w:t>MotorbikeSpace ⊑ ∀allocatedTo.∃owns.Motorbike</w:t>
            </w:r>
          </w:p>
        </w:tc>
        <w:tc>
          <w:tcPr>
            <w:tcW w:w="4139" w:type="dxa"/>
          </w:tcPr>
          <w:p w14:paraId="11D41C8B" w14:textId="77777777" w:rsidR="003F5EED" w:rsidRDefault="00E42218">
            <w:pPr>
              <w:spacing w:after="0" w:line="240" w:lineRule="auto"/>
              <w:rPr>
                <w:sz w:val="16"/>
                <w:szCs w:val="16"/>
              </w:rPr>
            </w:pPr>
            <w:r>
              <w:rPr>
                <w:sz w:val="16"/>
              </w:rPr>
              <w:t>A motorbike bay may only be allocated to someone who owns a motorbike.</w:t>
            </w:r>
          </w:p>
        </w:tc>
      </w:tr>
    </w:tbl>
    <w:p w14:paraId="6C5E0C1A" w14:textId="77777777" w:rsidR="003F5EED" w:rsidRDefault="003F5EED">
      <w:pPr>
        <w:spacing w:after="40" w:line="192" w:lineRule="auto"/>
      </w:pPr>
    </w:p>
    <w:p w14:paraId="6F032CE4" w14:textId="044796BB" w:rsidR="003F5EED" w:rsidRDefault="00E42218">
      <w:pPr>
        <w:pStyle w:val="Caption"/>
        <w:keepNext/>
        <w:spacing w:before="80"/>
        <w:jc w:val="center"/>
      </w:pPr>
      <w:bookmarkStart w:id="77" w:name="_Toc242030831"/>
      <w:r>
        <w:t xml:space="preserve">Table </w:t>
      </w:r>
      <w:r>
        <w:fldChar w:fldCharType="begin"/>
      </w:r>
      <w:r>
        <w:instrText xml:space="preserve"> SEQ Table \* ARABIC </w:instrText>
      </w:r>
      <w:r>
        <w:fldChar w:fldCharType="separate"/>
      </w:r>
      <w:r w:rsidR="009944DC">
        <w:rPr>
          <w:noProof/>
        </w:rPr>
        <w:t>19</w:t>
      </w:r>
      <w:r>
        <w:fldChar w:fldCharType="end"/>
      </w:r>
      <w:r>
        <w:t>: Defined concepts</w:t>
      </w:r>
      <w:bookmarkEnd w:id="77"/>
    </w:p>
    <w:tbl>
      <w:tblPr>
        <w:tblStyle w:val="TableGrid"/>
        <w:tblW w:w="0" w:type="auto"/>
        <w:jc w:val="center"/>
        <w:tblCellMar>
          <w:top w:w="20" w:type="dxa"/>
          <w:bottom w:w="20" w:type="dxa"/>
        </w:tblCellMar>
        <w:tblLook w:val="04A0" w:firstRow="1" w:lastRow="0" w:firstColumn="1" w:lastColumn="0" w:noHBand="0" w:noVBand="1"/>
      </w:tblPr>
      <w:tblGrid>
        <w:gridCol w:w="680"/>
        <w:gridCol w:w="4535"/>
        <w:gridCol w:w="4139"/>
      </w:tblGrid>
      <w:tr w:rsidR="003F5EED" w14:paraId="71FCB24E" w14:textId="77777777">
        <w:trPr>
          <w:cantSplit/>
          <w:tblHeader/>
          <w:jc w:val="center"/>
        </w:trPr>
        <w:tc>
          <w:tcPr>
            <w:tcW w:w="680" w:type="dxa"/>
            <w:shd w:val="clear" w:color="auto" w:fill="DCE6F1"/>
          </w:tcPr>
          <w:p w14:paraId="67DE12F3" w14:textId="77777777" w:rsidR="003F5EED" w:rsidRDefault="00E42218">
            <w:pPr>
              <w:keepNext/>
              <w:spacing w:after="0" w:line="240" w:lineRule="auto"/>
              <w:rPr>
                <w:sz w:val="16"/>
                <w:szCs w:val="16"/>
              </w:rPr>
            </w:pPr>
            <w:r>
              <w:rPr>
                <w:b/>
                <w:sz w:val="16"/>
              </w:rPr>
              <w:t>ID</w:t>
            </w:r>
          </w:p>
        </w:tc>
        <w:tc>
          <w:tcPr>
            <w:tcW w:w="4535" w:type="dxa"/>
            <w:shd w:val="clear" w:color="auto" w:fill="DCE6F1"/>
          </w:tcPr>
          <w:p w14:paraId="4D89D250" w14:textId="77777777" w:rsidR="003F5EED" w:rsidRDefault="00E42218">
            <w:pPr>
              <w:keepNext/>
              <w:spacing w:after="0" w:line="240" w:lineRule="auto"/>
              <w:rPr>
                <w:sz w:val="16"/>
                <w:szCs w:val="16"/>
              </w:rPr>
            </w:pPr>
            <w:r>
              <w:rPr>
                <w:b/>
                <w:sz w:val="16"/>
              </w:rPr>
              <w:t>Axiom</w:t>
            </w:r>
          </w:p>
        </w:tc>
        <w:tc>
          <w:tcPr>
            <w:tcW w:w="4139" w:type="dxa"/>
            <w:shd w:val="clear" w:color="auto" w:fill="DCE6F1"/>
          </w:tcPr>
          <w:p w14:paraId="3B561F54" w14:textId="77777777" w:rsidR="003F5EED" w:rsidRDefault="00E42218">
            <w:pPr>
              <w:keepNext/>
              <w:spacing w:after="0" w:line="240" w:lineRule="auto"/>
              <w:rPr>
                <w:sz w:val="16"/>
                <w:szCs w:val="16"/>
              </w:rPr>
            </w:pPr>
            <w:r>
              <w:rPr>
                <w:b/>
                <w:sz w:val="16"/>
              </w:rPr>
              <w:t>Meaning</w:t>
            </w:r>
          </w:p>
        </w:tc>
      </w:tr>
      <w:tr w:rsidR="003F5EED" w14:paraId="1FE091FA" w14:textId="77777777">
        <w:trPr>
          <w:cantSplit/>
          <w:jc w:val="center"/>
        </w:trPr>
        <w:tc>
          <w:tcPr>
            <w:tcW w:w="680" w:type="dxa"/>
          </w:tcPr>
          <w:p w14:paraId="06513D8B" w14:textId="77777777" w:rsidR="003F5EED" w:rsidRDefault="00E42218">
            <w:pPr>
              <w:keepNext/>
              <w:spacing w:after="0" w:line="240" w:lineRule="auto"/>
              <w:rPr>
                <w:sz w:val="16"/>
                <w:szCs w:val="16"/>
              </w:rPr>
            </w:pPr>
            <w:r>
              <w:rPr>
                <w:sz w:val="16"/>
              </w:rPr>
              <w:t>T24</w:t>
            </w:r>
          </w:p>
        </w:tc>
        <w:tc>
          <w:tcPr>
            <w:tcW w:w="4535" w:type="dxa"/>
          </w:tcPr>
          <w:p w14:paraId="75B2C3DA" w14:textId="77777777" w:rsidR="003F5EED" w:rsidRDefault="00E42218">
            <w:pPr>
              <w:keepNext/>
              <w:spacing w:after="0" w:line="240" w:lineRule="auto"/>
              <w:rPr>
                <w:sz w:val="16"/>
                <w:szCs w:val="16"/>
              </w:rPr>
            </w:pPr>
            <w:r>
              <w:rPr>
                <w:sz w:val="16"/>
              </w:rPr>
              <w:t>ValidPermitHolder ≡ Person ⊓ ∃hasPermit.ValidPermit</w:t>
            </w:r>
          </w:p>
        </w:tc>
        <w:tc>
          <w:tcPr>
            <w:tcW w:w="4139" w:type="dxa"/>
          </w:tcPr>
          <w:p w14:paraId="66107189" w14:textId="77777777" w:rsidR="003F5EED" w:rsidRDefault="00E42218">
            <w:pPr>
              <w:keepNext/>
              <w:spacing w:after="0" w:line="240" w:lineRule="auto"/>
              <w:rPr>
                <w:sz w:val="16"/>
                <w:szCs w:val="16"/>
              </w:rPr>
            </w:pPr>
            <w:r>
              <w:rPr>
                <w:sz w:val="16"/>
              </w:rPr>
              <w:t>A valid-permit holder is exactly a person with at least one valid permit.</w:t>
            </w:r>
          </w:p>
        </w:tc>
      </w:tr>
      <w:tr w:rsidR="003F5EED" w14:paraId="6D1C7639" w14:textId="77777777">
        <w:trPr>
          <w:cantSplit/>
          <w:jc w:val="center"/>
        </w:trPr>
        <w:tc>
          <w:tcPr>
            <w:tcW w:w="680" w:type="dxa"/>
          </w:tcPr>
          <w:p w14:paraId="054CEB4E" w14:textId="77777777" w:rsidR="003F5EED" w:rsidRDefault="00E42218">
            <w:pPr>
              <w:keepNext/>
              <w:spacing w:after="0" w:line="240" w:lineRule="auto"/>
              <w:rPr>
                <w:sz w:val="16"/>
                <w:szCs w:val="16"/>
              </w:rPr>
            </w:pPr>
            <w:r>
              <w:rPr>
                <w:sz w:val="16"/>
              </w:rPr>
              <w:t>T25</w:t>
            </w:r>
          </w:p>
        </w:tc>
        <w:tc>
          <w:tcPr>
            <w:tcW w:w="4535" w:type="dxa"/>
          </w:tcPr>
          <w:p w14:paraId="72EBCDC0" w14:textId="77777777" w:rsidR="003F5EED" w:rsidRDefault="00E42218">
            <w:pPr>
              <w:keepNext/>
              <w:spacing w:after="0" w:line="240" w:lineRule="auto"/>
              <w:rPr>
                <w:sz w:val="16"/>
                <w:szCs w:val="16"/>
              </w:rPr>
            </w:pPr>
            <w:r>
              <w:rPr>
                <w:sz w:val="16"/>
              </w:rPr>
              <w:t>AuthorizedStudent ≡ Student ⊓ ∃hasPermit.(ValidPermit ⊓ StudentPermit)</w:t>
            </w:r>
          </w:p>
        </w:tc>
        <w:tc>
          <w:tcPr>
            <w:tcW w:w="4139" w:type="dxa"/>
          </w:tcPr>
          <w:p w14:paraId="5B41245A" w14:textId="77777777" w:rsidR="003F5EED" w:rsidRDefault="00E42218">
            <w:pPr>
              <w:keepNext/>
              <w:spacing w:after="0" w:line="240" w:lineRule="auto"/>
              <w:rPr>
                <w:sz w:val="16"/>
                <w:szCs w:val="16"/>
              </w:rPr>
            </w:pPr>
            <w:r>
              <w:rPr>
                <w:sz w:val="16"/>
              </w:rPr>
              <w:t>An authorized student is a student holding a valid student permit.</w:t>
            </w:r>
          </w:p>
        </w:tc>
      </w:tr>
      <w:tr w:rsidR="003F5EED" w14:paraId="779758C2" w14:textId="77777777">
        <w:trPr>
          <w:cantSplit/>
          <w:jc w:val="center"/>
        </w:trPr>
        <w:tc>
          <w:tcPr>
            <w:tcW w:w="680" w:type="dxa"/>
          </w:tcPr>
          <w:p w14:paraId="77F04743" w14:textId="77777777" w:rsidR="003F5EED" w:rsidRDefault="00E42218">
            <w:pPr>
              <w:keepNext/>
              <w:spacing w:after="0" w:line="240" w:lineRule="auto"/>
              <w:rPr>
                <w:sz w:val="16"/>
                <w:szCs w:val="16"/>
              </w:rPr>
            </w:pPr>
            <w:r>
              <w:rPr>
                <w:sz w:val="16"/>
              </w:rPr>
              <w:t>T26</w:t>
            </w:r>
          </w:p>
        </w:tc>
        <w:tc>
          <w:tcPr>
            <w:tcW w:w="4535" w:type="dxa"/>
          </w:tcPr>
          <w:p w14:paraId="57EADE88" w14:textId="77777777" w:rsidR="003F5EED" w:rsidRDefault="00E42218">
            <w:pPr>
              <w:keepNext/>
              <w:spacing w:after="0" w:line="240" w:lineRule="auto"/>
              <w:rPr>
                <w:sz w:val="16"/>
                <w:szCs w:val="16"/>
              </w:rPr>
            </w:pPr>
            <w:r>
              <w:rPr>
                <w:sz w:val="16"/>
              </w:rPr>
              <w:t>AuthorizedEmployee ≡ Employee ⊓ ∃hasPermit.(ValidPermit ⊓ EmployeePermit)</w:t>
            </w:r>
          </w:p>
        </w:tc>
        <w:tc>
          <w:tcPr>
            <w:tcW w:w="4139" w:type="dxa"/>
          </w:tcPr>
          <w:p w14:paraId="6867F7B9" w14:textId="77777777" w:rsidR="003F5EED" w:rsidRDefault="00E42218">
            <w:pPr>
              <w:keepNext/>
              <w:spacing w:after="0" w:line="240" w:lineRule="auto"/>
              <w:rPr>
                <w:sz w:val="16"/>
                <w:szCs w:val="16"/>
              </w:rPr>
            </w:pPr>
            <w:r>
              <w:rPr>
                <w:sz w:val="16"/>
              </w:rPr>
              <w:t>An authorized employee is an employee holding a valid employee permit.</w:t>
            </w:r>
          </w:p>
        </w:tc>
      </w:tr>
      <w:tr w:rsidR="003F5EED" w14:paraId="2CE09228" w14:textId="77777777">
        <w:trPr>
          <w:cantSplit/>
          <w:jc w:val="center"/>
        </w:trPr>
        <w:tc>
          <w:tcPr>
            <w:tcW w:w="680" w:type="dxa"/>
          </w:tcPr>
          <w:p w14:paraId="0435018B" w14:textId="77777777" w:rsidR="003F5EED" w:rsidRDefault="00E42218">
            <w:pPr>
              <w:keepNext/>
              <w:spacing w:after="0" w:line="240" w:lineRule="auto"/>
              <w:rPr>
                <w:sz w:val="16"/>
                <w:szCs w:val="16"/>
              </w:rPr>
            </w:pPr>
            <w:r>
              <w:rPr>
                <w:sz w:val="16"/>
              </w:rPr>
              <w:t>T27</w:t>
            </w:r>
          </w:p>
        </w:tc>
        <w:tc>
          <w:tcPr>
            <w:tcW w:w="4535" w:type="dxa"/>
          </w:tcPr>
          <w:p w14:paraId="0088D6BD" w14:textId="77777777" w:rsidR="003F5EED" w:rsidRDefault="00E42218">
            <w:pPr>
              <w:keepNext/>
              <w:spacing w:after="0" w:line="240" w:lineRule="auto"/>
              <w:rPr>
                <w:sz w:val="16"/>
                <w:szCs w:val="16"/>
              </w:rPr>
            </w:pPr>
            <w:r>
              <w:rPr>
                <w:sz w:val="16"/>
              </w:rPr>
              <w:t>AuthorizedVisitor ≡ Visitor ⊓ ∃hasPermit.(ValidPermit ⊓ VisitorPass)</w:t>
            </w:r>
          </w:p>
        </w:tc>
        <w:tc>
          <w:tcPr>
            <w:tcW w:w="4139" w:type="dxa"/>
          </w:tcPr>
          <w:p w14:paraId="1CA2CEB4" w14:textId="77777777" w:rsidR="003F5EED" w:rsidRDefault="00E42218">
            <w:pPr>
              <w:keepNext/>
              <w:spacing w:after="0" w:line="240" w:lineRule="auto"/>
              <w:rPr>
                <w:sz w:val="16"/>
                <w:szCs w:val="16"/>
              </w:rPr>
            </w:pPr>
            <w:r>
              <w:rPr>
                <w:sz w:val="16"/>
              </w:rPr>
              <w:t>An authorized visitor is a visitor holding a valid visitor pass.</w:t>
            </w:r>
          </w:p>
        </w:tc>
      </w:tr>
      <w:tr w:rsidR="003F5EED" w14:paraId="35759E47" w14:textId="77777777">
        <w:trPr>
          <w:cantSplit/>
          <w:jc w:val="center"/>
        </w:trPr>
        <w:tc>
          <w:tcPr>
            <w:tcW w:w="680" w:type="dxa"/>
          </w:tcPr>
          <w:p w14:paraId="3E53C171" w14:textId="77777777" w:rsidR="003F5EED" w:rsidRDefault="00E42218">
            <w:pPr>
              <w:spacing w:after="0" w:line="240" w:lineRule="auto"/>
              <w:rPr>
                <w:sz w:val="16"/>
                <w:szCs w:val="16"/>
              </w:rPr>
            </w:pPr>
            <w:r>
              <w:rPr>
                <w:sz w:val="16"/>
              </w:rPr>
              <w:t>T28</w:t>
            </w:r>
          </w:p>
        </w:tc>
        <w:tc>
          <w:tcPr>
            <w:tcW w:w="4535" w:type="dxa"/>
          </w:tcPr>
          <w:p w14:paraId="2E30D106" w14:textId="77777777" w:rsidR="003F5EED" w:rsidRDefault="00E42218">
            <w:pPr>
              <w:spacing w:after="0" w:line="240" w:lineRule="auto"/>
              <w:rPr>
                <w:sz w:val="16"/>
                <w:szCs w:val="16"/>
              </w:rPr>
            </w:pPr>
            <w:r>
              <w:rPr>
                <w:sz w:val="16"/>
              </w:rPr>
              <w:t>AuthorizedDriver ≡ AuthorizedStudent ⊔ AuthorizedEmployee ⊔ AuthorizedVisitor</w:t>
            </w:r>
          </w:p>
        </w:tc>
        <w:tc>
          <w:tcPr>
            <w:tcW w:w="4139" w:type="dxa"/>
          </w:tcPr>
          <w:p w14:paraId="21CFA18F" w14:textId="77777777" w:rsidR="003F5EED" w:rsidRDefault="00E42218">
            <w:pPr>
              <w:spacing w:after="0" w:line="240" w:lineRule="auto"/>
              <w:rPr>
                <w:sz w:val="16"/>
                <w:szCs w:val="16"/>
              </w:rPr>
            </w:pPr>
            <w:r>
              <w:rPr>
                <w:sz w:val="16"/>
              </w:rPr>
              <w:t>An authorized driver is an authorized student, employee or visitor (matches Horn rules R07-R11).</w:t>
            </w:r>
          </w:p>
        </w:tc>
      </w:tr>
    </w:tbl>
    <w:p w14:paraId="7C45CD86" w14:textId="77777777" w:rsidR="003F5EED" w:rsidRDefault="003F5EED">
      <w:pPr>
        <w:spacing w:after="40" w:line="192" w:lineRule="auto"/>
      </w:pPr>
    </w:p>
    <w:p w14:paraId="1CEA95AD" w14:textId="77777777" w:rsidR="003F5EED" w:rsidRDefault="00E42218">
      <w:pPr>
        <w:pStyle w:val="Heading2"/>
      </w:pPr>
      <w:bookmarkStart w:id="78" w:name="_Toc242030999"/>
      <w:r>
        <w:t>7.7 DL interpretation</w:t>
      </w:r>
      <w:bookmarkEnd w:id="78"/>
    </w:p>
    <w:p w14:paraId="6E7CDB65" w14:textId="77777777" w:rsidR="003F5EED" w:rsidRDefault="00E42218">
      <w:r>
        <w:t>The ∃ axioms (T15-T18) say that something must exist: every bay is in some zone, every vehicle has some owner. They do not name it. The ∀ axioms (T19, T20) restrict whatever fillers exist: anyone an accessible bay is allocated to must be a badge holder. The definitions (T24-T28) work in both directions, so the reasoner can recognise an AuthorizedStudent from her permit, not only list her.</w:t>
      </w:r>
    </w:p>
    <w:p w14:paraId="46F9B1D2" w14:textId="77777777" w:rsidR="003F5EED" w:rsidRDefault="00E42218">
      <w:r>
        <w:t xml:space="preserve">The reasoner classifies the TBox and finds 13 subsumptions that nobody wrote, such as AuthorizedStudent ⊑ AuthorizedDriver (from T25 and T28). Realization agrees with the Horn rules: an individual is an AuthorizedDriver in DL exactly when authorized_driver holds after forward chaining, and a unit test checks this for </w:t>
      </w:r>
      <w:r>
        <w:lastRenderedPageBreak/>
        <w:t>all eight people. T19 is active too: if a test forces s_a3 to be allocated to Ali, ∀-propagation adds BadgeHolder(ali), which clashes with NonBadgeHolder(ali) through D05, and the reasoner reports it. In TC12 the reasoner reports "ali is both Employee and Student, which D01 declares disjoint".</w:t>
      </w:r>
    </w:p>
    <w:p w14:paraId="74279024" w14:textId="77777777" w:rsidR="003F5EED" w:rsidRDefault="00E42218">
      <w:r>
        <w:t>The DL reasoner uses the open-world assumption. Usman holds a permit, but nothing says it is a ValidPermit, so the reasoner cannot conclude AuthorizedDriver(usman), and it cannot conclude the negation either; the answer is "unknown". The Horn engine uses the closed-world assumption, so authorized_driver(usman) is simply false and Usman is turned away. The gate needs the closed-world answer; a shared ontology needs the open-world reading, because a missing fact there usually means "not recorded".</w:t>
      </w:r>
    </w:p>
    <w:p w14:paraId="2CD1A087" w14:textId="77777777" w:rsidR="003F5EED" w:rsidRDefault="00E42218">
      <w:pPr>
        <w:pStyle w:val="Heading1"/>
      </w:pPr>
      <w:bookmarkStart w:id="79" w:name="_Toc242031000"/>
      <w:r>
        <w:t>Chapter 8: Knowledge base and Horn clauses</w:t>
      </w:r>
      <w:bookmarkEnd w:id="79"/>
    </w:p>
    <w:p w14:paraId="010820CE" w14:textId="77777777" w:rsidR="003F5EED" w:rsidRDefault="00E42218">
      <w:r>
        <w:t>This chapter separates the base facts from the derived facts, lists the rules and shows how each requirement became a Horn clause. It covers the Horn clause half of rubric criterion 4.</w:t>
      </w:r>
    </w:p>
    <w:p w14:paraId="2FDF366F" w14:textId="77777777" w:rsidR="003F5EED" w:rsidRDefault="00E42218">
      <w:pPr>
        <w:pStyle w:val="Heading2"/>
      </w:pPr>
      <w:bookmarkStart w:id="80" w:name="_Toc242031001"/>
      <w:r>
        <w:t>8.1 Knowledge base</w:t>
      </w:r>
      <w:bookmarkEnd w:id="80"/>
    </w:p>
    <w:p w14:paraId="213811A0" w14:textId="77777777" w:rsidR="003F5EED" w:rsidRDefault="00E42218">
      <w:r>
        <w:t>The knowledge base of the main scenario has 164 base facts: 142 from the frames, 12 policy facts (grants/2, fits/2, open_type/1) and 10 context facts (date, hour and eight requests). Forward chaining adds 105 derived facts such as permit_valid, zone_access, priority and allocate. Base facts are never changed by the rules; derived facts are recomputed on every run, so a change in the data always gives a fresh, consistent result.</w:t>
      </w:r>
    </w:p>
    <w:p w14:paraId="7F08E92C" w14:textId="77777777" w:rsidR="003F5EED" w:rsidRDefault="00E42218">
      <w:pPr>
        <w:pStyle w:val="Heading2"/>
      </w:pPr>
      <w:bookmarkStart w:id="81" w:name="_Toc242031002"/>
      <w:r>
        <w:t>8.2 Facts</w:t>
      </w:r>
      <w:bookmarkEnd w:id="81"/>
    </w:p>
    <w:p w14:paraId="13E62E77" w14:textId="77777777" w:rsidR="003F5EED" w:rsidRDefault="00E42218">
      <w:r>
        <w:t>A fact is a Horn clause with no body. A representative sample:</w:t>
      </w:r>
    </w:p>
    <w:p w14:paraId="009155A3" w14:textId="77777777" w:rsidR="003F5EED" w:rsidRDefault="00E42218">
      <w:pPr>
        <w:pStyle w:val="Code"/>
        <w:shd w:val="clear" w:color="auto" w:fill="F3F4F6"/>
      </w:pPr>
      <w:r>
        <w:rPr>
          <w:sz w:val="16"/>
        </w:rPr>
        <w:t>student(ali).  faculty(ahmed).  staff(fatima).  visitor(bilal).  accessibility_badge(sara, yes).</w:t>
      </w:r>
      <w:r>
        <w:rPr>
          <w:sz w:val="16"/>
        </w:rPr>
        <w:br/>
        <w:t>has_permit(ali, p_ali).  permit_class(p_ali, student_permit).  permit_start(p_ali, 20260701).  permit_expiry(p_ali, 20270630).</w:t>
      </w:r>
      <w:r>
        <w:rPr>
          <w:sz w:val="16"/>
        </w:rPr>
        <w:br/>
        <w:t>owns(ahmed, ev_ahmed).  vehicle_type(ev_ahmed, electric_car).  vehicle_type(bike_fatima, motorbike).</w:t>
      </w:r>
      <w:r>
        <w:rPr>
          <w:sz w:val="16"/>
        </w:rPr>
        <w:br/>
        <w:t>located_in(s_a1, zone_a).  space_type(s_a3, accessible).  space_status(s_a2, occupied).</w:t>
      </w:r>
      <w:r>
        <w:rPr>
          <w:sz w:val="16"/>
        </w:rPr>
        <w:br/>
        <w:t>zone_type(zone_a, student_zone).  zone_opens(zone_a, 7).  zone_closes(zone_a, 22).</w:t>
      </w:r>
      <w:r>
        <w:rPr>
          <w:sz w:val="16"/>
        </w:rPr>
        <w:br/>
      </w:r>
      <w:r>
        <w:rPr>
          <w:sz w:val="16"/>
        </w:rPr>
        <w:t>reserved_by(r1, zara).  reserved_space(r1, s_a5).  reservation_date(r1, 20261002).</w:t>
      </w:r>
      <w:r>
        <w:rPr>
          <w:sz w:val="16"/>
        </w:rPr>
        <w:br/>
        <w:t>grants(student_permit, student_zone).  fits(car, standard).  fits(electric_car, ev_charging).</w:t>
      </w:r>
      <w:r>
        <w:rPr>
          <w:sz w:val="16"/>
        </w:rPr>
        <w:br/>
        <w:t>current_date(20261002).  current_hour(10).  requests(sara, s_a1, 910).</w:t>
      </w:r>
    </w:p>
    <w:p w14:paraId="628F0FDA" w14:textId="77777777" w:rsidR="003F5EED" w:rsidRDefault="00E42218">
      <w:r>
        <w:t>The full list of 164 facts is in Appendix A.</w:t>
      </w:r>
    </w:p>
    <w:p w14:paraId="255FFC88" w14:textId="77777777" w:rsidR="003F5EED" w:rsidRDefault="00E42218">
      <w:pPr>
        <w:pStyle w:val="Heading2"/>
      </w:pPr>
      <w:bookmarkStart w:id="82" w:name="_Toc242031003"/>
      <w:r>
        <w:t>8.3 Rules</w:t>
      </w:r>
      <w:bookmarkEnd w:id="82"/>
    </w:p>
    <w:p w14:paraId="6E67C6A5" w14:textId="77777777" w:rsidR="003F5EED" w:rsidRDefault="00E42218">
      <w:r>
        <w:t xml:space="preserve">A rule is a definite Horn clause: exactly one positive literal (the head) and one or more body literals. The 28 rules fall into eight groups: class hierarchy (R01-R05), permits and authorization (R06-R11), zones and time (R12-R13), suitability and eligibility (R14-R16), availability (R17-R20), priority (R21-R24), conflicts (R25-R27) and the decision (R28). A Horn clause with no positive literal is a denial, written </w:t>
      </w:r>
      <w:r>
        <w:rPr>
          <w:rFonts w:ascii="Consolas" w:hAnsi="Consolas"/>
          <w:sz w:val="19"/>
        </w:rPr>
        <w:t>:- body.</w:t>
      </w:r>
      <w:r>
        <w:t>, which says the body must never be true. IC1-IC7 are checked after every forward-chaining run.</w:t>
      </w:r>
    </w:p>
    <w:p w14:paraId="1E3C8E98" w14:textId="60A89DED" w:rsidR="003F5EED" w:rsidRDefault="00E42218">
      <w:pPr>
        <w:pStyle w:val="Caption"/>
        <w:keepNext/>
        <w:spacing w:before="80"/>
        <w:jc w:val="center"/>
      </w:pPr>
      <w:bookmarkStart w:id="83" w:name="_Toc242030832"/>
      <w:r>
        <w:t xml:space="preserve">Table </w:t>
      </w:r>
      <w:r>
        <w:fldChar w:fldCharType="begin"/>
      </w:r>
      <w:r>
        <w:instrText xml:space="preserve"> SEQ Table \* ARABIC </w:instrText>
      </w:r>
      <w:r>
        <w:fldChar w:fldCharType="separate"/>
      </w:r>
      <w:r w:rsidR="009944DC">
        <w:rPr>
          <w:noProof/>
        </w:rPr>
        <w:t>20</w:t>
      </w:r>
      <w:r>
        <w:fldChar w:fldCharType="end"/>
      </w:r>
      <w:r>
        <w:t>: Horn rule base and constraints</w:t>
      </w:r>
      <w:bookmarkEnd w:id="83"/>
    </w:p>
    <w:tbl>
      <w:tblPr>
        <w:tblStyle w:val="TableGrid"/>
        <w:tblW w:w="0" w:type="auto"/>
        <w:jc w:val="center"/>
        <w:tblCellMar>
          <w:top w:w="20" w:type="dxa"/>
          <w:bottom w:w="20" w:type="dxa"/>
        </w:tblCellMar>
        <w:tblLook w:val="04A0" w:firstRow="1" w:lastRow="0" w:firstColumn="1" w:lastColumn="0" w:noHBand="0" w:noVBand="1"/>
      </w:tblPr>
      <w:tblGrid>
        <w:gridCol w:w="680"/>
        <w:gridCol w:w="3572"/>
        <w:gridCol w:w="5102"/>
      </w:tblGrid>
      <w:tr w:rsidR="003F5EED" w14:paraId="78FA377B" w14:textId="77777777">
        <w:trPr>
          <w:cantSplit/>
          <w:tblHeader/>
          <w:jc w:val="center"/>
        </w:trPr>
        <w:tc>
          <w:tcPr>
            <w:tcW w:w="680" w:type="dxa"/>
            <w:shd w:val="clear" w:color="auto" w:fill="DCE6F1"/>
          </w:tcPr>
          <w:p w14:paraId="1437315E" w14:textId="77777777" w:rsidR="003F5EED" w:rsidRDefault="00E42218">
            <w:pPr>
              <w:keepNext/>
              <w:spacing w:after="0" w:line="240" w:lineRule="auto"/>
              <w:rPr>
                <w:sz w:val="16"/>
                <w:szCs w:val="16"/>
              </w:rPr>
            </w:pPr>
            <w:r>
              <w:rPr>
                <w:b/>
                <w:sz w:val="16"/>
              </w:rPr>
              <w:t>ID</w:t>
            </w:r>
          </w:p>
        </w:tc>
        <w:tc>
          <w:tcPr>
            <w:tcW w:w="3572" w:type="dxa"/>
            <w:shd w:val="clear" w:color="auto" w:fill="DCE6F1"/>
          </w:tcPr>
          <w:p w14:paraId="246D95F4" w14:textId="77777777" w:rsidR="003F5EED" w:rsidRDefault="00E42218">
            <w:pPr>
              <w:keepNext/>
              <w:spacing w:after="0" w:line="240" w:lineRule="auto"/>
              <w:rPr>
                <w:sz w:val="16"/>
                <w:szCs w:val="16"/>
              </w:rPr>
            </w:pPr>
            <w:r>
              <w:rPr>
                <w:b/>
                <w:sz w:val="16"/>
              </w:rPr>
              <w:t>Natural language</w:t>
            </w:r>
          </w:p>
        </w:tc>
        <w:tc>
          <w:tcPr>
            <w:tcW w:w="5102" w:type="dxa"/>
            <w:shd w:val="clear" w:color="auto" w:fill="DCE6F1"/>
          </w:tcPr>
          <w:p w14:paraId="1B1E6AF7" w14:textId="77777777" w:rsidR="003F5EED" w:rsidRDefault="00E42218">
            <w:pPr>
              <w:keepNext/>
              <w:spacing w:after="0" w:line="240" w:lineRule="auto"/>
              <w:rPr>
                <w:sz w:val="16"/>
                <w:szCs w:val="16"/>
              </w:rPr>
            </w:pPr>
            <w:r>
              <w:rPr>
                <w:b/>
                <w:sz w:val="16"/>
              </w:rPr>
              <w:t>Horn clause</w:t>
            </w:r>
          </w:p>
        </w:tc>
      </w:tr>
      <w:tr w:rsidR="003F5EED" w14:paraId="20946660" w14:textId="77777777">
        <w:trPr>
          <w:cantSplit/>
          <w:jc w:val="center"/>
        </w:trPr>
        <w:tc>
          <w:tcPr>
            <w:tcW w:w="680" w:type="dxa"/>
          </w:tcPr>
          <w:p w14:paraId="322F5AE7" w14:textId="77777777" w:rsidR="003F5EED" w:rsidRDefault="00E42218">
            <w:pPr>
              <w:keepNext/>
              <w:spacing w:after="0" w:line="240" w:lineRule="auto"/>
              <w:rPr>
                <w:sz w:val="16"/>
                <w:szCs w:val="16"/>
              </w:rPr>
            </w:pPr>
            <w:r>
              <w:rPr>
                <w:sz w:val="16"/>
              </w:rPr>
              <w:t>R01</w:t>
            </w:r>
          </w:p>
        </w:tc>
        <w:tc>
          <w:tcPr>
            <w:tcW w:w="3572" w:type="dxa"/>
          </w:tcPr>
          <w:p w14:paraId="5DBF1513" w14:textId="77777777" w:rsidR="003F5EED" w:rsidRDefault="00E42218">
            <w:pPr>
              <w:keepNext/>
              <w:spacing w:after="0" w:line="240" w:lineRule="auto"/>
              <w:rPr>
                <w:sz w:val="16"/>
                <w:szCs w:val="16"/>
              </w:rPr>
            </w:pPr>
            <w:r>
              <w:rPr>
                <w:sz w:val="16"/>
              </w:rPr>
              <w:t>Every student is a person.</w:t>
            </w:r>
          </w:p>
        </w:tc>
        <w:tc>
          <w:tcPr>
            <w:tcW w:w="5102" w:type="dxa"/>
          </w:tcPr>
          <w:p w14:paraId="06986CD9" w14:textId="77777777" w:rsidR="003F5EED" w:rsidRDefault="00E42218">
            <w:pPr>
              <w:keepNext/>
              <w:spacing w:after="0" w:line="240" w:lineRule="auto"/>
              <w:rPr>
                <w:sz w:val="16"/>
                <w:szCs w:val="16"/>
              </w:rPr>
            </w:pPr>
            <w:r>
              <w:rPr>
                <w:rFonts w:ascii="Consolas" w:hAnsi="Consolas"/>
                <w:sz w:val="15"/>
              </w:rPr>
              <w:t>person(X) :- student(X).</w:t>
            </w:r>
          </w:p>
        </w:tc>
      </w:tr>
      <w:tr w:rsidR="003F5EED" w14:paraId="3CD9716F" w14:textId="77777777">
        <w:trPr>
          <w:cantSplit/>
          <w:jc w:val="center"/>
        </w:trPr>
        <w:tc>
          <w:tcPr>
            <w:tcW w:w="680" w:type="dxa"/>
          </w:tcPr>
          <w:p w14:paraId="7828246C" w14:textId="77777777" w:rsidR="003F5EED" w:rsidRDefault="00E42218">
            <w:pPr>
              <w:spacing w:after="0" w:line="240" w:lineRule="auto"/>
              <w:rPr>
                <w:sz w:val="16"/>
                <w:szCs w:val="16"/>
              </w:rPr>
            </w:pPr>
            <w:r>
              <w:rPr>
                <w:sz w:val="16"/>
              </w:rPr>
              <w:t>R02</w:t>
            </w:r>
          </w:p>
        </w:tc>
        <w:tc>
          <w:tcPr>
            <w:tcW w:w="3572" w:type="dxa"/>
          </w:tcPr>
          <w:p w14:paraId="370A423D" w14:textId="77777777" w:rsidR="003F5EED" w:rsidRDefault="00E42218">
            <w:pPr>
              <w:spacing w:after="0" w:line="240" w:lineRule="auto"/>
              <w:rPr>
                <w:sz w:val="16"/>
                <w:szCs w:val="16"/>
              </w:rPr>
            </w:pPr>
            <w:r>
              <w:rPr>
                <w:sz w:val="16"/>
              </w:rPr>
              <w:t>Every employee is a person.</w:t>
            </w:r>
          </w:p>
        </w:tc>
        <w:tc>
          <w:tcPr>
            <w:tcW w:w="5102" w:type="dxa"/>
          </w:tcPr>
          <w:p w14:paraId="1F9BF381" w14:textId="77777777" w:rsidR="003F5EED" w:rsidRDefault="00E42218">
            <w:pPr>
              <w:spacing w:after="0" w:line="240" w:lineRule="auto"/>
              <w:rPr>
                <w:sz w:val="16"/>
                <w:szCs w:val="16"/>
              </w:rPr>
            </w:pPr>
            <w:r>
              <w:rPr>
                <w:rFonts w:ascii="Consolas" w:hAnsi="Consolas"/>
                <w:sz w:val="15"/>
              </w:rPr>
              <w:t>person(X) :- employee(X).</w:t>
            </w:r>
          </w:p>
        </w:tc>
      </w:tr>
      <w:tr w:rsidR="003F5EED" w14:paraId="42E8DEB1" w14:textId="77777777">
        <w:trPr>
          <w:cantSplit/>
          <w:jc w:val="center"/>
        </w:trPr>
        <w:tc>
          <w:tcPr>
            <w:tcW w:w="680" w:type="dxa"/>
          </w:tcPr>
          <w:p w14:paraId="7CE1736E" w14:textId="77777777" w:rsidR="003F5EED" w:rsidRDefault="00E42218">
            <w:pPr>
              <w:spacing w:after="0" w:line="240" w:lineRule="auto"/>
              <w:rPr>
                <w:sz w:val="16"/>
                <w:szCs w:val="16"/>
              </w:rPr>
            </w:pPr>
            <w:r>
              <w:rPr>
                <w:sz w:val="16"/>
              </w:rPr>
              <w:t>R03</w:t>
            </w:r>
          </w:p>
        </w:tc>
        <w:tc>
          <w:tcPr>
            <w:tcW w:w="3572" w:type="dxa"/>
          </w:tcPr>
          <w:p w14:paraId="7016476E" w14:textId="77777777" w:rsidR="003F5EED" w:rsidRDefault="00E42218">
            <w:pPr>
              <w:spacing w:after="0" w:line="240" w:lineRule="auto"/>
              <w:rPr>
                <w:sz w:val="16"/>
                <w:szCs w:val="16"/>
              </w:rPr>
            </w:pPr>
            <w:r>
              <w:rPr>
                <w:sz w:val="16"/>
              </w:rPr>
              <w:t>Every visitor is a person.</w:t>
            </w:r>
          </w:p>
        </w:tc>
        <w:tc>
          <w:tcPr>
            <w:tcW w:w="5102" w:type="dxa"/>
          </w:tcPr>
          <w:p w14:paraId="21BF4C8F" w14:textId="77777777" w:rsidR="003F5EED" w:rsidRDefault="00E42218">
            <w:pPr>
              <w:spacing w:after="0" w:line="240" w:lineRule="auto"/>
              <w:rPr>
                <w:sz w:val="16"/>
                <w:szCs w:val="16"/>
              </w:rPr>
            </w:pPr>
            <w:r>
              <w:rPr>
                <w:rFonts w:ascii="Consolas" w:hAnsi="Consolas"/>
                <w:sz w:val="15"/>
              </w:rPr>
              <w:t>person(X) :- visitor(X).</w:t>
            </w:r>
          </w:p>
        </w:tc>
      </w:tr>
      <w:tr w:rsidR="003F5EED" w14:paraId="7FA63763" w14:textId="77777777">
        <w:trPr>
          <w:cantSplit/>
          <w:jc w:val="center"/>
        </w:trPr>
        <w:tc>
          <w:tcPr>
            <w:tcW w:w="680" w:type="dxa"/>
          </w:tcPr>
          <w:p w14:paraId="7AB416D8" w14:textId="77777777" w:rsidR="003F5EED" w:rsidRDefault="00E42218">
            <w:pPr>
              <w:spacing w:after="0" w:line="240" w:lineRule="auto"/>
              <w:rPr>
                <w:sz w:val="16"/>
                <w:szCs w:val="16"/>
              </w:rPr>
            </w:pPr>
            <w:r>
              <w:rPr>
                <w:sz w:val="16"/>
              </w:rPr>
              <w:t>R04</w:t>
            </w:r>
          </w:p>
        </w:tc>
        <w:tc>
          <w:tcPr>
            <w:tcW w:w="3572" w:type="dxa"/>
          </w:tcPr>
          <w:p w14:paraId="69DD67E8" w14:textId="77777777" w:rsidR="003F5EED" w:rsidRDefault="00E42218">
            <w:pPr>
              <w:spacing w:after="0" w:line="240" w:lineRule="auto"/>
              <w:rPr>
                <w:sz w:val="16"/>
                <w:szCs w:val="16"/>
              </w:rPr>
            </w:pPr>
            <w:r>
              <w:rPr>
                <w:sz w:val="16"/>
              </w:rPr>
              <w:t>Every faculty member is an employee.</w:t>
            </w:r>
          </w:p>
        </w:tc>
        <w:tc>
          <w:tcPr>
            <w:tcW w:w="5102" w:type="dxa"/>
          </w:tcPr>
          <w:p w14:paraId="6DE830D4" w14:textId="77777777" w:rsidR="003F5EED" w:rsidRDefault="00E42218">
            <w:pPr>
              <w:spacing w:after="0" w:line="240" w:lineRule="auto"/>
              <w:rPr>
                <w:sz w:val="16"/>
                <w:szCs w:val="16"/>
              </w:rPr>
            </w:pPr>
            <w:r>
              <w:rPr>
                <w:rFonts w:ascii="Consolas" w:hAnsi="Consolas"/>
                <w:sz w:val="15"/>
              </w:rPr>
              <w:t>employee(X) :- faculty(X).</w:t>
            </w:r>
          </w:p>
        </w:tc>
      </w:tr>
      <w:tr w:rsidR="003F5EED" w14:paraId="67EE1902" w14:textId="77777777">
        <w:trPr>
          <w:cantSplit/>
          <w:jc w:val="center"/>
        </w:trPr>
        <w:tc>
          <w:tcPr>
            <w:tcW w:w="680" w:type="dxa"/>
          </w:tcPr>
          <w:p w14:paraId="26A7D344" w14:textId="77777777" w:rsidR="003F5EED" w:rsidRDefault="00E42218">
            <w:pPr>
              <w:spacing w:after="0" w:line="240" w:lineRule="auto"/>
              <w:rPr>
                <w:sz w:val="16"/>
                <w:szCs w:val="16"/>
              </w:rPr>
            </w:pPr>
            <w:r>
              <w:rPr>
                <w:sz w:val="16"/>
              </w:rPr>
              <w:t>R05</w:t>
            </w:r>
          </w:p>
        </w:tc>
        <w:tc>
          <w:tcPr>
            <w:tcW w:w="3572" w:type="dxa"/>
          </w:tcPr>
          <w:p w14:paraId="0F60ACC0" w14:textId="77777777" w:rsidR="003F5EED" w:rsidRDefault="00E42218">
            <w:pPr>
              <w:spacing w:after="0" w:line="240" w:lineRule="auto"/>
              <w:rPr>
                <w:sz w:val="16"/>
                <w:szCs w:val="16"/>
              </w:rPr>
            </w:pPr>
            <w:r>
              <w:rPr>
                <w:sz w:val="16"/>
              </w:rPr>
              <w:t>Every staff member is an employee.</w:t>
            </w:r>
          </w:p>
        </w:tc>
        <w:tc>
          <w:tcPr>
            <w:tcW w:w="5102" w:type="dxa"/>
          </w:tcPr>
          <w:p w14:paraId="0ACFFB73" w14:textId="77777777" w:rsidR="003F5EED" w:rsidRDefault="00E42218">
            <w:pPr>
              <w:spacing w:after="0" w:line="240" w:lineRule="auto"/>
              <w:rPr>
                <w:sz w:val="16"/>
                <w:szCs w:val="16"/>
              </w:rPr>
            </w:pPr>
            <w:r>
              <w:rPr>
                <w:rFonts w:ascii="Consolas" w:hAnsi="Consolas"/>
                <w:sz w:val="15"/>
              </w:rPr>
              <w:t>employee(X) :- staff(X).</w:t>
            </w:r>
          </w:p>
        </w:tc>
      </w:tr>
      <w:tr w:rsidR="003F5EED" w14:paraId="788C4515" w14:textId="77777777">
        <w:trPr>
          <w:cantSplit/>
          <w:jc w:val="center"/>
        </w:trPr>
        <w:tc>
          <w:tcPr>
            <w:tcW w:w="680" w:type="dxa"/>
          </w:tcPr>
          <w:p w14:paraId="34423E57" w14:textId="77777777" w:rsidR="003F5EED" w:rsidRDefault="00E42218">
            <w:pPr>
              <w:spacing w:after="0" w:line="240" w:lineRule="auto"/>
              <w:rPr>
                <w:sz w:val="16"/>
                <w:szCs w:val="16"/>
              </w:rPr>
            </w:pPr>
            <w:r>
              <w:rPr>
                <w:sz w:val="16"/>
              </w:rPr>
              <w:t>R06</w:t>
            </w:r>
          </w:p>
        </w:tc>
        <w:tc>
          <w:tcPr>
            <w:tcW w:w="3572" w:type="dxa"/>
          </w:tcPr>
          <w:p w14:paraId="6C5E568F" w14:textId="77777777" w:rsidR="003F5EED" w:rsidRDefault="00E42218">
            <w:pPr>
              <w:spacing w:after="0" w:line="240" w:lineRule="auto"/>
              <w:rPr>
                <w:sz w:val="16"/>
                <w:szCs w:val="16"/>
              </w:rPr>
            </w:pPr>
            <w:r>
              <w:rPr>
                <w:sz w:val="16"/>
              </w:rPr>
              <w:t>A permit is valid if its status is active and today lies between its start date and its expiry date.</w:t>
            </w:r>
          </w:p>
        </w:tc>
        <w:tc>
          <w:tcPr>
            <w:tcW w:w="5102" w:type="dxa"/>
          </w:tcPr>
          <w:p w14:paraId="7A2BACAC" w14:textId="77777777" w:rsidR="003F5EED" w:rsidRDefault="00E42218">
            <w:pPr>
              <w:spacing w:after="0" w:line="240" w:lineRule="auto"/>
              <w:rPr>
                <w:sz w:val="16"/>
                <w:szCs w:val="16"/>
              </w:rPr>
            </w:pPr>
            <w:r>
              <w:rPr>
                <w:rFonts w:ascii="Consolas" w:hAnsi="Consolas"/>
                <w:sz w:val="15"/>
              </w:rPr>
              <w:t>permit_valid(P) :- permit_status(P, active), permit_start(P, B), permit_expiry(P, E), current_date(D), B =&lt; D, E &gt;= D.</w:t>
            </w:r>
          </w:p>
        </w:tc>
      </w:tr>
      <w:tr w:rsidR="003F5EED" w14:paraId="6D593649" w14:textId="77777777">
        <w:trPr>
          <w:cantSplit/>
          <w:jc w:val="center"/>
        </w:trPr>
        <w:tc>
          <w:tcPr>
            <w:tcW w:w="680" w:type="dxa"/>
          </w:tcPr>
          <w:p w14:paraId="3843278C" w14:textId="77777777" w:rsidR="003F5EED" w:rsidRDefault="00E42218">
            <w:pPr>
              <w:spacing w:after="0" w:line="240" w:lineRule="auto"/>
              <w:rPr>
                <w:sz w:val="16"/>
                <w:szCs w:val="16"/>
              </w:rPr>
            </w:pPr>
            <w:r>
              <w:rPr>
                <w:sz w:val="16"/>
              </w:rPr>
              <w:t>R07</w:t>
            </w:r>
          </w:p>
        </w:tc>
        <w:tc>
          <w:tcPr>
            <w:tcW w:w="3572" w:type="dxa"/>
          </w:tcPr>
          <w:p w14:paraId="0350F583" w14:textId="77777777" w:rsidR="003F5EED" w:rsidRDefault="00E42218">
            <w:pPr>
              <w:spacing w:after="0" w:line="240" w:lineRule="auto"/>
              <w:rPr>
                <w:sz w:val="16"/>
                <w:szCs w:val="16"/>
              </w:rPr>
            </w:pPr>
            <w:r>
              <w:rPr>
                <w:sz w:val="16"/>
              </w:rPr>
              <w:t>A student permit only counts when its holder is a student.</w:t>
            </w:r>
          </w:p>
        </w:tc>
        <w:tc>
          <w:tcPr>
            <w:tcW w:w="5102" w:type="dxa"/>
          </w:tcPr>
          <w:p w14:paraId="53E75949" w14:textId="77777777" w:rsidR="003F5EED" w:rsidRDefault="00E42218">
            <w:pPr>
              <w:spacing w:after="0" w:line="240" w:lineRule="auto"/>
              <w:rPr>
                <w:sz w:val="16"/>
                <w:szCs w:val="16"/>
              </w:rPr>
            </w:pPr>
            <w:r>
              <w:rPr>
                <w:rFonts w:ascii="Consolas" w:hAnsi="Consolas"/>
                <w:sz w:val="15"/>
              </w:rPr>
              <w:t>permit_matches_role(X, P) :- has_permit(X, P), permit_class(P, student_permit), student(X).</w:t>
            </w:r>
          </w:p>
        </w:tc>
      </w:tr>
      <w:tr w:rsidR="003F5EED" w14:paraId="4A40F3DD" w14:textId="77777777">
        <w:trPr>
          <w:cantSplit/>
          <w:jc w:val="center"/>
        </w:trPr>
        <w:tc>
          <w:tcPr>
            <w:tcW w:w="680" w:type="dxa"/>
          </w:tcPr>
          <w:p w14:paraId="12848D87" w14:textId="77777777" w:rsidR="003F5EED" w:rsidRDefault="00E42218">
            <w:pPr>
              <w:spacing w:after="0" w:line="240" w:lineRule="auto"/>
              <w:rPr>
                <w:sz w:val="16"/>
                <w:szCs w:val="16"/>
              </w:rPr>
            </w:pPr>
            <w:r>
              <w:rPr>
                <w:sz w:val="16"/>
              </w:rPr>
              <w:t>R08</w:t>
            </w:r>
          </w:p>
        </w:tc>
        <w:tc>
          <w:tcPr>
            <w:tcW w:w="3572" w:type="dxa"/>
          </w:tcPr>
          <w:p w14:paraId="02362307" w14:textId="77777777" w:rsidR="003F5EED" w:rsidRDefault="00E42218">
            <w:pPr>
              <w:spacing w:after="0" w:line="240" w:lineRule="auto"/>
              <w:rPr>
                <w:sz w:val="16"/>
                <w:szCs w:val="16"/>
              </w:rPr>
            </w:pPr>
            <w:r>
              <w:rPr>
                <w:sz w:val="16"/>
              </w:rPr>
              <w:t>An employee permit only counts when its holder is faculty or staff.</w:t>
            </w:r>
          </w:p>
        </w:tc>
        <w:tc>
          <w:tcPr>
            <w:tcW w:w="5102" w:type="dxa"/>
          </w:tcPr>
          <w:p w14:paraId="71EA72BF" w14:textId="77777777" w:rsidR="003F5EED" w:rsidRDefault="00E42218">
            <w:pPr>
              <w:spacing w:after="0" w:line="240" w:lineRule="auto"/>
              <w:rPr>
                <w:sz w:val="16"/>
                <w:szCs w:val="16"/>
              </w:rPr>
            </w:pPr>
            <w:r>
              <w:rPr>
                <w:rFonts w:ascii="Consolas" w:hAnsi="Consolas"/>
                <w:sz w:val="15"/>
              </w:rPr>
              <w:t>permit_matches_role(X, P) :- has_permit(X, P), permit_class(P, employee_permit), employee(X).</w:t>
            </w:r>
          </w:p>
        </w:tc>
      </w:tr>
      <w:tr w:rsidR="003F5EED" w14:paraId="02F91938" w14:textId="77777777">
        <w:trPr>
          <w:cantSplit/>
          <w:jc w:val="center"/>
        </w:trPr>
        <w:tc>
          <w:tcPr>
            <w:tcW w:w="680" w:type="dxa"/>
          </w:tcPr>
          <w:p w14:paraId="38D83409" w14:textId="77777777" w:rsidR="003F5EED" w:rsidRDefault="00E42218">
            <w:pPr>
              <w:spacing w:after="0" w:line="240" w:lineRule="auto"/>
              <w:rPr>
                <w:sz w:val="16"/>
                <w:szCs w:val="16"/>
              </w:rPr>
            </w:pPr>
            <w:r>
              <w:rPr>
                <w:sz w:val="16"/>
              </w:rPr>
              <w:t>R09</w:t>
            </w:r>
          </w:p>
        </w:tc>
        <w:tc>
          <w:tcPr>
            <w:tcW w:w="3572" w:type="dxa"/>
          </w:tcPr>
          <w:p w14:paraId="59511370" w14:textId="77777777" w:rsidR="003F5EED" w:rsidRDefault="00E42218">
            <w:pPr>
              <w:spacing w:after="0" w:line="240" w:lineRule="auto"/>
              <w:rPr>
                <w:sz w:val="16"/>
                <w:szCs w:val="16"/>
              </w:rPr>
            </w:pPr>
            <w:r>
              <w:rPr>
                <w:sz w:val="16"/>
              </w:rPr>
              <w:t>A visitor needs a visitor pass; the pass is the visitor's authorization.</w:t>
            </w:r>
          </w:p>
        </w:tc>
        <w:tc>
          <w:tcPr>
            <w:tcW w:w="5102" w:type="dxa"/>
          </w:tcPr>
          <w:p w14:paraId="1663852F" w14:textId="77777777" w:rsidR="003F5EED" w:rsidRDefault="00E42218">
            <w:pPr>
              <w:spacing w:after="0" w:line="240" w:lineRule="auto"/>
              <w:rPr>
                <w:sz w:val="16"/>
                <w:szCs w:val="16"/>
              </w:rPr>
            </w:pPr>
            <w:r>
              <w:rPr>
                <w:rFonts w:ascii="Consolas" w:hAnsi="Consolas"/>
                <w:sz w:val="15"/>
              </w:rPr>
              <w:t>permit_matches_role(X, P) :- has_permit(X, P), permit_class(P, visitor_pass), visitor(X).</w:t>
            </w:r>
          </w:p>
        </w:tc>
      </w:tr>
      <w:tr w:rsidR="003F5EED" w14:paraId="0D8ABAB6" w14:textId="77777777">
        <w:trPr>
          <w:cantSplit/>
          <w:jc w:val="center"/>
        </w:trPr>
        <w:tc>
          <w:tcPr>
            <w:tcW w:w="680" w:type="dxa"/>
          </w:tcPr>
          <w:p w14:paraId="29493537" w14:textId="77777777" w:rsidR="003F5EED" w:rsidRDefault="00E42218">
            <w:pPr>
              <w:spacing w:after="0" w:line="240" w:lineRule="auto"/>
              <w:rPr>
                <w:sz w:val="16"/>
                <w:szCs w:val="16"/>
              </w:rPr>
            </w:pPr>
            <w:r>
              <w:rPr>
                <w:sz w:val="16"/>
              </w:rPr>
              <w:lastRenderedPageBreak/>
              <w:t>R10</w:t>
            </w:r>
          </w:p>
        </w:tc>
        <w:tc>
          <w:tcPr>
            <w:tcW w:w="3572" w:type="dxa"/>
          </w:tcPr>
          <w:p w14:paraId="788B377A" w14:textId="77777777" w:rsidR="003F5EED" w:rsidRDefault="00E42218">
            <w:pPr>
              <w:spacing w:after="0" w:line="240" w:lineRule="auto"/>
              <w:rPr>
                <w:sz w:val="16"/>
                <w:szCs w:val="16"/>
              </w:rPr>
            </w:pPr>
            <w:r>
              <w:rPr>
                <w:sz w:val="16"/>
              </w:rPr>
              <w:t>A person is authorized by a permit that matches their role and is valid.</w:t>
            </w:r>
          </w:p>
        </w:tc>
        <w:tc>
          <w:tcPr>
            <w:tcW w:w="5102" w:type="dxa"/>
          </w:tcPr>
          <w:p w14:paraId="0FDC3284" w14:textId="77777777" w:rsidR="003F5EED" w:rsidRDefault="00E42218">
            <w:pPr>
              <w:spacing w:after="0" w:line="240" w:lineRule="auto"/>
              <w:rPr>
                <w:sz w:val="16"/>
                <w:szCs w:val="16"/>
              </w:rPr>
            </w:pPr>
            <w:r>
              <w:rPr>
                <w:rFonts w:ascii="Consolas" w:hAnsi="Consolas"/>
                <w:sz w:val="15"/>
              </w:rPr>
              <w:t>authorized(X, P) :- permit_matches_role(X, P), permit_valid(P).</w:t>
            </w:r>
          </w:p>
        </w:tc>
      </w:tr>
      <w:tr w:rsidR="003F5EED" w14:paraId="06438C4D" w14:textId="77777777">
        <w:trPr>
          <w:cantSplit/>
          <w:jc w:val="center"/>
        </w:trPr>
        <w:tc>
          <w:tcPr>
            <w:tcW w:w="680" w:type="dxa"/>
          </w:tcPr>
          <w:p w14:paraId="1E2999E8" w14:textId="77777777" w:rsidR="003F5EED" w:rsidRDefault="00E42218">
            <w:pPr>
              <w:spacing w:after="0" w:line="240" w:lineRule="auto"/>
              <w:rPr>
                <w:sz w:val="16"/>
                <w:szCs w:val="16"/>
              </w:rPr>
            </w:pPr>
            <w:r>
              <w:rPr>
                <w:sz w:val="16"/>
              </w:rPr>
              <w:t>R11</w:t>
            </w:r>
          </w:p>
        </w:tc>
        <w:tc>
          <w:tcPr>
            <w:tcW w:w="3572" w:type="dxa"/>
          </w:tcPr>
          <w:p w14:paraId="3D021F31" w14:textId="77777777" w:rsidR="003F5EED" w:rsidRDefault="00E42218">
            <w:pPr>
              <w:spacing w:after="0" w:line="240" w:lineRule="auto"/>
              <w:rPr>
                <w:sz w:val="16"/>
                <w:szCs w:val="16"/>
              </w:rPr>
            </w:pPr>
            <w:r>
              <w:rPr>
                <w:sz w:val="16"/>
              </w:rPr>
              <w:t>Anyone authorized by at least one permit is an authorized driver.</w:t>
            </w:r>
          </w:p>
        </w:tc>
        <w:tc>
          <w:tcPr>
            <w:tcW w:w="5102" w:type="dxa"/>
          </w:tcPr>
          <w:p w14:paraId="15736056" w14:textId="77777777" w:rsidR="003F5EED" w:rsidRDefault="00E42218">
            <w:pPr>
              <w:spacing w:after="0" w:line="240" w:lineRule="auto"/>
              <w:rPr>
                <w:sz w:val="16"/>
                <w:szCs w:val="16"/>
              </w:rPr>
            </w:pPr>
            <w:r>
              <w:rPr>
                <w:rFonts w:ascii="Consolas" w:hAnsi="Consolas"/>
                <w:sz w:val="15"/>
              </w:rPr>
              <w:t>authorized_driver(X) :- authorized(X, P).</w:t>
            </w:r>
          </w:p>
        </w:tc>
      </w:tr>
      <w:tr w:rsidR="003F5EED" w14:paraId="4A1E8D30" w14:textId="77777777">
        <w:trPr>
          <w:cantSplit/>
          <w:jc w:val="center"/>
        </w:trPr>
        <w:tc>
          <w:tcPr>
            <w:tcW w:w="680" w:type="dxa"/>
          </w:tcPr>
          <w:p w14:paraId="686A1D45" w14:textId="77777777" w:rsidR="003F5EED" w:rsidRDefault="00E42218">
            <w:pPr>
              <w:spacing w:after="0" w:line="240" w:lineRule="auto"/>
              <w:rPr>
                <w:sz w:val="16"/>
                <w:szCs w:val="16"/>
              </w:rPr>
            </w:pPr>
            <w:r>
              <w:rPr>
                <w:sz w:val="16"/>
              </w:rPr>
              <w:t>R12</w:t>
            </w:r>
          </w:p>
        </w:tc>
        <w:tc>
          <w:tcPr>
            <w:tcW w:w="3572" w:type="dxa"/>
          </w:tcPr>
          <w:p w14:paraId="49F1BBDA" w14:textId="77777777" w:rsidR="003F5EED" w:rsidRDefault="00E42218">
            <w:pPr>
              <w:spacing w:after="0" w:line="240" w:lineRule="auto"/>
              <w:rPr>
                <w:sz w:val="16"/>
                <w:szCs w:val="16"/>
              </w:rPr>
            </w:pPr>
            <w:r>
              <w:rPr>
                <w:sz w:val="16"/>
              </w:rPr>
              <w:t>A zone is open when the current hour is inside its opening hours.</w:t>
            </w:r>
          </w:p>
        </w:tc>
        <w:tc>
          <w:tcPr>
            <w:tcW w:w="5102" w:type="dxa"/>
          </w:tcPr>
          <w:p w14:paraId="59C08797" w14:textId="77777777" w:rsidR="003F5EED" w:rsidRDefault="00E42218">
            <w:pPr>
              <w:spacing w:after="0" w:line="240" w:lineRule="auto"/>
              <w:rPr>
                <w:sz w:val="16"/>
                <w:szCs w:val="16"/>
              </w:rPr>
            </w:pPr>
            <w:r>
              <w:rPr>
                <w:rFonts w:ascii="Consolas" w:hAnsi="Consolas"/>
                <w:sz w:val="15"/>
              </w:rPr>
              <w:t>zone_open(Z) :- zone_opens(Z, O), zone_closes(Z, C), current_hour(H), H &gt;= O, H &lt; C.</w:t>
            </w:r>
          </w:p>
        </w:tc>
      </w:tr>
      <w:tr w:rsidR="003F5EED" w14:paraId="411E33EB" w14:textId="77777777">
        <w:trPr>
          <w:cantSplit/>
          <w:jc w:val="center"/>
        </w:trPr>
        <w:tc>
          <w:tcPr>
            <w:tcW w:w="680" w:type="dxa"/>
          </w:tcPr>
          <w:p w14:paraId="111B4268" w14:textId="77777777" w:rsidR="003F5EED" w:rsidRDefault="00E42218">
            <w:pPr>
              <w:spacing w:after="0" w:line="240" w:lineRule="auto"/>
              <w:rPr>
                <w:sz w:val="16"/>
                <w:szCs w:val="16"/>
              </w:rPr>
            </w:pPr>
            <w:r>
              <w:rPr>
                <w:sz w:val="16"/>
              </w:rPr>
              <w:t>R13</w:t>
            </w:r>
          </w:p>
        </w:tc>
        <w:tc>
          <w:tcPr>
            <w:tcW w:w="3572" w:type="dxa"/>
          </w:tcPr>
          <w:p w14:paraId="5DCF4CB2" w14:textId="77777777" w:rsidR="003F5EED" w:rsidRDefault="00E42218">
            <w:pPr>
              <w:spacing w:after="0" w:line="240" w:lineRule="auto"/>
              <w:rPr>
                <w:sz w:val="16"/>
                <w:szCs w:val="16"/>
              </w:rPr>
            </w:pPr>
            <w:r>
              <w:rPr>
                <w:sz w:val="16"/>
              </w:rPr>
              <w:t>An authorized person may enter a zone if their permit class grants that zone type and the zone is open.</w:t>
            </w:r>
          </w:p>
        </w:tc>
        <w:tc>
          <w:tcPr>
            <w:tcW w:w="5102" w:type="dxa"/>
          </w:tcPr>
          <w:p w14:paraId="74BE3C5A" w14:textId="77777777" w:rsidR="003F5EED" w:rsidRDefault="00E42218">
            <w:pPr>
              <w:spacing w:after="0" w:line="240" w:lineRule="auto"/>
              <w:rPr>
                <w:sz w:val="16"/>
                <w:szCs w:val="16"/>
              </w:rPr>
            </w:pPr>
            <w:r>
              <w:rPr>
                <w:rFonts w:ascii="Consolas" w:hAnsi="Consolas"/>
                <w:sz w:val="15"/>
              </w:rPr>
              <w:t>zone_access(X, Z) :- authorized(X, P), permit_class(P, C), grants(C, T), zone_type(Z, T), zone_open(Z).</w:t>
            </w:r>
          </w:p>
        </w:tc>
      </w:tr>
      <w:tr w:rsidR="003F5EED" w14:paraId="5C831D5B" w14:textId="77777777">
        <w:trPr>
          <w:cantSplit/>
          <w:jc w:val="center"/>
        </w:trPr>
        <w:tc>
          <w:tcPr>
            <w:tcW w:w="680" w:type="dxa"/>
          </w:tcPr>
          <w:p w14:paraId="3EBA9583" w14:textId="77777777" w:rsidR="003F5EED" w:rsidRDefault="00E42218">
            <w:pPr>
              <w:spacing w:after="0" w:line="240" w:lineRule="auto"/>
              <w:rPr>
                <w:sz w:val="16"/>
                <w:szCs w:val="16"/>
              </w:rPr>
            </w:pPr>
            <w:r>
              <w:rPr>
                <w:sz w:val="16"/>
              </w:rPr>
              <w:t>R14</w:t>
            </w:r>
          </w:p>
        </w:tc>
        <w:tc>
          <w:tcPr>
            <w:tcW w:w="3572" w:type="dxa"/>
          </w:tcPr>
          <w:p w14:paraId="1706A5F3" w14:textId="77777777" w:rsidR="003F5EED" w:rsidRDefault="00E42218">
            <w:pPr>
              <w:spacing w:after="0" w:line="240" w:lineRule="auto"/>
              <w:rPr>
                <w:sz w:val="16"/>
                <w:szCs w:val="16"/>
              </w:rPr>
            </w:pPr>
            <w:r>
              <w:rPr>
                <w:sz w:val="16"/>
              </w:rPr>
              <w:t>A space suits a person if it is in a zone they may enter and their vehicle fits the bay.</w:t>
            </w:r>
          </w:p>
        </w:tc>
        <w:tc>
          <w:tcPr>
            <w:tcW w:w="5102" w:type="dxa"/>
          </w:tcPr>
          <w:p w14:paraId="75190935" w14:textId="77777777" w:rsidR="003F5EED" w:rsidRDefault="00E42218">
            <w:pPr>
              <w:spacing w:after="0" w:line="240" w:lineRule="auto"/>
              <w:rPr>
                <w:sz w:val="16"/>
                <w:szCs w:val="16"/>
              </w:rPr>
            </w:pPr>
            <w:r>
              <w:rPr>
                <w:rFonts w:ascii="Consolas" w:hAnsi="Consolas"/>
                <w:sz w:val="15"/>
              </w:rPr>
              <w:t>suitable_space(X, S) :- zone_access(X, Z), located_in(S, Z), owns(X, V), vehicle_type(V, VT), space_type(S, ST), fits(VT, ST).</w:t>
            </w:r>
          </w:p>
        </w:tc>
      </w:tr>
      <w:tr w:rsidR="003F5EED" w14:paraId="470302AE" w14:textId="77777777">
        <w:trPr>
          <w:cantSplit/>
          <w:jc w:val="center"/>
        </w:trPr>
        <w:tc>
          <w:tcPr>
            <w:tcW w:w="680" w:type="dxa"/>
          </w:tcPr>
          <w:p w14:paraId="2D0A0380" w14:textId="77777777" w:rsidR="003F5EED" w:rsidRDefault="00E42218">
            <w:pPr>
              <w:spacing w:after="0" w:line="240" w:lineRule="auto"/>
              <w:rPr>
                <w:sz w:val="16"/>
                <w:szCs w:val="16"/>
              </w:rPr>
            </w:pPr>
            <w:r>
              <w:rPr>
                <w:sz w:val="16"/>
              </w:rPr>
              <w:t>R15</w:t>
            </w:r>
          </w:p>
        </w:tc>
        <w:tc>
          <w:tcPr>
            <w:tcW w:w="3572" w:type="dxa"/>
          </w:tcPr>
          <w:p w14:paraId="74351E5D" w14:textId="77777777" w:rsidR="003F5EED" w:rsidRDefault="00E42218">
            <w:pPr>
              <w:spacing w:after="0" w:line="240" w:lineRule="auto"/>
              <w:rPr>
                <w:sz w:val="16"/>
                <w:szCs w:val="16"/>
              </w:rPr>
            </w:pPr>
            <w:r>
              <w:rPr>
                <w:sz w:val="16"/>
              </w:rPr>
              <w:t>A suitable standard, EV or motorbike bay needs nothing more.</w:t>
            </w:r>
          </w:p>
        </w:tc>
        <w:tc>
          <w:tcPr>
            <w:tcW w:w="5102" w:type="dxa"/>
          </w:tcPr>
          <w:p w14:paraId="34DABFF6" w14:textId="77777777" w:rsidR="003F5EED" w:rsidRDefault="00E42218">
            <w:pPr>
              <w:spacing w:after="0" w:line="240" w:lineRule="auto"/>
              <w:rPr>
                <w:sz w:val="16"/>
                <w:szCs w:val="16"/>
              </w:rPr>
            </w:pPr>
            <w:r>
              <w:rPr>
                <w:rFonts w:ascii="Consolas" w:hAnsi="Consolas"/>
                <w:sz w:val="15"/>
              </w:rPr>
              <w:t>eligible_for_space(X, S) :- suitable_space(X, S), space_type(S, T), open_type(T).</w:t>
            </w:r>
          </w:p>
        </w:tc>
      </w:tr>
      <w:tr w:rsidR="003F5EED" w14:paraId="113FDD1B" w14:textId="77777777">
        <w:trPr>
          <w:cantSplit/>
          <w:jc w:val="center"/>
        </w:trPr>
        <w:tc>
          <w:tcPr>
            <w:tcW w:w="680" w:type="dxa"/>
          </w:tcPr>
          <w:p w14:paraId="598A9D88" w14:textId="77777777" w:rsidR="003F5EED" w:rsidRDefault="00E42218">
            <w:pPr>
              <w:spacing w:after="0" w:line="240" w:lineRule="auto"/>
              <w:rPr>
                <w:sz w:val="16"/>
                <w:szCs w:val="16"/>
              </w:rPr>
            </w:pPr>
            <w:r>
              <w:rPr>
                <w:sz w:val="16"/>
              </w:rPr>
              <w:t>R16</w:t>
            </w:r>
          </w:p>
        </w:tc>
        <w:tc>
          <w:tcPr>
            <w:tcW w:w="3572" w:type="dxa"/>
          </w:tcPr>
          <w:p w14:paraId="35CA5FD2" w14:textId="77777777" w:rsidR="003F5EED" w:rsidRDefault="00E42218">
            <w:pPr>
              <w:spacing w:after="0" w:line="240" w:lineRule="auto"/>
              <w:rPr>
                <w:sz w:val="16"/>
                <w:szCs w:val="16"/>
              </w:rPr>
            </w:pPr>
            <w:r>
              <w:rPr>
                <w:sz w:val="16"/>
              </w:rPr>
              <w:t>An accessible bay is only for a person who holds an accessibility badge.</w:t>
            </w:r>
          </w:p>
        </w:tc>
        <w:tc>
          <w:tcPr>
            <w:tcW w:w="5102" w:type="dxa"/>
          </w:tcPr>
          <w:p w14:paraId="2FCAC6F8" w14:textId="77777777" w:rsidR="003F5EED" w:rsidRDefault="00E42218">
            <w:pPr>
              <w:spacing w:after="0" w:line="240" w:lineRule="auto"/>
              <w:rPr>
                <w:sz w:val="16"/>
                <w:szCs w:val="16"/>
              </w:rPr>
            </w:pPr>
            <w:r>
              <w:rPr>
                <w:rFonts w:ascii="Consolas" w:hAnsi="Consolas"/>
                <w:sz w:val="15"/>
              </w:rPr>
              <w:t>eligible_for_space(X, S) :- suitable_space(X, S), space_type(S, accessible), accessibility_badge(X, yes).</w:t>
            </w:r>
          </w:p>
        </w:tc>
      </w:tr>
      <w:tr w:rsidR="003F5EED" w14:paraId="5A961B3D" w14:textId="77777777">
        <w:trPr>
          <w:cantSplit/>
          <w:jc w:val="center"/>
        </w:trPr>
        <w:tc>
          <w:tcPr>
            <w:tcW w:w="680" w:type="dxa"/>
          </w:tcPr>
          <w:p w14:paraId="5A121373" w14:textId="77777777" w:rsidR="003F5EED" w:rsidRDefault="00E42218">
            <w:pPr>
              <w:spacing w:after="0" w:line="240" w:lineRule="auto"/>
              <w:rPr>
                <w:sz w:val="16"/>
                <w:szCs w:val="16"/>
              </w:rPr>
            </w:pPr>
            <w:r>
              <w:rPr>
                <w:sz w:val="16"/>
              </w:rPr>
              <w:t>R17</w:t>
            </w:r>
          </w:p>
        </w:tc>
        <w:tc>
          <w:tcPr>
            <w:tcW w:w="3572" w:type="dxa"/>
          </w:tcPr>
          <w:p w14:paraId="0280F6ED" w14:textId="77777777" w:rsidR="003F5EED" w:rsidRDefault="00E42218">
            <w:pPr>
              <w:spacing w:after="0" w:line="240" w:lineRule="auto"/>
              <w:rPr>
                <w:sz w:val="16"/>
                <w:szCs w:val="16"/>
              </w:rPr>
            </w:pPr>
            <w:r>
              <w:rPr>
                <w:sz w:val="16"/>
              </w:rPr>
              <w:t>A vacant space is free.</w:t>
            </w:r>
          </w:p>
        </w:tc>
        <w:tc>
          <w:tcPr>
            <w:tcW w:w="5102" w:type="dxa"/>
          </w:tcPr>
          <w:p w14:paraId="288D94E7" w14:textId="77777777" w:rsidR="003F5EED" w:rsidRDefault="00E42218">
            <w:pPr>
              <w:spacing w:after="0" w:line="240" w:lineRule="auto"/>
              <w:rPr>
                <w:sz w:val="16"/>
                <w:szCs w:val="16"/>
              </w:rPr>
            </w:pPr>
            <w:r>
              <w:rPr>
                <w:rFonts w:ascii="Consolas" w:hAnsi="Consolas"/>
                <w:sz w:val="15"/>
              </w:rPr>
              <w:t>space_free(S) :- space_status(S, vacant).</w:t>
            </w:r>
          </w:p>
        </w:tc>
      </w:tr>
      <w:tr w:rsidR="003F5EED" w14:paraId="481D3630" w14:textId="77777777">
        <w:trPr>
          <w:cantSplit/>
          <w:jc w:val="center"/>
        </w:trPr>
        <w:tc>
          <w:tcPr>
            <w:tcW w:w="680" w:type="dxa"/>
          </w:tcPr>
          <w:p w14:paraId="4B9FE247" w14:textId="77777777" w:rsidR="003F5EED" w:rsidRDefault="00E42218">
            <w:pPr>
              <w:spacing w:after="0" w:line="240" w:lineRule="auto"/>
              <w:rPr>
                <w:sz w:val="16"/>
                <w:szCs w:val="16"/>
              </w:rPr>
            </w:pPr>
            <w:r>
              <w:rPr>
                <w:sz w:val="16"/>
              </w:rPr>
              <w:t>R18</w:t>
            </w:r>
          </w:p>
        </w:tc>
        <w:tc>
          <w:tcPr>
            <w:tcW w:w="3572" w:type="dxa"/>
          </w:tcPr>
          <w:p w14:paraId="4FB8A5F1" w14:textId="77777777" w:rsidR="003F5EED" w:rsidRDefault="00E42218">
            <w:pPr>
              <w:spacing w:after="0" w:line="240" w:lineRule="auto"/>
              <w:rPr>
                <w:sz w:val="16"/>
                <w:szCs w:val="16"/>
              </w:rPr>
            </w:pPr>
            <w:r>
              <w:rPr>
                <w:sz w:val="16"/>
              </w:rPr>
              <w:t>A person holds a reservation for a space if they made a reservation for it for today.</w:t>
            </w:r>
          </w:p>
        </w:tc>
        <w:tc>
          <w:tcPr>
            <w:tcW w:w="5102" w:type="dxa"/>
          </w:tcPr>
          <w:p w14:paraId="79C2FAD2" w14:textId="77777777" w:rsidR="003F5EED" w:rsidRDefault="00E42218">
            <w:pPr>
              <w:spacing w:after="0" w:line="240" w:lineRule="auto"/>
              <w:rPr>
                <w:sz w:val="16"/>
                <w:szCs w:val="16"/>
              </w:rPr>
            </w:pPr>
            <w:r>
              <w:rPr>
                <w:rFonts w:ascii="Consolas" w:hAnsi="Consolas"/>
                <w:sz w:val="15"/>
              </w:rPr>
              <w:t>holds_reservation(X, S) :- reserved_by(R, X), reserved_space(R, S), reservation_date(R, D), current_date(D).</w:t>
            </w:r>
          </w:p>
        </w:tc>
      </w:tr>
      <w:tr w:rsidR="003F5EED" w14:paraId="23B2D492" w14:textId="77777777">
        <w:trPr>
          <w:cantSplit/>
          <w:jc w:val="center"/>
        </w:trPr>
        <w:tc>
          <w:tcPr>
            <w:tcW w:w="680" w:type="dxa"/>
          </w:tcPr>
          <w:p w14:paraId="23B4987F" w14:textId="77777777" w:rsidR="003F5EED" w:rsidRDefault="00E42218">
            <w:pPr>
              <w:spacing w:after="0" w:line="240" w:lineRule="auto"/>
              <w:rPr>
                <w:sz w:val="16"/>
                <w:szCs w:val="16"/>
              </w:rPr>
            </w:pPr>
            <w:r>
              <w:rPr>
                <w:sz w:val="16"/>
              </w:rPr>
              <w:t>R19</w:t>
            </w:r>
          </w:p>
        </w:tc>
        <w:tc>
          <w:tcPr>
            <w:tcW w:w="3572" w:type="dxa"/>
          </w:tcPr>
          <w:p w14:paraId="624AF76F" w14:textId="77777777" w:rsidR="003F5EED" w:rsidRDefault="00E42218">
            <w:pPr>
              <w:spacing w:after="0" w:line="240" w:lineRule="auto"/>
              <w:rPr>
                <w:sz w:val="16"/>
                <w:szCs w:val="16"/>
              </w:rPr>
            </w:pPr>
            <w:r>
              <w:rPr>
                <w:sz w:val="16"/>
              </w:rPr>
              <w:t>A free space can be allocated to any person eligible for it.</w:t>
            </w:r>
          </w:p>
        </w:tc>
        <w:tc>
          <w:tcPr>
            <w:tcW w:w="5102" w:type="dxa"/>
          </w:tcPr>
          <w:p w14:paraId="7103391C" w14:textId="77777777" w:rsidR="003F5EED" w:rsidRDefault="00E42218">
            <w:pPr>
              <w:spacing w:after="0" w:line="240" w:lineRule="auto"/>
              <w:rPr>
                <w:sz w:val="16"/>
                <w:szCs w:val="16"/>
              </w:rPr>
            </w:pPr>
            <w:r>
              <w:rPr>
                <w:rFonts w:ascii="Consolas" w:hAnsi="Consolas"/>
                <w:sz w:val="15"/>
              </w:rPr>
              <w:t>can_allocate(X, S) :- eligible_for_space(X, S), space_free(S).</w:t>
            </w:r>
          </w:p>
        </w:tc>
      </w:tr>
      <w:tr w:rsidR="003F5EED" w14:paraId="5CC7AA74" w14:textId="77777777">
        <w:trPr>
          <w:cantSplit/>
          <w:jc w:val="center"/>
        </w:trPr>
        <w:tc>
          <w:tcPr>
            <w:tcW w:w="680" w:type="dxa"/>
          </w:tcPr>
          <w:p w14:paraId="1E91A003" w14:textId="77777777" w:rsidR="003F5EED" w:rsidRDefault="00E42218">
            <w:pPr>
              <w:spacing w:after="0" w:line="240" w:lineRule="auto"/>
              <w:rPr>
                <w:sz w:val="16"/>
                <w:szCs w:val="16"/>
              </w:rPr>
            </w:pPr>
            <w:r>
              <w:rPr>
                <w:sz w:val="16"/>
              </w:rPr>
              <w:t>R20</w:t>
            </w:r>
          </w:p>
        </w:tc>
        <w:tc>
          <w:tcPr>
            <w:tcW w:w="3572" w:type="dxa"/>
          </w:tcPr>
          <w:p w14:paraId="53B444B1" w14:textId="77777777" w:rsidR="003F5EED" w:rsidRDefault="00E42218">
            <w:pPr>
              <w:spacing w:after="0" w:line="240" w:lineRule="auto"/>
              <w:rPr>
                <w:sz w:val="16"/>
                <w:szCs w:val="16"/>
              </w:rPr>
            </w:pPr>
            <w:r>
              <w:rPr>
                <w:sz w:val="16"/>
              </w:rPr>
              <w:t>A reserved space can be allocated only to the person holding today's reservation.</w:t>
            </w:r>
          </w:p>
        </w:tc>
        <w:tc>
          <w:tcPr>
            <w:tcW w:w="5102" w:type="dxa"/>
          </w:tcPr>
          <w:p w14:paraId="45BC1D95" w14:textId="77777777" w:rsidR="003F5EED" w:rsidRDefault="00E42218">
            <w:pPr>
              <w:spacing w:after="0" w:line="240" w:lineRule="auto"/>
              <w:rPr>
                <w:sz w:val="16"/>
                <w:szCs w:val="16"/>
              </w:rPr>
            </w:pPr>
            <w:r>
              <w:rPr>
                <w:rFonts w:ascii="Consolas" w:hAnsi="Consolas"/>
                <w:sz w:val="15"/>
              </w:rPr>
              <w:t>can_allocate(X, S) :- eligible_for_space(X, S), space_status(S, reserved), holds_reservation(X, S).</w:t>
            </w:r>
          </w:p>
        </w:tc>
      </w:tr>
      <w:tr w:rsidR="003F5EED" w14:paraId="0217B84A" w14:textId="77777777">
        <w:trPr>
          <w:cantSplit/>
          <w:jc w:val="center"/>
        </w:trPr>
        <w:tc>
          <w:tcPr>
            <w:tcW w:w="680" w:type="dxa"/>
          </w:tcPr>
          <w:p w14:paraId="72E30F5C" w14:textId="77777777" w:rsidR="003F5EED" w:rsidRDefault="00E42218">
            <w:pPr>
              <w:spacing w:after="0" w:line="240" w:lineRule="auto"/>
              <w:rPr>
                <w:sz w:val="16"/>
                <w:szCs w:val="16"/>
              </w:rPr>
            </w:pPr>
            <w:r>
              <w:rPr>
                <w:sz w:val="16"/>
              </w:rPr>
              <w:t>R21</w:t>
            </w:r>
          </w:p>
        </w:tc>
        <w:tc>
          <w:tcPr>
            <w:tcW w:w="3572" w:type="dxa"/>
          </w:tcPr>
          <w:p w14:paraId="0BD139DB" w14:textId="77777777" w:rsidR="003F5EED" w:rsidRDefault="00E42218">
            <w:pPr>
              <w:spacing w:after="0" w:line="240" w:lineRule="auto"/>
              <w:rPr>
                <w:sz w:val="16"/>
                <w:szCs w:val="16"/>
              </w:rPr>
            </w:pPr>
            <w:r>
              <w:rPr>
                <w:sz w:val="16"/>
              </w:rPr>
              <w:t>Badge holders have priority 3 (highest).</w:t>
            </w:r>
          </w:p>
        </w:tc>
        <w:tc>
          <w:tcPr>
            <w:tcW w:w="5102" w:type="dxa"/>
          </w:tcPr>
          <w:p w14:paraId="74A53CBB" w14:textId="77777777" w:rsidR="003F5EED" w:rsidRDefault="00E42218">
            <w:pPr>
              <w:spacing w:after="0" w:line="240" w:lineRule="auto"/>
              <w:rPr>
                <w:sz w:val="16"/>
                <w:szCs w:val="16"/>
              </w:rPr>
            </w:pPr>
            <w:r>
              <w:rPr>
                <w:rFonts w:ascii="Consolas" w:hAnsi="Consolas"/>
                <w:sz w:val="15"/>
              </w:rPr>
              <w:t>priority(X, 3) :- person(X), accessibility_badge(X, yes).</w:t>
            </w:r>
          </w:p>
        </w:tc>
      </w:tr>
      <w:tr w:rsidR="003F5EED" w14:paraId="247BCCAC" w14:textId="77777777">
        <w:trPr>
          <w:cantSplit/>
          <w:jc w:val="center"/>
        </w:trPr>
        <w:tc>
          <w:tcPr>
            <w:tcW w:w="680" w:type="dxa"/>
          </w:tcPr>
          <w:p w14:paraId="6305A727" w14:textId="77777777" w:rsidR="003F5EED" w:rsidRDefault="00E42218">
            <w:pPr>
              <w:spacing w:after="0" w:line="240" w:lineRule="auto"/>
              <w:rPr>
                <w:sz w:val="16"/>
                <w:szCs w:val="16"/>
              </w:rPr>
            </w:pPr>
            <w:r>
              <w:rPr>
                <w:sz w:val="16"/>
              </w:rPr>
              <w:t>R22</w:t>
            </w:r>
          </w:p>
        </w:tc>
        <w:tc>
          <w:tcPr>
            <w:tcW w:w="3572" w:type="dxa"/>
          </w:tcPr>
          <w:p w14:paraId="6AEA6CD1" w14:textId="77777777" w:rsidR="003F5EED" w:rsidRDefault="00E42218">
            <w:pPr>
              <w:spacing w:after="0" w:line="240" w:lineRule="auto"/>
              <w:rPr>
                <w:sz w:val="16"/>
                <w:szCs w:val="16"/>
              </w:rPr>
            </w:pPr>
            <w:r>
              <w:rPr>
                <w:sz w:val="16"/>
              </w:rPr>
              <w:t>Faculty and staff without a badge have priority 2.</w:t>
            </w:r>
          </w:p>
        </w:tc>
        <w:tc>
          <w:tcPr>
            <w:tcW w:w="5102" w:type="dxa"/>
          </w:tcPr>
          <w:p w14:paraId="3E5D831D" w14:textId="77777777" w:rsidR="003F5EED" w:rsidRDefault="00E42218">
            <w:pPr>
              <w:spacing w:after="0" w:line="240" w:lineRule="auto"/>
              <w:rPr>
                <w:sz w:val="16"/>
                <w:szCs w:val="16"/>
              </w:rPr>
            </w:pPr>
            <w:r>
              <w:rPr>
                <w:rFonts w:ascii="Consolas" w:hAnsi="Consolas"/>
                <w:sz w:val="15"/>
              </w:rPr>
              <w:t>priority(X, 2) :- employee(X), accessibility_badge(X, no).</w:t>
            </w:r>
          </w:p>
        </w:tc>
      </w:tr>
      <w:tr w:rsidR="003F5EED" w14:paraId="370E5A4F" w14:textId="77777777">
        <w:trPr>
          <w:cantSplit/>
          <w:jc w:val="center"/>
        </w:trPr>
        <w:tc>
          <w:tcPr>
            <w:tcW w:w="680" w:type="dxa"/>
          </w:tcPr>
          <w:p w14:paraId="3C67B3DB" w14:textId="77777777" w:rsidR="003F5EED" w:rsidRDefault="00E42218">
            <w:pPr>
              <w:spacing w:after="0" w:line="240" w:lineRule="auto"/>
              <w:rPr>
                <w:sz w:val="16"/>
                <w:szCs w:val="16"/>
              </w:rPr>
            </w:pPr>
            <w:r>
              <w:rPr>
                <w:sz w:val="16"/>
              </w:rPr>
              <w:t>R23</w:t>
            </w:r>
          </w:p>
        </w:tc>
        <w:tc>
          <w:tcPr>
            <w:tcW w:w="3572" w:type="dxa"/>
          </w:tcPr>
          <w:p w14:paraId="716BBC6F" w14:textId="77777777" w:rsidR="003F5EED" w:rsidRDefault="00E42218">
            <w:pPr>
              <w:spacing w:after="0" w:line="240" w:lineRule="auto"/>
              <w:rPr>
                <w:sz w:val="16"/>
                <w:szCs w:val="16"/>
              </w:rPr>
            </w:pPr>
            <w:r>
              <w:rPr>
                <w:sz w:val="16"/>
              </w:rPr>
              <w:t>Students without a badge have priority 1.</w:t>
            </w:r>
          </w:p>
        </w:tc>
        <w:tc>
          <w:tcPr>
            <w:tcW w:w="5102" w:type="dxa"/>
          </w:tcPr>
          <w:p w14:paraId="4D28F365" w14:textId="77777777" w:rsidR="003F5EED" w:rsidRDefault="00E42218">
            <w:pPr>
              <w:spacing w:after="0" w:line="240" w:lineRule="auto"/>
              <w:rPr>
                <w:sz w:val="16"/>
                <w:szCs w:val="16"/>
              </w:rPr>
            </w:pPr>
            <w:r>
              <w:rPr>
                <w:rFonts w:ascii="Consolas" w:hAnsi="Consolas"/>
                <w:sz w:val="15"/>
              </w:rPr>
              <w:t>priority(X, 1) :- student(X), accessibility_badge(X, no).</w:t>
            </w:r>
          </w:p>
        </w:tc>
      </w:tr>
      <w:tr w:rsidR="003F5EED" w14:paraId="2424E8E8" w14:textId="77777777">
        <w:trPr>
          <w:cantSplit/>
          <w:jc w:val="center"/>
        </w:trPr>
        <w:tc>
          <w:tcPr>
            <w:tcW w:w="680" w:type="dxa"/>
          </w:tcPr>
          <w:p w14:paraId="3CAB62C3" w14:textId="77777777" w:rsidR="003F5EED" w:rsidRDefault="00E42218">
            <w:pPr>
              <w:spacing w:after="0" w:line="240" w:lineRule="auto"/>
              <w:rPr>
                <w:sz w:val="16"/>
                <w:szCs w:val="16"/>
              </w:rPr>
            </w:pPr>
            <w:r>
              <w:rPr>
                <w:sz w:val="16"/>
              </w:rPr>
              <w:t>R24</w:t>
            </w:r>
          </w:p>
        </w:tc>
        <w:tc>
          <w:tcPr>
            <w:tcW w:w="3572" w:type="dxa"/>
          </w:tcPr>
          <w:p w14:paraId="15F8B96B" w14:textId="77777777" w:rsidR="003F5EED" w:rsidRDefault="00E42218">
            <w:pPr>
              <w:spacing w:after="0" w:line="240" w:lineRule="auto"/>
              <w:rPr>
                <w:sz w:val="16"/>
                <w:szCs w:val="16"/>
              </w:rPr>
            </w:pPr>
            <w:r>
              <w:rPr>
                <w:sz w:val="16"/>
              </w:rPr>
              <w:t>Visitors without a badge have priority 1.</w:t>
            </w:r>
          </w:p>
        </w:tc>
        <w:tc>
          <w:tcPr>
            <w:tcW w:w="5102" w:type="dxa"/>
          </w:tcPr>
          <w:p w14:paraId="01EE0AE7" w14:textId="77777777" w:rsidR="003F5EED" w:rsidRDefault="00E42218">
            <w:pPr>
              <w:spacing w:after="0" w:line="240" w:lineRule="auto"/>
              <w:rPr>
                <w:sz w:val="16"/>
                <w:szCs w:val="16"/>
              </w:rPr>
            </w:pPr>
            <w:r>
              <w:rPr>
                <w:rFonts w:ascii="Consolas" w:hAnsi="Consolas"/>
                <w:sz w:val="15"/>
              </w:rPr>
              <w:t>priority(X, 1) :- visitor(X), accessibility_badge(X, no).</w:t>
            </w:r>
          </w:p>
        </w:tc>
      </w:tr>
      <w:tr w:rsidR="003F5EED" w14:paraId="3607DBEE" w14:textId="77777777">
        <w:trPr>
          <w:cantSplit/>
          <w:jc w:val="center"/>
        </w:trPr>
        <w:tc>
          <w:tcPr>
            <w:tcW w:w="680" w:type="dxa"/>
          </w:tcPr>
          <w:p w14:paraId="3707CD79" w14:textId="77777777" w:rsidR="003F5EED" w:rsidRDefault="00E42218">
            <w:pPr>
              <w:spacing w:after="0" w:line="240" w:lineRule="auto"/>
              <w:rPr>
                <w:sz w:val="16"/>
                <w:szCs w:val="16"/>
              </w:rPr>
            </w:pPr>
            <w:r>
              <w:rPr>
                <w:sz w:val="16"/>
              </w:rPr>
              <w:t>R25</w:t>
            </w:r>
          </w:p>
        </w:tc>
        <w:tc>
          <w:tcPr>
            <w:tcW w:w="3572" w:type="dxa"/>
          </w:tcPr>
          <w:p w14:paraId="4162667C" w14:textId="77777777" w:rsidR="003F5EED" w:rsidRDefault="00E42218">
            <w:pPr>
              <w:spacing w:after="0" w:line="240" w:lineRule="auto"/>
              <w:rPr>
                <w:sz w:val="16"/>
                <w:szCs w:val="16"/>
              </w:rPr>
            </w:pPr>
            <w:r>
              <w:rPr>
                <w:sz w:val="16"/>
              </w:rPr>
              <w:t>A requester loses a space to another eligible requester with higher priority.</w:t>
            </w:r>
          </w:p>
        </w:tc>
        <w:tc>
          <w:tcPr>
            <w:tcW w:w="5102" w:type="dxa"/>
          </w:tcPr>
          <w:p w14:paraId="7702807B" w14:textId="77777777" w:rsidR="003F5EED" w:rsidRDefault="00E42218">
            <w:pPr>
              <w:spacing w:after="0" w:line="240" w:lineRule="auto"/>
              <w:rPr>
                <w:sz w:val="16"/>
                <w:szCs w:val="16"/>
              </w:rPr>
            </w:pPr>
            <w:r>
              <w:rPr>
                <w:rFonts w:ascii="Consolas" w:hAnsi="Consolas"/>
                <w:sz w:val="15"/>
              </w:rPr>
              <w:t>loses(Y, S) :- requests(Y, S, TY), requests(X, S, TX), X \= Y, can_allocate(X, S), priority(X, PX), priority(Y, PY), PX &gt; PY.</w:t>
            </w:r>
          </w:p>
        </w:tc>
      </w:tr>
      <w:tr w:rsidR="003F5EED" w14:paraId="7D6F7311" w14:textId="77777777">
        <w:trPr>
          <w:cantSplit/>
          <w:jc w:val="center"/>
        </w:trPr>
        <w:tc>
          <w:tcPr>
            <w:tcW w:w="680" w:type="dxa"/>
          </w:tcPr>
          <w:p w14:paraId="668D0D01" w14:textId="77777777" w:rsidR="003F5EED" w:rsidRDefault="00E42218">
            <w:pPr>
              <w:spacing w:after="0" w:line="240" w:lineRule="auto"/>
              <w:rPr>
                <w:sz w:val="16"/>
                <w:szCs w:val="16"/>
              </w:rPr>
            </w:pPr>
            <w:r>
              <w:rPr>
                <w:sz w:val="16"/>
              </w:rPr>
              <w:t>R26</w:t>
            </w:r>
          </w:p>
        </w:tc>
        <w:tc>
          <w:tcPr>
            <w:tcW w:w="3572" w:type="dxa"/>
          </w:tcPr>
          <w:p w14:paraId="4C38CD82" w14:textId="77777777" w:rsidR="003F5EED" w:rsidRDefault="00E42218">
            <w:pPr>
              <w:spacing w:after="0" w:line="240" w:lineRule="auto"/>
              <w:rPr>
                <w:sz w:val="16"/>
                <w:szCs w:val="16"/>
              </w:rPr>
            </w:pPr>
            <w:r>
              <w:rPr>
                <w:sz w:val="16"/>
              </w:rPr>
              <w:t>With equal priority, the earlier request wins (first come, first served).</w:t>
            </w:r>
          </w:p>
        </w:tc>
        <w:tc>
          <w:tcPr>
            <w:tcW w:w="5102" w:type="dxa"/>
          </w:tcPr>
          <w:p w14:paraId="3A30CE84" w14:textId="77777777" w:rsidR="003F5EED" w:rsidRDefault="00E42218">
            <w:pPr>
              <w:spacing w:after="0" w:line="240" w:lineRule="auto"/>
              <w:rPr>
                <w:sz w:val="16"/>
                <w:szCs w:val="16"/>
              </w:rPr>
            </w:pPr>
            <w:r>
              <w:rPr>
                <w:rFonts w:ascii="Consolas" w:hAnsi="Consolas"/>
                <w:sz w:val="15"/>
              </w:rPr>
              <w:t>loses(Y, S) :- requests(Y, S, TY), requests(X, S, TX), X \= Y, can_allocate(X, S), priority(X, P), priority(Y, P), TX &lt; TY.</w:t>
            </w:r>
          </w:p>
        </w:tc>
      </w:tr>
      <w:tr w:rsidR="003F5EED" w14:paraId="15193213" w14:textId="77777777">
        <w:trPr>
          <w:cantSplit/>
          <w:jc w:val="center"/>
        </w:trPr>
        <w:tc>
          <w:tcPr>
            <w:tcW w:w="680" w:type="dxa"/>
          </w:tcPr>
          <w:p w14:paraId="379E6091" w14:textId="77777777" w:rsidR="003F5EED" w:rsidRDefault="00E42218">
            <w:pPr>
              <w:spacing w:after="0" w:line="240" w:lineRule="auto"/>
              <w:rPr>
                <w:sz w:val="16"/>
                <w:szCs w:val="16"/>
              </w:rPr>
            </w:pPr>
            <w:r>
              <w:rPr>
                <w:sz w:val="16"/>
              </w:rPr>
              <w:t>R27</w:t>
            </w:r>
          </w:p>
        </w:tc>
        <w:tc>
          <w:tcPr>
            <w:tcW w:w="3572" w:type="dxa"/>
          </w:tcPr>
          <w:p w14:paraId="51EB6B39" w14:textId="77777777" w:rsidR="003F5EED" w:rsidRDefault="00E42218">
            <w:pPr>
              <w:spacing w:after="0" w:line="240" w:lineRule="auto"/>
              <w:rPr>
                <w:sz w:val="16"/>
                <w:szCs w:val="16"/>
              </w:rPr>
            </w:pPr>
            <w:r>
              <w:rPr>
                <w:sz w:val="16"/>
              </w:rPr>
              <w:t>A person holding two different reservations for the same day is double-booked.</w:t>
            </w:r>
          </w:p>
        </w:tc>
        <w:tc>
          <w:tcPr>
            <w:tcW w:w="5102" w:type="dxa"/>
          </w:tcPr>
          <w:p w14:paraId="4F7D4DA9" w14:textId="77777777" w:rsidR="003F5EED" w:rsidRDefault="00E42218">
            <w:pPr>
              <w:spacing w:after="0" w:line="240" w:lineRule="auto"/>
              <w:rPr>
                <w:sz w:val="16"/>
                <w:szCs w:val="16"/>
              </w:rPr>
            </w:pPr>
            <w:r>
              <w:rPr>
                <w:rFonts w:ascii="Consolas" w:hAnsi="Consolas"/>
                <w:sz w:val="15"/>
              </w:rPr>
              <w:t>double_booked(X) :- reserved_by(R1, X), reserved_by(R2, X), R1 \= R2, reservation_date(R1, D), reservation_date(R2, D).</w:t>
            </w:r>
          </w:p>
        </w:tc>
      </w:tr>
      <w:tr w:rsidR="003F5EED" w14:paraId="1503ACFD" w14:textId="77777777">
        <w:trPr>
          <w:cantSplit/>
          <w:jc w:val="center"/>
        </w:trPr>
        <w:tc>
          <w:tcPr>
            <w:tcW w:w="680" w:type="dxa"/>
          </w:tcPr>
          <w:p w14:paraId="02A2C90A" w14:textId="77777777" w:rsidR="003F5EED" w:rsidRDefault="00E42218">
            <w:pPr>
              <w:spacing w:after="0" w:line="240" w:lineRule="auto"/>
              <w:rPr>
                <w:sz w:val="16"/>
                <w:szCs w:val="16"/>
              </w:rPr>
            </w:pPr>
            <w:r>
              <w:rPr>
                <w:sz w:val="16"/>
              </w:rPr>
              <w:t>R28</w:t>
            </w:r>
          </w:p>
        </w:tc>
        <w:tc>
          <w:tcPr>
            <w:tcW w:w="3572" w:type="dxa"/>
          </w:tcPr>
          <w:p w14:paraId="3A0738B5" w14:textId="77777777" w:rsidR="003F5EED" w:rsidRDefault="00E42218">
            <w:pPr>
              <w:spacing w:after="0" w:line="240" w:lineRule="auto"/>
              <w:rPr>
                <w:sz w:val="16"/>
                <w:szCs w:val="16"/>
              </w:rPr>
            </w:pPr>
            <w:r>
              <w:rPr>
                <w:sz w:val="16"/>
              </w:rPr>
              <w:t>Allocate the requested space if it can be allocated, the requester loses no conflict for it and is not double-booked.</w:t>
            </w:r>
          </w:p>
        </w:tc>
        <w:tc>
          <w:tcPr>
            <w:tcW w:w="5102" w:type="dxa"/>
          </w:tcPr>
          <w:p w14:paraId="42175AD0" w14:textId="77777777" w:rsidR="003F5EED" w:rsidRDefault="00E42218">
            <w:pPr>
              <w:spacing w:after="0" w:line="240" w:lineRule="auto"/>
              <w:rPr>
                <w:sz w:val="16"/>
                <w:szCs w:val="16"/>
              </w:rPr>
            </w:pPr>
            <w:r>
              <w:rPr>
                <w:rFonts w:ascii="Consolas" w:hAnsi="Consolas"/>
                <w:sz w:val="15"/>
              </w:rPr>
              <w:t>allocate(X, S) :- requests(X, S, T), can_allocate(X, S), not loses(X, S), not double_booked(X).</w:t>
            </w:r>
          </w:p>
        </w:tc>
      </w:tr>
      <w:tr w:rsidR="003F5EED" w14:paraId="76328A7F" w14:textId="77777777">
        <w:trPr>
          <w:cantSplit/>
          <w:jc w:val="center"/>
        </w:trPr>
        <w:tc>
          <w:tcPr>
            <w:tcW w:w="680" w:type="dxa"/>
          </w:tcPr>
          <w:p w14:paraId="49102E11" w14:textId="77777777" w:rsidR="003F5EED" w:rsidRDefault="00E42218">
            <w:pPr>
              <w:spacing w:after="0" w:line="240" w:lineRule="auto"/>
              <w:rPr>
                <w:sz w:val="16"/>
                <w:szCs w:val="16"/>
              </w:rPr>
            </w:pPr>
            <w:r>
              <w:rPr>
                <w:sz w:val="16"/>
              </w:rPr>
              <w:t>IC1</w:t>
            </w:r>
          </w:p>
        </w:tc>
        <w:tc>
          <w:tcPr>
            <w:tcW w:w="3572" w:type="dxa"/>
          </w:tcPr>
          <w:p w14:paraId="0CC418F2" w14:textId="77777777" w:rsidR="003F5EED" w:rsidRDefault="00E42218">
            <w:pPr>
              <w:spacing w:after="0" w:line="240" w:lineRule="auto"/>
              <w:rPr>
                <w:sz w:val="16"/>
                <w:szCs w:val="16"/>
              </w:rPr>
            </w:pPr>
            <w:r>
              <w:rPr>
                <w:sz w:val="16"/>
              </w:rPr>
              <w:t>One space is never allocated to two people.</w:t>
            </w:r>
          </w:p>
        </w:tc>
        <w:tc>
          <w:tcPr>
            <w:tcW w:w="5102" w:type="dxa"/>
          </w:tcPr>
          <w:p w14:paraId="59FDBC6D" w14:textId="77777777" w:rsidR="003F5EED" w:rsidRDefault="00E42218">
            <w:pPr>
              <w:spacing w:after="0" w:line="240" w:lineRule="auto"/>
              <w:rPr>
                <w:sz w:val="16"/>
                <w:szCs w:val="16"/>
              </w:rPr>
            </w:pPr>
            <w:r>
              <w:rPr>
                <w:rFonts w:ascii="Consolas" w:hAnsi="Consolas"/>
                <w:sz w:val="15"/>
              </w:rPr>
              <w:t>:- allocate(X, S), allocate(Y, S), X \= Y.</w:t>
            </w:r>
          </w:p>
        </w:tc>
      </w:tr>
      <w:tr w:rsidR="003F5EED" w14:paraId="37C4A832" w14:textId="77777777">
        <w:trPr>
          <w:cantSplit/>
          <w:jc w:val="center"/>
        </w:trPr>
        <w:tc>
          <w:tcPr>
            <w:tcW w:w="680" w:type="dxa"/>
          </w:tcPr>
          <w:p w14:paraId="0BF80F5E" w14:textId="77777777" w:rsidR="003F5EED" w:rsidRDefault="00E42218">
            <w:pPr>
              <w:spacing w:after="0" w:line="240" w:lineRule="auto"/>
              <w:rPr>
                <w:sz w:val="16"/>
                <w:szCs w:val="16"/>
              </w:rPr>
            </w:pPr>
            <w:r>
              <w:rPr>
                <w:sz w:val="16"/>
              </w:rPr>
              <w:t>IC2</w:t>
            </w:r>
          </w:p>
        </w:tc>
        <w:tc>
          <w:tcPr>
            <w:tcW w:w="3572" w:type="dxa"/>
          </w:tcPr>
          <w:p w14:paraId="46724BE9" w14:textId="77777777" w:rsidR="003F5EED" w:rsidRDefault="00E42218">
            <w:pPr>
              <w:spacing w:after="0" w:line="240" w:lineRule="auto"/>
              <w:rPr>
                <w:sz w:val="16"/>
                <w:szCs w:val="16"/>
              </w:rPr>
            </w:pPr>
            <w:r>
              <w:rPr>
                <w:sz w:val="16"/>
              </w:rPr>
              <w:t>One person is never allocated two spaces.</w:t>
            </w:r>
          </w:p>
        </w:tc>
        <w:tc>
          <w:tcPr>
            <w:tcW w:w="5102" w:type="dxa"/>
          </w:tcPr>
          <w:p w14:paraId="29D6FD6B" w14:textId="77777777" w:rsidR="003F5EED" w:rsidRDefault="00E42218">
            <w:pPr>
              <w:spacing w:after="0" w:line="240" w:lineRule="auto"/>
              <w:rPr>
                <w:sz w:val="16"/>
                <w:szCs w:val="16"/>
              </w:rPr>
            </w:pPr>
            <w:r>
              <w:rPr>
                <w:rFonts w:ascii="Consolas" w:hAnsi="Consolas"/>
                <w:sz w:val="15"/>
              </w:rPr>
              <w:t>:- allocate(X, S1), allocate(X, S2), S1 \= S2.</w:t>
            </w:r>
          </w:p>
        </w:tc>
      </w:tr>
      <w:tr w:rsidR="003F5EED" w14:paraId="71E61361" w14:textId="77777777">
        <w:trPr>
          <w:cantSplit/>
          <w:jc w:val="center"/>
        </w:trPr>
        <w:tc>
          <w:tcPr>
            <w:tcW w:w="680" w:type="dxa"/>
          </w:tcPr>
          <w:p w14:paraId="0E755418" w14:textId="77777777" w:rsidR="003F5EED" w:rsidRDefault="00E42218">
            <w:pPr>
              <w:spacing w:after="0" w:line="240" w:lineRule="auto"/>
              <w:rPr>
                <w:sz w:val="16"/>
                <w:szCs w:val="16"/>
              </w:rPr>
            </w:pPr>
            <w:r>
              <w:rPr>
                <w:sz w:val="16"/>
              </w:rPr>
              <w:t>IC3</w:t>
            </w:r>
          </w:p>
        </w:tc>
        <w:tc>
          <w:tcPr>
            <w:tcW w:w="3572" w:type="dxa"/>
          </w:tcPr>
          <w:p w14:paraId="4627CC99" w14:textId="77777777" w:rsidR="003F5EED" w:rsidRDefault="00E42218">
            <w:pPr>
              <w:spacing w:after="0" w:line="240" w:lineRule="auto"/>
              <w:rPr>
                <w:sz w:val="16"/>
                <w:szCs w:val="16"/>
              </w:rPr>
            </w:pPr>
            <w:r>
              <w:rPr>
                <w:sz w:val="16"/>
              </w:rPr>
              <w:t>An occupied space is never allocated.</w:t>
            </w:r>
          </w:p>
        </w:tc>
        <w:tc>
          <w:tcPr>
            <w:tcW w:w="5102" w:type="dxa"/>
          </w:tcPr>
          <w:p w14:paraId="7FE0E60A" w14:textId="77777777" w:rsidR="003F5EED" w:rsidRDefault="00E42218">
            <w:pPr>
              <w:spacing w:after="0" w:line="240" w:lineRule="auto"/>
              <w:rPr>
                <w:sz w:val="16"/>
                <w:szCs w:val="16"/>
              </w:rPr>
            </w:pPr>
            <w:r>
              <w:rPr>
                <w:rFonts w:ascii="Consolas" w:hAnsi="Consolas"/>
                <w:sz w:val="15"/>
              </w:rPr>
              <w:t>:- allocate(X, S), space_status(S, occupied).</w:t>
            </w:r>
          </w:p>
        </w:tc>
      </w:tr>
      <w:tr w:rsidR="003F5EED" w14:paraId="3E87AFCF" w14:textId="77777777">
        <w:trPr>
          <w:cantSplit/>
          <w:jc w:val="center"/>
        </w:trPr>
        <w:tc>
          <w:tcPr>
            <w:tcW w:w="680" w:type="dxa"/>
          </w:tcPr>
          <w:p w14:paraId="228252EC" w14:textId="77777777" w:rsidR="003F5EED" w:rsidRDefault="00E42218">
            <w:pPr>
              <w:spacing w:after="0" w:line="240" w:lineRule="auto"/>
              <w:rPr>
                <w:sz w:val="16"/>
                <w:szCs w:val="16"/>
              </w:rPr>
            </w:pPr>
            <w:r>
              <w:rPr>
                <w:sz w:val="16"/>
              </w:rPr>
              <w:t>IC4</w:t>
            </w:r>
          </w:p>
        </w:tc>
        <w:tc>
          <w:tcPr>
            <w:tcW w:w="3572" w:type="dxa"/>
          </w:tcPr>
          <w:p w14:paraId="7CB3E3C0" w14:textId="77777777" w:rsidR="003F5EED" w:rsidRDefault="00E42218">
            <w:pPr>
              <w:spacing w:after="0" w:line="240" w:lineRule="auto"/>
              <w:rPr>
                <w:sz w:val="16"/>
                <w:szCs w:val="16"/>
              </w:rPr>
            </w:pPr>
            <w:r>
              <w:rPr>
                <w:sz w:val="16"/>
              </w:rPr>
              <w:t>Nobody is both a student and an employee (Student ⊓ Employee ⊑ ⊥).</w:t>
            </w:r>
          </w:p>
        </w:tc>
        <w:tc>
          <w:tcPr>
            <w:tcW w:w="5102" w:type="dxa"/>
          </w:tcPr>
          <w:p w14:paraId="1C35298C" w14:textId="77777777" w:rsidR="003F5EED" w:rsidRDefault="00E42218">
            <w:pPr>
              <w:spacing w:after="0" w:line="240" w:lineRule="auto"/>
              <w:rPr>
                <w:sz w:val="16"/>
                <w:szCs w:val="16"/>
              </w:rPr>
            </w:pPr>
            <w:r>
              <w:rPr>
                <w:rFonts w:ascii="Consolas" w:hAnsi="Consolas"/>
                <w:sz w:val="15"/>
              </w:rPr>
              <w:t>:- student(X), employee(X).</w:t>
            </w:r>
          </w:p>
        </w:tc>
      </w:tr>
      <w:tr w:rsidR="003F5EED" w14:paraId="35CDC200" w14:textId="77777777">
        <w:trPr>
          <w:cantSplit/>
          <w:jc w:val="center"/>
        </w:trPr>
        <w:tc>
          <w:tcPr>
            <w:tcW w:w="680" w:type="dxa"/>
          </w:tcPr>
          <w:p w14:paraId="76706AC4" w14:textId="77777777" w:rsidR="003F5EED" w:rsidRDefault="00E42218">
            <w:pPr>
              <w:spacing w:after="0" w:line="240" w:lineRule="auto"/>
              <w:rPr>
                <w:sz w:val="16"/>
                <w:szCs w:val="16"/>
              </w:rPr>
            </w:pPr>
            <w:r>
              <w:rPr>
                <w:sz w:val="16"/>
              </w:rPr>
              <w:t>IC5</w:t>
            </w:r>
          </w:p>
        </w:tc>
        <w:tc>
          <w:tcPr>
            <w:tcW w:w="3572" w:type="dxa"/>
          </w:tcPr>
          <w:p w14:paraId="51BCE7D9" w14:textId="77777777" w:rsidR="003F5EED" w:rsidRDefault="00E42218">
            <w:pPr>
              <w:spacing w:after="0" w:line="240" w:lineRule="auto"/>
              <w:rPr>
                <w:sz w:val="16"/>
                <w:szCs w:val="16"/>
              </w:rPr>
            </w:pPr>
            <w:r>
              <w:rPr>
                <w:sz w:val="16"/>
              </w:rPr>
              <w:t>Nobody is both a student and a visitor.</w:t>
            </w:r>
          </w:p>
        </w:tc>
        <w:tc>
          <w:tcPr>
            <w:tcW w:w="5102" w:type="dxa"/>
          </w:tcPr>
          <w:p w14:paraId="57175968" w14:textId="77777777" w:rsidR="003F5EED" w:rsidRDefault="00E42218">
            <w:pPr>
              <w:spacing w:after="0" w:line="240" w:lineRule="auto"/>
              <w:rPr>
                <w:sz w:val="16"/>
                <w:szCs w:val="16"/>
              </w:rPr>
            </w:pPr>
            <w:r>
              <w:rPr>
                <w:rFonts w:ascii="Consolas" w:hAnsi="Consolas"/>
                <w:sz w:val="15"/>
              </w:rPr>
              <w:t>:- student(X), visitor(X).</w:t>
            </w:r>
          </w:p>
        </w:tc>
      </w:tr>
      <w:tr w:rsidR="003F5EED" w14:paraId="3AD05B98" w14:textId="77777777">
        <w:trPr>
          <w:cantSplit/>
          <w:jc w:val="center"/>
        </w:trPr>
        <w:tc>
          <w:tcPr>
            <w:tcW w:w="680" w:type="dxa"/>
          </w:tcPr>
          <w:p w14:paraId="31983DF6" w14:textId="77777777" w:rsidR="003F5EED" w:rsidRDefault="00E42218">
            <w:pPr>
              <w:spacing w:after="0" w:line="240" w:lineRule="auto"/>
              <w:rPr>
                <w:sz w:val="16"/>
                <w:szCs w:val="16"/>
              </w:rPr>
            </w:pPr>
            <w:r>
              <w:rPr>
                <w:sz w:val="16"/>
              </w:rPr>
              <w:t>IC6</w:t>
            </w:r>
          </w:p>
        </w:tc>
        <w:tc>
          <w:tcPr>
            <w:tcW w:w="3572" w:type="dxa"/>
          </w:tcPr>
          <w:p w14:paraId="388DD68B" w14:textId="77777777" w:rsidR="003F5EED" w:rsidRDefault="00E42218">
            <w:pPr>
              <w:spacing w:after="0" w:line="240" w:lineRule="auto"/>
              <w:rPr>
                <w:sz w:val="16"/>
                <w:szCs w:val="16"/>
              </w:rPr>
            </w:pPr>
            <w:r>
              <w:rPr>
                <w:sz w:val="16"/>
              </w:rPr>
              <w:t>Nobody is both an employee and a visitor.</w:t>
            </w:r>
          </w:p>
        </w:tc>
        <w:tc>
          <w:tcPr>
            <w:tcW w:w="5102" w:type="dxa"/>
          </w:tcPr>
          <w:p w14:paraId="346C539C" w14:textId="77777777" w:rsidR="003F5EED" w:rsidRDefault="00E42218">
            <w:pPr>
              <w:spacing w:after="0" w:line="240" w:lineRule="auto"/>
              <w:rPr>
                <w:sz w:val="16"/>
                <w:szCs w:val="16"/>
              </w:rPr>
            </w:pPr>
            <w:r>
              <w:rPr>
                <w:rFonts w:ascii="Consolas" w:hAnsi="Consolas"/>
                <w:sz w:val="15"/>
              </w:rPr>
              <w:t>:- employee(X), visitor(X).</w:t>
            </w:r>
          </w:p>
        </w:tc>
      </w:tr>
      <w:tr w:rsidR="003F5EED" w14:paraId="29ED2980" w14:textId="77777777">
        <w:trPr>
          <w:cantSplit/>
          <w:jc w:val="center"/>
        </w:trPr>
        <w:tc>
          <w:tcPr>
            <w:tcW w:w="680" w:type="dxa"/>
          </w:tcPr>
          <w:p w14:paraId="66569A7A" w14:textId="77777777" w:rsidR="003F5EED" w:rsidRDefault="00E42218">
            <w:pPr>
              <w:spacing w:after="0" w:line="240" w:lineRule="auto"/>
              <w:rPr>
                <w:sz w:val="16"/>
                <w:szCs w:val="16"/>
              </w:rPr>
            </w:pPr>
            <w:r>
              <w:rPr>
                <w:sz w:val="16"/>
              </w:rPr>
              <w:t>IC7</w:t>
            </w:r>
          </w:p>
        </w:tc>
        <w:tc>
          <w:tcPr>
            <w:tcW w:w="3572" w:type="dxa"/>
          </w:tcPr>
          <w:p w14:paraId="2371265E" w14:textId="77777777" w:rsidR="003F5EED" w:rsidRDefault="00E42218">
            <w:pPr>
              <w:spacing w:after="0" w:line="240" w:lineRule="auto"/>
              <w:rPr>
                <w:sz w:val="16"/>
                <w:szCs w:val="16"/>
              </w:rPr>
            </w:pPr>
            <w:r>
              <w:rPr>
                <w:sz w:val="16"/>
              </w:rPr>
              <w:t>Nobody is both faculty and staff.</w:t>
            </w:r>
          </w:p>
        </w:tc>
        <w:tc>
          <w:tcPr>
            <w:tcW w:w="5102" w:type="dxa"/>
          </w:tcPr>
          <w:p w14:paraId="46D9BB24" w14:textId="77777777" w:rsidR="003F5EED" w:rsidRDefault="00E42218">
            <w:pPr>
              <w:spacing w:after="0" w:line="240" w:lineRule="auto"/>
              <w:rPr>
                <w:sz w:val="16"/>
                <w:szCs w:val="16"/>
              </w:rPr>
            </w:pPr>
            <w:r>
              <w:rPr>
                <w:rFonts w:ascii="Consolas" w:hAnsi="Consolas"/>
                <w:sz w:val="15"/>
              </w:rPr>
              <w:t>:- faculty(X), staff(X).</w:t>
            </w:r>
          </w:p>
        </w:tc>
      </w:tr>
    </w:tbl>
    <w:p w14:paraId="0A5DC9AD" w14:textId="77777777" w:rsidR="003F5EED" w:rsidRDefault="003F5EED">
      <w:pPr>
        <w:spacing w:after="40" w:line="192" w:lineRule="auto"/>
      </w:pPr>
    </w:p>
    <w:p w14:paraId="4B0EB1D6" w14:textId="77777777" w:rsidR="003F5EED" w:rsidRDefault="00E42218">
      <w:pPr>
        <w:pStyle w:val="Heading2"/>
      </w:pPr>
      <w:bookmarkStart w:id="84" w:name="_Toc242031004"/>
      <w:r>
        <w:t>8.4 Horn clause conversion</w:t>
      </w:r>
      <w:bookmarkEnd w:id="84"/>
    </w:p>
    <w:p w14:paraId="0DC93D3B" w14:textId="77777777" w:rsidR="003F5EED" w:rsidRDefault="00E42218">
      <w:r>
        <w:t>Each requirement went through four steps: an if-then sentence, an FOL formula, a rewrite so that the conclusion is a single atom, and Prolog syntax. Three examples:</w:t>
      </w:r>
    </w:p>
    <w:p w14:paraId="7C3EB5C7" w14:textId="77777777" w:rsidR="003F5EED" w:rsidRDefault="00E42218">
      <w:r>
        <w:rPr>
          <w:b/>
        </w:rPr>
        <w:t>Expired permits cannot authorize parking.</w:t>
      </w:r>
      <w:r>
        <w:t xml:space="preserve"> Read positively: a permit is valid only if it is active, has started and has not expired. FOL: ∀p ∀b ∀e ∀d ((permit_status(p, active) ∧ permit_start(p, b) ∧ permit_expiry(p, e) ∧ current_date(d) ∧ b ≤ d ∧ e ≥ d) → permit_valid(p)). As a clause: ¬permit_status(p, active) ∨ ¬permit_start(p, b) ∨ ¬permit_expiry(p, e) ∨ ¬current_date(d) ∨ ¬(b ≤ d) ∨ ¬(e ≥ d) ∨ permit_valid(p), which has one positive literal and is therefore Horn (R06). An expired or not-yet-started permit never satisfies the body, so it can ne</w:t>
      </w:r>
      <w:r>
        <w:t>ver authorize. The start date matters for Bilal: his one-day pass has the same start and expiry date, so it is valid on 2 October 2026 and on no other day.</w:t>
      </w:r>
    </w:p>
    <w:p w14:paraId="0CD0A016" w14:textId="77777777" w:rsidR="003F5EED" w:rsidRDefault="00E42218">
      <w:r>
        <w:rPr>
          <w:b/>
        </w:rPr>
        <w:lastRenderedPageBreak/>
        <w:t>A student may use a student bay.</w:t>
      </w:r>
      <w:r>
        <w:t xml:space="preserve"> Taken literally this needs a disjunction over every kind of person and zone. Splitting by permit class and moving the pairing into the policy table grants/2 gives one Horn rule (R13) and three facts. A new zone type now needs one new fact, not a new rule.</w:t>
      </w:r>
    </w:p>
    <w:p w14:paraId="3A9A2B28" w14:textId="77777777" w:rsidR="003F5EED" w:rsidRDefault="00E42218">
      <w:r>
        <w:rPr>
          <w:b/>
        </w:rPr>
        <w:t>Allocate the bay unless someone with higher priority wants it.</w:t>
      </w:r>
      <w:r>
        <w:t xml:space="preserve"> "Unless" is negation, which a definite clause cannot contain. The positive part becomes loses(Y, S), derived when another eligible requester outranks Y (R25, R26). The decision R28 then uses negation as failure, </w:t>
      </w:r>
      <w:r>
        <w:rPr>
          <w:rFonts w:ascii="Consolas" w:hAnsi="Consolas"/>
          <w:sz w:val="19"/>
        </w:rPr>
        <w:t>not loses(X, S)</w:t>
      </w:r>
      <w:r>
        <w:t>. The rules are layered into strata: loses/2 and double_booked/1 are fully computed in stratum 0 before R28 runs in stratum 1, so "not" means "cannot be derived" and the result does not depend on rule order. This is the only place negation is used, and the stratifier rejects any rule set with recursion through negation.</w:t>
      </w:r>
    </w:p>
    <w:p w14:paraId="47767C17" w14:textId="77777777" w:rsidR="003F5EED" w:rsidRDefault="00E42218">
      <w:r>
        <w:t>Other negative requirements are handled positively. "Occupied bays cannot be allocated" becomes "only vacant bays, or bays reserved for the requester, can be allocated" (R19, R20), and IC3 confirms the outcome. The built-in comparisons ≥, &gt;, &lt; and ≠ are evaluated, never stored, as in Prolog.</w:t>
      </w:r>
    </w:p>
    <w:p w14:paraId="2783610A" w14:textId="77777777" w:rsidR="003F5EED" w:rsidRDefault="00E42218">
      <w:pPr>
        <w:pStyle w:val="Heading1"/>
      </w:pPr>
      <w:bookmarkStart w:id="85" w:name="_Toc242031005"/>
      <w:r>
        <w:t>Chapter 9: Inference engine: forward and backward chaining</w:t>
      </w:r>
      <w:bookmarkEnd w:id="85"/>
    </w:p>
    <w:p w14:paraId="762E7893" w14:textId="77777777" w:rsidR="003F5EED" w:rsidRDefault="00E42218">
      <w:r>
        <w:t>This chapter explains both engines, gives their pseudocode and shows step-by-step traces generated by running them. None of the traces below is written by hand. It covers the chaining half of rubric criterion 4.</w:t>
      </w:r>
    </w:p>
    <w:p w14:paraId="6FD4853A" w14:textId="77777777" w:rsidR="003F5EED" w:rsidRDefault="00E42218">
      <w:pPr>
        <w:pStyle w:val="Heading2"/>
      </w:pPr>
      <w:bookmarkStart w:id="86" w:name="_Toc242031006"/>
      <w:r>
        <w:t>9.1 Inference engine architecture</w:t>
      </w:r>
      <w:bookmarkEnd w:id="86"/>
    </w:p>
    <w:p w14:paraId="4707FC94" w14:textId="77777777" w:rsidR="003F5EED" w:rsidRDefault="00E42218">
      <w:pPr>
        <w:keepNext/>
        <w:spacing w:after="0"/>
        <w:jc w:val="center"/>
      </w:pPr>
      <w:r>
        <w:rPr>
          <w:noProof/>
        </w:rPr>
        <w:drawing>
          <wp:inline distT="0" distB="0" distL="0" distR="0" wp14:anchorId="2EC43AD8" wp14:editId="39123122">
            <wp:extent cx="5724155" cy="20452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soning_engine.png"/>
                    <pic:cNvPicPr/>
                  </pic:nvPicPr>
                  <pic:blipFill>
                    <a:blip r:embed="rId14"/>
                    <a:stretch>
                      <a:fillRect/>
                    </a:stretch>
                  </pic:blipFill>
                  <pic:spPr>
                    <a:xfrm>
                      <a:off x="0" y="0"/>
                      <a:ext cx="5724155" cy="2045212"/>
                    </a:xfrm>
                    <a:prstGeom prst="rect">
                      <a:avLst/>
                    </a:prstGeom>
                  </pic:spPr>
                </pic:pic>
              </a:graphicData>
            </a:graphic>
          </wp:inline>
        </w:drawing>
      </w:r>
    </w:p>
    <w:p w14:paraId="18719302" w14:textId="40C6BF09" w:rsidR="003F5EED" w:rsidRDefault="00E42218">
      <w:pPr>
        <w:pStyle w:val="Caption"/>
        <w:spacing w:before="80" w:after="160"/>
        <w:jc w:val="center"/>
      </w:pPr>
      <w:bookmarkStart w:id="87" w:name="_Toc242030806"/>
      <w:r>
        <w:t xml:space="preserve">Figure </w:t>
      </w:r>
      <w:r>
        <w:fldChar w:fldCharType="begin"/>
      </w:r>
      <w:r>
        <w:instrText xml:space="preserve"> SEQ Figure \* ARABIC </w:instrText>
      </w:r>
      <w:r>
        <w:fldChar w:fldCharType="separate"/>
      </w:r>
      <w:r w:rsidR="009944DC">
        <w:rPr>
          <w:noProof/>
        </w:rPr>
        <w:t>6</w:t>
      </w:r>
      <w:r>
        <w:fldChar w:fldCharType="end"/>
      </w:r>
      <w:r>
        <w:t>: Inference engine architecture</w:t>
      </w:r>
      <w:bookmarkEnd w:id="87"/>
    </w:p>
    <w:p w14:paraId="58217404" w14:textId="77777777" w:rsidR="003F5EED" w:rsidRDefault="00E42218">
      <w:r>
        <w:t>Both engines read the same knowledge base. A request can be answered goal-first (backward) or data-first (forward). Forward results go through the integrity constraints before they are reported; backward results come back as a proof tree or, on failure, as a why-not explanation.</w:t>
      </w:r>
    </w:p>
    <w:p w14:paraId="166C9173" w14:textId="77777777" w:rsidR="003F5EED" w:rsidRDefault="00E42218">
      <w:pPr>
        <w:pStyle w:val="Heading2"/>
      </w:pPr>
      <w:bookmarkStart w:id="88" w:name="_Toc242031007"/>
      <w:r>
        <w:t>9.2 Forward chaining algorithm</w:t>
      </w:r>
      <w:bookmarkEnd w:id="88"/>
    </w:p>
    <w:p w14:paraId="5E14B401" w14:textId="77777777" w:rsidR="003F5EED" w:rsidRDefault="00E42218">
      <w:r>
        <w:t>Forward chaining is data-driven: it starts from the facts and fires rules until nothing new appears (krr/reasoning/forward.py).</w:t>
      </w:r>
    </w:p>
    <w:p w14:paraId="5B4A724A" w14:textId="77777777" w:rsidR="003F5EED" w:rsidRDefault="00E42218">
      <w:pPr>
        <w:pStyle w:val="Code"/>
        <w:shd w:val="clear" w:color="auto" w:fill="F3F4F6"/>
      </w:pPr>
      <w:r>
        <w:rPr>
          <w:sz w:val="16"/>
        </w:rPr>
        <w:t>procedure FORWARD-CHAIN(facts, rules)</w:t>
      </w:r>
      <w:r>
        <w:rPr>
          <w:sz w:val="16"/>
        </w:rPr>
        <w:br/>
        <w:t xml:space="preserve">    WM := facts</w:t>
      </w:r>
      <w:r>
        <w:rPr>
          <w:sz w:val="16"/>
        </w:rPr>
        <w:br/>
      </w:r>
      <w:r>
        <w:rPr>
          <w:sz w:val="16"/>
        </w:rPr>
        <w:t xml:space="preserve">    for each stratum k = 0, 1 do                  # stratum 1 holds only R28</w:t>
      </w:r>
      <w:r>
        <w:rPr>
          <w:sz w:val="16"/>
        </w:rPr>
        <w:br/>
        <w:t xml:space="preserve">        repeat</w:t>
      </w:r>
      <w:r>
        <w:rPr>
          <w:sz w:val="16"/>
        </w:rPr>
        <w:br/>
        <w:t xml:space="preserve">            snapshot := copy(WM)</w:t>
      </w:r>
      <w:r>
        <w:rPr>
          <w:sz w:val="16"/>
        </w:rPr>
        <w:br/>
        <w:t xml:space="preserve">            conflict_set := { (r, θ) : r in rules of stratum k,</w:t>
      </w:r>
      <w:r>
        <w:rPr>
          <w:sz w:val="16"/>
        </w:rPr>
        <w:br/>
        <w:t xml:space="preserve">                              body(r)θ is true in snapshot }</w:t>
      </w:r>
      <w:r>
        <w:rPr>
          <w:sz w:val="16"/>
        </w:rPr>
        <w:br/>
        <w:t xml:space="preserve">            new := { head(r)θ : (r, θ) in conflict_set, head(r)θ not in WM }   # refraction</w:t>
      </w:r>
      <w:r>
        <w:rPr>
          <w:sz w:val="16"/>
        </w:rPr>
        <w:br/>
        <w:t xml:space="preserve">            log each firing (rule, bindings, premises, new fact)</w:t>
      </w:r>
      <w:r>
        <w:rPr>
          <w:sz w:val="16"/>
        </w:rPr>
        <w:br/>
        <w:t xml:space="preserve">            WM := WM ∪ new</w:t>
      </w:r>
      <w:r>
        <w:rPr>
          <w:sz w:val="16"/>
        </w:rPr>
        <w:br/>
        <w:t xml:space="preserve">        until new = ∅                             # fixpoint for this stratum</w:t>
      </w:r>
      <w:r>
        <w:rPr>
          <w:sz w:val="16"/>
        </w:rPr>
        <w:br/>
      </w:r>
      <w:r>
        <w:rPr>
          <w:sz w:val="16"/>
        </w:rPr>
        <w:t xml:space="preserve">    check denial constraints IC1-IC7 on WM</w:t>
      </w:r>
      <w:r>
        <w:rPr>
          <w:sz w:val="16"/>
        </w:rPr>
        <w:br/>
        <w:t xml:space="preserve">    return WM</w:t>
      </w:r>
    </w:p>
    <w:p w14:paraId="520F5840" w14:textId="77777777" w:rsidR="003F5EED" w:rsidRDefault="00E42218">
      <w:r>
        <w:lastRenderedPageBreak/>
        <w:t>Because each cycle reads from a snapshot, a fact derived in cycle n is first used in cycle n + 1, so the cycle number is the length of the longest chain behind each fact. Termination is guaranteed: there are finitely many constants and no function symbols, so only finitely many ground atoms exist, and every productive cycle adds at least one.</w:t>
      </w:r>
    </w:p>
    <w:p w14:paraId="31B96126" w14:textId="77777777" w:rsidR="003F5EED" w:rsidRDefault="00E42218">
      <w:pPr>
        <w:pStyle w:val="Heading2"/>
      </w:pPr>
      <w:bookmarkStart w:id="89" w:name="_Toc242031008"/>
      <w:r>
        <w:t>9.3 Forward chaining trace</w:t>
      </w:r>
      <w:bookmarkEnd w:id="89"/>
    </w:p>
    <w:p w14:paraId="2FD0B6BD" w14:textId="77777777" w:rsidR="003F5EED" w:rsidRDefault="00E42218">
      <w:r>
        <w:t>The main scenario reaches its fixpoint after 10 cycles:</w:t>
      </w:r>
    </w:p>
    <w:p w14:paraId="74FF3285" w14:textId="28396368" w:rsidR="003F5EED" w:rsidRDefault="00E42218">
      <w:pPr>
        <w:pStyle w:val="Caption"/>
        <w:keepNext/>
        <w:spacing w:before="80"/>
        <w:jc w:val="center"/>
      </w:pPr>
      <w:bookmarkStart w:id="90" w:name="_Toc242030833"/>
      <w:r>
        <w:t xml:space="preserve">Table </w:t>
      </w:r>
      <w:r>
        <w:fldChar w:fldCharType="begin"/>
      </w:r>
      <w:r>
        <w:instrText xml:space="preserve"> SEQ Table \* ARABIC </w:instrText>
      </w:r>
      <w:r>
        <w:fldChar w:fldCharType="separate"/>
      </w:r>
      <w:r w:rsidR="009944DC">
        <w:rPr>
          <w:noProof/>
        </w:rPr>
        <w:t>21</w:t>
      </w:r>
      <w:r>
        <w:fldChar w:fldCharType="end"/>
      </w:r>
      <w:r>
        <w:t>: Forward chaining cycles</w:t>
      </w:r>
      <w:bookmarkEnd w:id="90"/>
    </w:p>
    <w:tbl>
      <w:tblPr>
        <w:tblStyle w:val="TableGrid"/>
        <w:tblW w:w="0" w:type="auto"/>
        <w:jc w:val="center"/>
        <w:tblCellMar>
          <w:top w:w="20" w:type="dxa"/>
          <w:bottom w:w="20" w:type="dxa"/>
        </w:tblCellMar>
        <w:tblLook w:val="04A0" w:firstRow="1" w:lastRow="0" w:firstColumn="1" w:lastColumn="0" w:noHBand="0" w:noVBand="1"/>
      </w:tblPr>
      <w:tblGrid>
        <w:gridCol w:w="794"/>
        <w:gridCol w:w="907"/>
        <w:gridCol w:w="1247"/>
        <w:gridCol w:w="1134"/>
        <w:gridCol w:w="5272"/>
      </w:tblGrid>
      <w:tr w:rsidR="003F5EED" w14:paraId="70671C55" w14:textId="77777777">
        <w:trPr>
          <w:cantSplit/>
          <w:tblHeader/>
          <w:jc w:val="center"/>
        </w:trPr>
        <w:tc>
          <w:tcPr>
            <w:tcW w:w="794" w:type="dxa"/>
            <w:shd w:val="clear" w:color="auto" w:fill="DCE6F1"/>
          </w:tcPr>
          <w:p w14:paraId="7D420B8D" w14:textId="77777777" w:rsidR="003F5EED" w:rsidRDefault="00E42218">
            <w:pPr>
              <w:keepNext/>
              <w:spacing w:after="0" w:line="240" w:lineRule="auto"/>
              <w:rPr>
                <w:sz w:val="16"/>
                <w:szCs w:val="16"/>
              </w:rPr>
            </w:pPr>
            <w:r>
              <w:rPr>
                <w:b/>
                <w:sz w:val="16"/>
              </w:rPr>
              <w:t>Cycle</w:t>
            </w:r>
          </w:p>
        </w:tc>
        <w:tc>
          <w:tcPr>
            <w:tcW w:w="907" w:type="dxa"/>
            <w:shd w:val="clear" w:color="auto" w:fill="DCE6F1"/>
          </w:tcPr>
          <w:p w14:paraId="69C22E82" w14:textId="77777777" w:rsidR="003F5EED" w:rsidRDefault="00E42218">
            <w:pPr>
              <w:keepNext/>
              <w:spacing w:after="0" w:line="240" w:lineRule="auto"/>
              <w:rPr>
                <w:sz w:val="16"/>
                <w:szCs w:val="16"/>
              </w:rPr>
            </w:pPr>
            <w:r>
              <w:rPr>
                <w:b/>
                <w:sz w:val="16"/>
              </w:rPr>
              <w:t>Stratum</w:t>
            </w:r>
          </w:p>
        </w:tc>
        <w:tc>
          <w:tcPr>
            <w:tcW w:w="1247" w:type="dxa"/>
            <w:shd w:val="clear" w:color="auto" w:fill="DCE6F1"/>
          </w:tcPr>
          <w:p w14:paraId="597F2F08" w14:textId="77777777" w:rsidR="003F5EED" w:rsidRDefault="00E42218">
            <w:pPr>
              <w:keepNext/>
              <w:spacing w:after="0" w:line="240" w:lineRule="auto"/>
              <w:rPr>
                <w:sz w:val="16"/>
                <w:szCs w:val="16"/>
              </w:rPr>
            </w:pPr>
            <w:r>
              <w:rPr>
                <w:b/>
                <w:sz w:val="16"/>
              </w:rPr>
              <w:t>Conflict set</w:t>
            </w:r>
          </w:p>
        </w:tc>
        <w:tc>
          <w:tcPr>
            <w:tcW w:w="1134" w:type="dxa"/>
            <w:shd w:val="clear" w:color="auto" w:fill="DCE6F1"/>
          </w:tcPr>
          <w:p w14:paraId="7F3C1EC5" w14:textId="77777777" w:rsidR="003F5EED" w:rsidRDefault="00E42218">
            <w:pPr>
              <w:keepNext/>
              <w:spacing w:after="0" w:line="240" w:lineRule="auto"/>
              <w:rPr>
                <w:sz w:val="16"/>
                <w:szCs w:val="16"/>
              </w:rPr>
            </w:pPr>
            <w:r>
              <w:rPr>
                <w:b/>
                <w:sz w:val="16"/>
              </w:rPr>
              <w:t>New facts</w:t>
            </w:r>
          </w:p>
        </w:tc>
        <w:tc>
          <w:tcPr>
            <w:tcW w:w="5272" w:type="dxa"/>
            <w:shd w:val="clear" w:color="auto" w:fill="DCE6F1"/>
          </w:tcPr>
          <w:p w14:paraId="407555BD" w14:textId="77777777" w:rsidR="003F5EED" w:rsidRDefault="00E42218">
            <w:pPr>
              <w:keepNext/>
              <w:spacing w:after="0" w:line="240" w:lineRule="auto"/>
              <w:rPr>
                <w:sz w:val="16"/>
                <w:szCs w:val="16"/>
              </w:rPr>
            </w:pPr>
            <w:r>
              <w:rPr>
                <w:b/>
                <w:sz w:val="16"/>
              </w:rPr>
              <w:t>Rules fired</w:t>
            </w:r>
          </w:p>
        </w:tc>
      </w:tr>
      <w:tr w:rsidR="003F5EED" w14:paraId="1667F855" w14:textId="77777777">
        <w:trPr>
          <w:cantSplit/>
          <w:jc w:val="center"/>
        </w:trPr>
        <w:tc>
          <w:tcPr>
            <w:tcW w:w="794" w:type="dxa"/>
          </w:tcPr>
          <w:p w14:paraId="3EB6DF91" w14:textId="77777777" w:rsidR="003F5EED" w:rsidRDefault="00E42218">
            <w:pPr>
              <w:keepNext/>
              <w:spacing w:after="0" w:line="240" w:lineRule="auto"/>
              <w:rPr>
                <w:sz w:val="16"/>
                <w:szCs w:val="16"/>
              </w:rPr>
            </w:pPr>
            <w:r>
              <w:rPr>
                <w:sz w:val="16"/>
              </w:rPr>
              <w:t>1</w:t>
            </w:r>
          </w:p>
        </w:tc>
        <w:tc>
          <w:tcPr>
            <w:tcW w:w="907" w:type="dxa"/>
          </w:tcPr>
          <w:p w14:paraId="08AB8CBB" w14:textId="77777777" w:rsidR="003F5EED" w:rsidRDefault="00E42218">
            <w:pPr>
              <w:keepNext/>
              <w:spacing w:after="0" w:line="240" w:lineRule="auto"/>
              <w:rPr>
                <w:sz w:val="16"/>
                <w:szCs w:val="16"/>
              </w:rPr>
            </w:pPr>
            <w:r>
              <w:rPr>
                <w:sz w:val="16"/>
              </w:rPr>
              <w:t>0</w:t>
            </w:r>
          </w:p>
        </w:tc>
        <w:tc>
          <w:tcPr>
            <w:tcW w:w="1247" w:type="dxa"/>
          </w:tcPr>
          <w:p w14:paraId="38428740" w14:textId="77777777" w:rsidR="003F5EED" w:rsidRDefault="00E42218">
            <w:pPr>
              <w:keepNext/>
              <w:spacing w:after="0" w:line="240" w:lineRule="auto"/>
              <w:rPr>
                <w:sz w:val="16"/>
                <w:szCs w:val="16"/>
              </w:rPr>
            </w:pPr>
            <w:r>
              <w:rPr>
                <w:sz w:val="16"/>
              </w:rPr>
              <w:t>35</w:t>
            </w:r>
          </w:p>
        </w:tc>
        <w:tc>
          <w:tcPr>
            <w:tcW w:w="1134" w:type="dxa"/>
          </w:tcPr>
          <w:p w14:paraId="6B4B6742" w14:textId="77777777" w:rsidR="003F5EED" w:rsidRDefault="00E42218">
            <w:pPr>
              <w:keepNext/>
              <w:spacing w:after="0" w:line="240" w:lineRule="auto"/>
              <w:rPr>
                <w:sz w:val="16"/>
                <w:szCs w:val="16"/>
              </w:rPr>
            </w:pPr>
            <w:r>
              <w:rPr>
                <w:sz w:val="16"/>
              </w:rPr>
              <w:t>35</w:t>
            </w:r>
          </w:p>
        </w:tc>
        <w:tc>
          <w:tcPr>
            <w:tcW w:w="5272" w:type="dxa"/>
          </w:tcPr>
          <w:p w14:paraId="46C533FB" w14:textId="77777777" w:rsidR="003F5EED" w:rsidRDefault="00E42218">
            <w:pPr>
              <w:keepNext/>
              <w:spacing w:after="0" w:line="240" w:lineRule="auto"/>
              <w:rPr>
                <w:sz w:val="16"/>
                <w:szCs w:val="16"/>
              </w:rPr>
            </w:pPr>
            <w:r>
              <w:rPr>
                <w:sz w:val="16"/>
              </w:rPr>
              <w:t>R01, R03, R04, R05, R06, R07, R09, R12, R17, R18, R23, R24</w:t>
            </w:r>
          </w:p>
        </w:tc>
      </w:tr>
      <w:tr w:rsidR="003F5EED" w14:paraId="1154AB19" w14:textId="77777777">
        <w:trPr>
          <w:cantSplit/>
          <w:jc w:val="center"/>
        </w:trPr>
        <w:tc>
          <w:tcPr>
            <w:tcW w:w="794" w:type="dxa"/>
          </w:tcPr>
          <w:p w14:paraId="2DAE87AF" w14:textId="77777777" w:rsidR="003F5EED" w:rsidRDefault="00E42218">
            <w:pPr>
              <w:keepNext/>
              <w:spacing w:after="0" w:line="240" w:lineRule="auto"/>
              <w:rPr>
                <w:sz w:val="16"/>
                <w:szCs w:val="16"/>
              </w:rPr>
            </w:pPr>
            <w:r>
              <w:rPr>
                <w:sz w:val="16"/>
              </w:rPr>
              <w:t>2</w:t>
            </w:r>
          </w:p>
        </w:tc>
        <w:tc>
          <w:tcPr>
            <w:tcW w:w="907" w:type="dxa"/>
          </w:tcPr>
          <w:p w14:paraId="1B97FDE6" w14:textId="77777777" w:rsidR="003F5EED" w:rsidRDefault="00E42218">
            <w:pPr>
              <w:keepNext/>
              <w:spacing w:after="0" w:line="240" w:lineRule="auto"/>
              <w:rPr>
                <w:sz w:val="16"/>
                <w:szCs w:val="16"/>
              </w:rPr>
            </w:pPr>
            <w:r>
              <w:rPr>
                <w:sz w:val="16"/>
              </w:rPr>
              <w:t>0</w:t>
            </w:r>
          </w:p>
        </w:tc>
        <w:tc>
          <w:tcPr>
            <w:tcW w:w="1247" w:type="dxa"/>
          </w:tcPr>
          <w:p w14:paraId="30F4124F" w14:textId="77777777" w:rsidR="003F5EED" w:rsidRDefault="00E42218">
            <w:pPr>
              <w:keepNext/>
              <w:spacing w:after="0" w:line="240" w:lineRule="auto"/>
              <w:rPr>
                <w:sz w:val="16"/>
                <w:szCs w:val="16"/>
              </w:rPr>
            </w:pPr>
            <w:r>
              <w:rPr>
                <w:sz w:val="16"/>
              </w:rPr>
              <w:t>46</w:t>
            </w:r>
          </w:p>
        </w:tc>
        <w:tc>
          <w:tcPr>
            <w:tcW w:w="1134" w:type="dxa"/>
          </w:tcPr>
          <w:p w14:paraId="1E6F2B8E" w14:textId="77777777" w:rsidR="003F5EED" w:rsidRDefault="00E42218">
            <w:pPr>
              <w:keepNext/>
              <w:spacing w:after="0" w:line="240" w:lineRule="auto"/>
              <w:rPr>
                <w:sz w:val="16"/>
                <w:szCs w:val="16"/>
              </w:rPr>
            </w:pPr>
            <w:r>
              <w:rPr>
                <w:sz w:val="16"/>
              </w:rPr>
              <w:t>11</w:t>
            </w:r>
          </w:p>
        </w:tc>
        <w:tc>
          <w:tcPr>
            <w:tcW w:w="5272" w:type="dxa"/>
          </w:tcPr>
          <w:p w14:paraId="29E6ABAC" w14:textId="77777777" w:rsidR="003F5EED" w:rsidRDefault="00E42218">
            <w:pPr>
              <w:keepNext/>
              <w:spacing w:after="0" w:line="240" w:lineRule="auto"/>
              <w:rPr>
                <w:sz w:val="16"/>
                <w:szCs w:val="16"/>
              </w:rPr>
            </w:pPr>
            <w:r>
              <w:rPr>
                <w:sz w:val="16"/>
              </w:rPr>
              <w:t>R02, R08, R10, R21, R22</w:t>
            </w:r>
          </w:p>
        </w:tc>
      </w:tr>
      <w:tr w:rsidR="003F5EED" w14:paraId="761B8D97" w14:textId="77777777">
        <w:trPr>
          <w:cantSplit/>
          <w:jc w:val="center"/>
        </w:trPr>
        <w:tc>
          <w:tcPr>
            <w:tcW w:w="794" w:type="dxa"/>
          </w:tcPr>
          <w:p w14:paraId="783487BD" w14:textId="77777777" w:rsidR="003F5EED" w:rsidRDefault="00E42218">
            <w:pPr>
              <w:keepNext/>
              <w:spacing w:after="0" w:line="240" w:lineRule="auto"/>
              <w:rPr>
                <w:sz w:val="16"/>
                <w:szCs w:val="16"/>
              </w:rPr>
            </w:pPr>
            <w:r>
              <w:rPr>
                <w:sz w:val="16"/>
              </w:rPr>
              <w:t>3</w:t>
            </w:r>
          </w:p>
        </w:tc>
        <w:tc>
          <w:tcPr>
            <w:tcW w:w="907" w:type="dxa"/>
          </w:tcPr>
          <w:p w14:paraId="12485D91" w14:textId="77777777" w:rsidR="003F5EED" w:rsidRDefault="00E42218">
            <w:pPr>
              <w:keepNext/>
              <w:spacing w:after="0" w:line="240" w:lineRule="auto"/>
              <w:rPr>
                <w:sz w:val="16"/>
                <w:szCs w:val="16"/>
              </w:rPr>
            </w:pPr>
            <w:r>
              <w:rPr>
                <w:sz w:val="16"/>
              </w:rPr>
              <w:t>0</w:t>
            </w:r>
          </w:p>
        </w:tc>
        <w:tc>
          <w:tcPr>
            <w:tcW w:w="1247" w:type="dxa"/>
          </w:tcPr>
          <w:p w14:paraId="7D3A398C" w14:textId="77777777" w:rsidR="003F5EED" w:rsidRDefault="00E42218">
            <w:pPr>
              <w:keepNext/>
              <w:spacing w:after="0" w:line="240" w:lineRule="auto"/>
              <w:rPr>
                <w:sz w:val="16"/>
                <w:szCs w:val="16"/>
              </w:rPr>
            </w:pPr>
            <w:r>
              <w:rPr>
                <w:sz w:val="16"/>
              </w:rPr>
              <w:t>56</w:t>
            </w:r>
          </w:p>
        </w:tc>
        <w:tc>
          <w:tcPr>
            <w:tcW w:w="1134" w:type="dxa"/>
          </w:tcPr>
          <w:p w14:paraId="3DBEA0B4" w14:textId="77777777" w:rsidR="003F5EED" w:rsidRDefault="00E42218">
            <w:pPr>
              <w:keepNext/>
              <w:spacing w:after="0" w:line="240" w:lineRule="auto"/>
              <w:rPr>
                <w:sz w:val="16"/>
                <w:szCs w:val="16"/>
              </w:rPr>
            </w:pPr>
            <w:r>
              <w:rPr>
                <w:sz w:val="16"/>
              </w:rPr>
              <w:t>10</w:t>
            </w:r>
          </w:p>
        </w:tc>
        <w:tc>
          <w:tcPr>
            <w:tcW w:w="5272" w:type="dxa"/>
          </w:tcPr>
          <w:p w14:paraId="5527E225" w14:textId="77777777" w:rsidR="003F5EED" w:rsidRDefault="00E42218">
            <w:pPr>
              <w:keepNext/>
              <w:spacing w:after="0" w:line="240" w:lineRule="auto"/>
              <w:rPr>
                <w:sz w:val="16"/>
                <w:szCs w:val="16"/>
              </w:rPr>
            </w:pPr>
            <w:r>
              <w:rPr>
                <w:sz w:val="16"/>
              </w:rPr>
              <w:t>R10, R11, R13</w:t>
            </w:r>
          </w:p>
        </w:tc>
      </w:tr>
      <w:tr w:rsidR="003F5EED" w14:paraId="67712B25" w14:textId="77777777">
        <w:trPr>
          <w:cantSplit/>
          <w:jc w:val="center"/>
        </w:trPr>
        <w:tc>
          <w:tcPr>
            <w:tcW w:w="794" w:type="dxa"/>
          </w:tcPr>
          <w:p w14:paraId="1A13C621" w14:textId="77777777" w:rsidR="003F5EED" w:rsidRDefault="00E42218">
            <w:pPr>
              <w:keepNext/>
              <w:spacing w:after="0" w:line="240" w:lineRule="auto"/>
              <w:rPr>
                <w:sz w:val="16"/>
                <w:szCs w:val="16"/>
              </w:rPr>
            </w:pPr>
            <w:r>
              <w:rPr>
                <w:sz w:val="16"/>
              </w:rPr>
              <w:t>4</w:t>
            </w:r>
          </w:p>
        </w:tc>
        <w:tc>
          <w:tcPr>
            <w:tcW w:w="907" w:type="dxa"/>
          </w:tcPr>
          <w:p w14:paraId="03A4A59A" w14:textId="77777777" w:rsidR="003F5EED" w:rsidRDefault="00E42218">
            <w:pPr>
              <w:keepNext/>
              <w:spacing w:after="0" w:line="240" w:lineRule="auto"/>
              <w:rPr>
                <w:sz w:val="16"/>
                <w:szCs w:val="16"/>
              </w:rPr>
            </w:pPr>
            <w:r>
              <w:rPr>
                <w:sz w:val="16"/>
              </w:rPr>
              <w:t>0</w:t>
            </w:r>
          </w:p>
        </w:tc>
        <w:tc>
          <w:tcPr>
            <w:tcW w:w="1247" w:type="dxa"/>
          </w:tcPr>
          <w:p w14:paraId="5E71AE9B" w14:textId="77777777" w:rsidR="003F5EED" w:rsidRDefault="00E42218">
            <w:pPr>
              <w:keepNext/>
              <w:spacing w:after="0" w:line="240" w:lineRule="auto"/>
              <w:rPr>
                <w:sz w:val="16"/>
                <w:szCs w:val="16"/>
              </w:rPr>
            </w:pPr>
            <w:r>
              <w:rPr>
                <w:sz w:val="16"/>
              </w:rPr>
              <w:t>73</w:t>
            </w:r>
          </w:p>
        </w:tc>
        <w:tc>
          <w:tcPr>
            <w:tcW w:w="1134" w:type="dxa"/>
          </w:tcPr>
          <w:p w14:paraId="4A4449D9" w14:textId="77777777" w:rsidR="003F5EED" w:rsidRDefault="00E42218">
            <w:pPr>
              <w:keepNext/>
              <w:spacing w:after="0" w:line="240" w:lineRule="auto"/>
              <w:rPr>
                <w:sz w:val="16"/>
                <w:szCs w:val="16"/>
              </w:rPr>
            </w:pPr>
            <w:r>
              <w:rPr>
                <w:sz w:val="16"/>
              </w:rPr>
              <w:t>17</w:t>
            </w:r>
          </w:p>
        </w:tc>
        <w:tc>
          <w:tcPr>
            <w:tcW w:w="5272" w:type="dxa"/>
          </w:tcPr>
          <w:p w14:paraId="38D1E5FF" w14:textId="77777777" w:rsidR="003F5EED" w:rsidRDefault="00E42218">
            <w:pPr>
              <w:keepNext/>
              <w:spacing w:after="0" w:line="240" w:lineRule="auto"/>
              <w:rPr>
                <w:sz w:val="16"/>
                <w:szCs w:val="16"/>
              </w:rPr>
            </w:pPr>
            <w:r>
              <w:rPr>
                <w:sz w:val="16"/>
              </w:rPr>
              <w:t>R11, R13, R14</w:t>
            </w:r>
          </w:p>
        </w:tc>
      </w:tr>
      <w:tr w:rsidR="003F5EED" w14:paraId="449C2F56" w14:textId="77777777">
        <w:trPr>
          <w:cantSplit/>
          <w:jc w:val="center"/>
        </w:trPr>
        <w:tc>
          <w:tcPr>
            <w:tcW w:w="794" w:type="dxa"/>
          </w:tcPr>
          <w:p w14:paraId="7B911D87" w14:textId="77777777" w:rsidR="003F5EED" w:rsidRDefault="00E42218">
            <w:pPr>
              <w:keepNext/>
              <w:spacing w:after="0" w:line="240" w:lineRule="auto"/>
              <w:rPr>
                <w:sz w:val="16"/>
                <w:szCs w:val="16"/>
              </w:rPr>
            </w:pPr>
            <w:r>
              <w:rPr>
                <w:sz w:val="16"/>
              </w:rPr>
              <w:t>5</w:t>
            </w:r>
          </w:p>
        </w:tc>
        <w:tc>
          <w:tcPr>
            <w:tcW w:w="907" w:type="dxa"/>
          </w:tcPr>
          <w:p w14:paraId="0926C440" w14:textId="77777777" w:rsidR="003F5EED" w:rsidRDefault="00E42218">
            <w:pPr>
              <w:keepNext/>
              <w:spacing w:after="0" w:line="240" w:lineRule="auto"/>
              <w:rPr>
                <w:sz w:val="16"/>
                <w:szCs w:val="16"/>
              </w:rPr>
            </w:pPr>
            <w:r>
              <w:rPr>
                <w:sz w:val="16"/>
              </w:rPr>
              <w:t>0</w:t>
            </w:r>
          </w:p>
        </w:tc>
        <w:tc>
          <w:tcPr>
            <w:tcW w:w="1247" w:type="dxa"/>
          </w:tcPr>
          <w:p w14:paraId="2F4376A3" w14:textId="77777777" w:rsidR="003F5EED" w:rsidRDefault="00E42218">
            <w:pPr>
              <w:keepNext/>
              <w:spacing w:after="0" w:line="240" w:lineRule="auto"/>
              <w:rPr>
                <w:sz w:val="16"/>
                <w:szCs w:val="16"/>
              </w:rPr>
            </w:pPr>
            <w:r>
              <w:rPr>
                <w:sz w:val="16"/>
              </w:rPr>
              <w:t>87</w:t>
            </w:r>
          </w:p>
        </w:tc>
        <w:tc>
          <w:tcPr>
            <w:tcW w:w="1134" w:type="dxa"/>
          </w:tcPr>
          <w:p w14:paraId="4A2B0536" w14:textId="77777777" w:rsidR="003F5EED" w:rsidRDefault="00E42218">
            <w:pPr>
              <w:keepNext/>
              <w:spacing w:after="0" w:line="240" w:lineRule="auto"/>
              <w:rPr>
                <w:sz w:val="16"/>
                <w:szCs w:val="16"/>
              </w:rPr>
            </w:pPr>
            <w:r>
              <w:rPr>
                <w:sz w:val="16"/>
              </w:rPr>
              <w:t>14</w:t>
            </w:r>
          </w:p>
        </w:tc>
        <w:tc>
          <w:tcPr>
            <w:tcW w:w="5272" w:type="dxa"/>
          </w:tcPr>
          <w:p w14:paraId="6F73B2B8" w14:textId="77777777" w:rsidR="003F5EED" w:rsidRDefault="00E42218">
            <w:pPr>
              <w:keepNext/>
              <w:spacing w:after="0" w:line="240" w:lineRule="auto"/>
              <w:rPr>
                <w:sz w:val="16"/>
                <w:szCs w:val="16"/>
              </w:rPr>
            </w:pPr>
            <w:r>
              <w:rPr>
                <w:sz w:val="16"/>
              </w:rPr>
              <w:t>R14, R15, R16</w:t>
            </w:r>
          </w:p>
        </w:tc>
      </w:tr>
      <w:tr w:rsidR="003F5EED" w14:paraId="1DCD2E5E" w14:textId="77777777">
        <w:trPr>
          <w:cantSplit/>
          <w:jc w:val="center"/>
        </w:trPr>
        <w:tc>
          <w:tcPr>
            <w:tcW w:w="794" w:type="dxa"/>
          </w:tcPr>
          <w:p w14:paraId="36D0BEB3" w14:textId="77777777" w:rsidR="003F5EED" w:rsidRDefault="00E42218">
            <w:pPr>
              <w:keepNext/>
              <w:spacing w:after="0" w:line="240" w:lineRule="auto"/>
              <w:rPr>
                <w:sz w:val="16"/>
                <w:szCs w:val="16"/>
              </w:rPr>
            </w:pPr>
            <w:r>
              <w:rPr>
                <w:sz w:val="16"/>
              </w:rPr>
              <w:t>6</w:t>
            </w:r>
          </w:p>
        </w:tc>
        <w:tc>
          <w:tcPr>
            <w:tcW w:w="907" w:type="dxa"/>
          </w:tcPr>
          <w:p w14:paraId="0130A54F" w14:textId="77777777" w:rsidR="003F5EED" w:rsidRDefault="00E42218">
            <w:pPr>
              <w:keepNext/>
              <w:spacing w:after="0" w:line="240" w:lineRule="auto"/>
              <w:rPr>
                <w:sz w:val="16"/>
                <w:szCs w:val="16"/>
              </w:rPr>
            </w:pPr>
            <w:r>
              <w:rPr>
                <w:sz w:val="16"/>
              </w:rPr>
              <w:t>0</w:t>
            </w:r>
          </w:p>
        </w:tc>
        <w:tc>
          <w:tcPr>
            <w:tcW w:w="1247" w:type="dxa"/>
          </w:tcPr>
          <w:p w14:paraId="424277BA" w14:textId="77777777" w:rsidR="003F5EED" w:rsidRDefault="00E42218">
            <w:pPr>
              <w:keepNext/>
              <w:spacing w:after="0" w:line="240" w:lineRule="auto"/>
              <w:rPr>
                <w:sz w:val="16"/>
                <w:szCs w:val="16"/>
              </w:rPr>
            </w:pPr>
            <w:r>
              <w:rPr>
                <w:sz w:val="16"/>
              </w:rPr>
              <w:t>96</w:t>
            </w:r>
          </w:p>
        </w:tc>
        <w:tc>
          <w:tcPr>
            <w:tcW w:w="1134" w:type="dxa"/>
          </w:tcPr>
          <w:p w14:paraId="0AF804F9" w14:textId="77777777" w:rsidR="003F5EED" w:rsidRDefault="00E42218">
            <w:pPr>
              <w:keepNext/>
              <w:spacing w:after="0" w:line="240" w:lineRule="auto"/>
              <w:rPr>
                <w:sz w:val="16"/>
                <w:szCs w:val="16"/>
              </w:rPr>
            </w:pPr>
            <w:r>
              <w:rPr>
                <w:sz w:val="16"/>
              </w:rPr>
              <w:t>9</w:t>
            </w:r>
          </w:p>
        </w:tc>
        <w:tc>
          <w:tcPr>
            <w:tcW w:w="5272" w:type="dxa"/>
          </w:tcPr>
          <w:p w14:paraId="67E380B3" w14:textId="77777777" w:rsidR="003F5EED" w:rsidRDefault="00E42218">
            <w:pPr>
              <w:keepNext/>
              <w:spacing w:after="0" w:line="240" w:lineRule="auto"/>
              <w:rPr>
                <w:sz w:val="16"/>
                <w:szCs w:val="16"/>
              </w:rPr>
            </w:pPr>
            <w:r>
              <w:rPr>
                <w:sz w:val="16"/>
              </w:rPr>
              <w:t>R15, R19, R20</w:t>
            </w:r>
          </w:p>
        </w:tc>
      </w:tr>
      <w:tr w:rsidR="003F5EED" w14:paraId="1E45CD04" w14:textId="77777777">
        <w:trPr>
          <w:cantSplit/>
          <w:jc w:val="center"/>
        </w:trPr>
        <w:tc>
          <w:tcPr>
            <w:tcW w:w="794" w:type="dxa"/>
          </w:tcPr>
          <w:p w14:paraId="63788FBB" w14:textId="77777777" w:rsidR="003F5EED" w:rsidRDefault="00E42218">
            <w:pPr>
              <w:keepNext/>
              <w:spacing w:after="0" w:line="240" w:lineRule="auto"/>
              <w:rPr>
                <w:sz w:val="16"/>
                <w:szCs w:val="16"/>
              </w:rPr>
            </w:pPr>
            <w:r>
              <w:rPr>
                <w:sz w:val="16"/>
              </w:rPr>
              <w:t>7</w:t>
            </w:r>
          </w:p>
        </w:tc>
        <w:tc>
          <w:tcPr>
            <w:tcW w:w="907" w:type="dxa"/>
          </w:tcPr>
          <w:p w14:paraId="232EF2FE" w14:textId="77777777" w:rsidR="003F5EED" w:rsidRDefault="00E42218">
            <w:pPr>
              <w:keepNext/>
              <w:spacing w:after="0" w:line="240" w:lineRule="auto"/>
              <w:rPr>
                <w:sz w:val="16"/>
                <w:szCs w:val="16"/>
              </w:rPr>
            </w:pPr>
            <w:r>
              <w:rPr>
                <w:sz w:val="16"/>
              </w:rPr>
              <w:t>0</w:t>
            </w:r>
          </w:p>
        </w:tc>
        <w:tc>
          <w:tcPr>
            <w:tcW w:w="1247" w:type="dxa"/>
          </w:tcPr>
          <w:p w14:paraId="5B2CCFFD" w14:textId="77777777" w:rsidR="003F5EED" w:rsidRDefault="00E42218">
            <w:pPr>
              <w:keepNext/>
              <w:spacing w:after="0" w:line="240" w:lineRule="auto"/>
              <w:rPr>
                <w:sz w:val="16"/>
                <w:szCs w:val="16"/>
              </w:rPr>
            </w:pPr>
            <w:r>
              <w:rPr>
                <w:sz w:val="16"/>
              </w:rPr>
              <w:t>104</w:t>
            </w:r>
          </w:p>
        </w:tc>
        <w:tc>
          <w:tcPr>
            <w:tcW w:w="1134" w:type="dxa"/>
          </w:tcPr>
          <w:p w14:paraId="61341551" w14:textId="77777777" w:rsidR="003F5EED" w:rsidRDefault="00E42218">
            <w:pPr>
              <w:keepNext/>
              <w:spacing w:after="0" w:line="240" w:lineRule="auto"/>
              <w:rPr>
                <w:sz w:val="16"/>
                <w:szCs w:val="16"/>
              </w:rPr>
            </w:pPr>
            <w:r>
              <w:rPr>
                <w:sz w:val="16"/>
              </w:rPr>
              <w:t>6</w:t>
            </w:r>
          </w:p>
        </w:tc>
        <w:tc>
          <w:tcPr>
            <w:tcW w:w="5272" w:type="dxa"/>
          </w:tcPr>
          <w:p w14:paraId="2622C0A9" w14:textId="77777777" w:rsidR="003F5EED" w:rsidRDefault="00E42218">
            <w:pPr>
              <w:keepNext/>
              <w:spacing w:after="0" w:line="240" w:lineRule="auto"/>
              <w:rPr>
                <w:sz w:val="16"/>
                <w:szCs w:val="16"/>
              </w:rPr>
            </w:pPr>
            <w:r>
              <w:rPr>
                <w:sz w:val="16"/>
              </w:rPr>
              <w:t>R19, R20, R25</w:t>
            </w:r>
          </w:p>
        </w:tc>
      </w:tr>
      <w:tr w:rsidR="003F5EED" w14:paraId="480580E4" w14:textId="77777777">
        <w:trPr>
          <w:cantSplit/>
          <w:jc w:val="center"/>
        </w:trPr>
        <w:tc>
          <w:tcPr>
            <w:tcW w:w="794" w:type="dxa"/>
          </w:tcPr>
          <w:p w14:paraId="76D6E013" w14:textId="77777777" w:rsidR="003F5EED" w:rsidRDefault="00E42218">
            <w:pPr>
              <w:keepNext/>
              <w:spacing w:after="0" w:line="240" w:lineRule="auto"/>
              <w:rPr>
                <w:sz w:val="16"/>
                <w:szCs w:val="16"/>
              </w:rPr>
            </w:pPr>
            <w:r>
              <w:rPr>
                <w:sz w:val="16"/>
              </w:rPr>
              <w:t>8</w:t>
            </w:r>
          </w:p>
        </w:tc>
        <w:tc>
          <w:tcPr>
            <w:tcW w:w="907" w:type="dxa"/>
          </w:tcPr>
          <w:p w14:paraId="2C5F4000" w14:textId="77777777" w:rsidR="003F5EED" w:rsidRDefault="00E42218">
            <w:pPr>
              <w:keepNext/>
              <w:spacing w:after="0" w:line="240" w:lineRule="auto"/>
              <w:rPr>
                <w:sz w:val="16"/>
                <w:szCs w:val="16"/>
              </w:rPr>
            </w:pPr>
            <w:r>
              <w:rPr>
                <w:sz w:val="16"/>
              </w:rPr>
              <w:t>0</w:t>
            </w:r>
          </w:p>
        </w:tc>
        <w:tc>
          <w:tcPr>
            <w:tcW w:w="1247" w:type="dxa"/>
          </w:tcPr>
          <w:p w14:paraId="5D2706A8" w14:textId="77777777" w:rsidR="003F5EED" w:rsidRDefault="00E42218">
            <w:pPr>
              <w:keepNext/>
              <w:spacing w:after="0" w:line="240" w:lineRule="auto"/>
              <w:rPr>
                <w:sz w:val="16"/>
                <w:szCs w:val="16"/>
              </w:rPr>
            </w:pPr>
            <w:r>
              <w:rPr>
                <w:sz w:val="16"/>
              </w:rPr>
              <w:t>104</w:t>
            </w:r>
          </w:p>
        </w:tc>
        <w:tc>
          <w:tcPr>
            <w:tcW w:w="1134" w:type="dxa"/>
          </w:tcPr>
          <w:p w14:paraId="3D373FE3" w14:textId="77777777" w:rsidR="003F5EED" w:rsidRDefault="00E42218">
            <w:pPr>
              <w:keepNext/>
              <w:spacing w:after="0" w:line="240" w:lineRule="auto"/>
              <w:rPr>
                <w:sz w:val="16"/>
                <w:szCs w:val="16"/>
              </w:rPr>
            </w:pPr>
            <w:r>
              <w:rPr>
                <w:sz w:val="16"/>
              </w:rPr>
              <w:t>0</w:t>
            </w:r>
          </w:p>
        </w:tc>
        <w:tc>
          <w:tcPr>
            <w:tcW w:w="5272" w:type="dxa"/>
          </w:tcPr>
          <w:p w14:paraId="0B9AADAD" w14:textId="77777777" w:rsidR="003F5EED" w:rsidRDefault="00E42218">
            <w:pPr>
              <w:keepNext/>
              <w:spacing w:after="0" w:line="240" w:lineRule="auto"/>
              <w:rPr>
                <w:sz w:val="16"/>
                <w:szCs w:val="16"/>
              </w:rPr>
            </w:pPr>
            <w:r>
              <w:rPr>
                <w:sz w:val="16"/>
              </w:rPr>
              <w:t>none (fixpoint)</w:t>
            </w:r>
          </w:p>
        </w:tc>
      </w:tr>
      <w:tr w:rsidR="003F5EED" w14:paraId="623E20F3" w14:textId="77777777">
        <w:trPr>
          <w:cantSplit/>
          <w:jc w:val="center"/>
        </w:trPr>
        <w:tc>
          <w:tcPr>
            <w:tcW w:w="794" w:type="dxa"/>
          </w:tcPr>
          <w:p w14:paraId="162E89C4" w14:textId="77777777" w:rsidR="003F5EED" w:rsidRDefault="00E42218">
            <w:pPr>
              <w:keepNext/>
              <w:spacing w:after="0" w:line="240" w:lineRule="auto"/>
              <w:rPr>
                <w:sz w:val="16"/>
                <w:szCs w:val="16"/>
              </w:rPr>
            </w:pPr>
            <w:r>
              <w:rPr>
                <w:sz w:val="16"/>
              </w:rPr>
              <w:t>9</w:t>
            </w:r>
          </w:p>
        </w:tc>
        <w:tc>
          <w:tcPr>
            <w:tcW w:w="907" w:type="dxa"/>
          </w:tcPr>
          <w:p w14:paraId="1267DD00" w14:textId="77777777" w:rsidR="003F5EED" w:rsidRDefault="00E42218">
            <w:pPr>
              <w:keepNext/>
              <w:spacing w:after="0" w:line="240" w:lineRule="auto"/>
              <w:rPr>
                <w:sz w:val="16"/>
                <w:szCs w:val="16"/>
              </w:rPr>
            </w:pPr>
            <w:r>
              <w:rPr>
                <w:sz w:val="16"/>
              </w:rPr>
              <w:t>1</w:t>
            </w:r>
          </w:p>
        </w:tc>
        <w:tc>
          <w:tcPr>
            <w:tcW w:w="1247" w:type="dxa"/>
          </w:tcPr>
          <w:p w14:paraId="359616B4" w14:textId="77777777" w:rsidR="003F5EED" w:rsidRDefault="00E42218">
            <w:pPr>
              <w:keepNext/>
              <w:spacing w:after="0" w:line="240" w:lineRule="auto"/>
              <w:rPr>
                <w:sz w:val="16"/>
                <w:szCs w:val="16"/>
              </w:rPr>
            </w:pPr>
            <w:r>
              <w:rPr>
                <w:sz w:val="16"/>
              </w:rPr>
              <w:t>3</w:t>
            </w:r>
          </w:p>
        </w:tc>
        <w:tc>
          <w:tcPr>
            <w:tcW w:w="1134" w:type="dxa"/>
          </w:tcPr>
          <w:p w14:paraId="59F1B8BA" w14:textId="77777777" w:rsidR="003F5EED" w:rsidRDefault="00E42218">
            <w:pPr>
              <w:keepNext/>
              <w:spacing w:after="0" w:line="240" w:lineRule="auto"/>
              <w:rPr>
                <w:sz w:val="16"/>
                <w:szCs w:val="16"/>
              </w:rPr>
            </w:pPr>
            <w:r>
              <w:rPr>
                <w:sz w:val="16"/>
              </w:rPr>
              <w:t>3</w:t>
            </w:r>
          </w:p>
        </w:tc>
        <w:tc>
          <w:tcPr>
            <w:tcW w:w="5272" w:type="dxa"/>
          </w:tcPr>
          <w:p w14:paraId="2948A066" w14:textId="77777777" w:rsidR="003F5EED" w:rsidRDefault="00E42218">
            <w:pPr>
              <w:keepNext/>
              <w:spacing w:after="0" w:line="240" w:lineRule="auto"/>
              <w:rPr>
                <w:sz w:val="16"/>
                <w:szCs w:val="16"/>
              </w:rPr>
            </w:pPr>
            <w:r>
              <w:rPr>
                <w:sz w:val="16"/>
              </w:rPr>
              <w:t>R28</w:t>
            </w:r>
          </w:p>
        </w:tc>
      </w:tr>
      <w:tr w:rsidR="003F5EED" w14:paraId="4B885A75" w14:textId="77777777">
        <w:trPr>
          <w:cantSplit/>
          <w:jc w:val="center"/>
        </w:trPr>
        <w:tc>
          <w:tcPr>
            <w:tcW w:w="794" w:type="dxa"/>
          </w:tcPr>
          <w:p w14:paraId="0482F774" w14:textId="77777777" w:rsidR="003F5EED" w:rsidRDefault="00E42218">
            <w:pPr>
              <w:spacing w:after="0" w:line="240" w:lineRule="auto"/>
              <w:rPr>
                <w:sz w:val="16"/>
                <w:szCs w:val="16"/>
              </w:rPr>
            </w:pPr>
            <w:r>
              <w:rPr>
                <w:sz w:val="16"/>
              </w:rPr>
              <w:t>10</w:t>
            </w:r>
          </w:p>
        </w:tc>
        <w:tc>
          <w:tcPr>
            <w:tcW w:w="907" w:type="dxa"/>
          </w:tcPr>
          <w:p w14:paraId="2F5BC335" w14:textId="77777777" w:rsidR="003F5EED" w:rsidRDefault="00E42218">
            <w:pPr>
              <w:spacing w:after="0" w:line="240" w:lineRule="auto"/>
              <w:rPr>
                <w:sz w:val="16"/>
                <w:szCs w:val="16"/>
              </w:rPr>
            </w:pPr>
            <w:r>
              <w:rPr>
                <w:sz w:val="16"/>
              </w:rPr>
              <w:t>1</w:t>
            </w:r>
          </w:p>
        </w:tc>
        <w:tc>
          <w:tcPr>
            <w:tcW w:w="1247" w:type="dxa"/>
          </w:tcPr>
          <w:p w14:paraId="6E5C8638" w14:textId="77777777" w:rsidR="003F5EED" w:rsidRDefault="00E42218">
            <w:pPr>
              <w:spacing w:after="0" w:line="240" w:lineRule="auto"/>
              <w:rPr>
                <w:sz w:val="16"/>
                <w:szCs w:val="16"/>
              </w:rPr>
            </w:pPr>
            <w:r>
              <w:rPr>
                <w:sz w:val="16"/>
              </w:rPr>
              <w:t>3</w:t>
            </w:r>
          </w:p>
        </w:tc>
        <w:tc>
          <w:tcPr>
            <w:tcW w:w="1134" w:type="dxa"/>
          </w:tcPr>
          <w:p w14:paraId="6E95F47F" w14:textId="77777777" w:rsidR="003F5EED" w:rsidRDefault="00E42218">
            <w:pPr>
              <w:spacing w:after="0" w:line="240" w:lineRule="auto"/>
              <w:rPr>
                <w:sz w:val="16"/>
                <w:szCs w:val="16"/>
              </w:rPr>
            </w:pPr>
            <w:r>
              <w:rPr>
                <w:sz w:val="16"/>
              </w:rPr>
              <w:t>0</w:t>
            </w:r>
          </w:p>
        </w:tc>
        <w:tc>
          <w:tcPr>
            <w:tcW w:w="5272" w:type="dxa"/>
          </w:tcPr>
          <w:p w14:paraId="09D1AA8B" w14:textId="77777777" w:rsidR="003F5EED" w:rsidRDefault="00E42218">
            <w:pPr>
              <w:spacing w:after="0" w:line="240" w:lineRule="auto"/>
              <w:rPr>
                <w:sz w:val="16"/>
                <w:szCs w:val="16"/>
              </w:rPr>
            </w:pPr>
            <w:r>
              <w:rPr>
                <w:sz w:val="16"/>
              </w:rPr>
              <w:t>none (fixpoint)</w:t>
            </w:r>
          </w:p>
        </w:tc>
      </w:tr>
    </w:tbl>
    <w:p w14:paraId="49030AAD" w14:textId="77777777" w:rsidR="003F5EED" w:rsidRDefault="003F5EED">
      <w:pPr>
        <w:spacing w:after="40" w:line="192" w:lineRule="auto"/>
      </w:pPr>
    </w:p>
    <w:p w14:paraId="14BD7654" w14:textId="77777777" w:rsidR="003F5EED" w:rsidRDefault="00E42218">
      <w:r>
        <w:t>Cycles 1-7 derive new facts and cycle 8 finds none, so stratum 0 is complete. Cycle 9 runs R28 in stratum 1 and cycle 10 confirms the fixpoint. The full run has 105 firings (Appendix C). The trace sheet below keeps only the firings that the conclusion allocate(sara, s_a1) depends on, in the order they happened.</w:t>
      </w:r>
    </w:p>
    <w:p w14:paraId="43712212" w14:textId="76729DAC" w:rsidR="003F5EED" w:rsidRDefault="00E42218">
      <w:pPr>
        <w:pStyle w:val="Caption"/>
        <w:keepNext/>
        <w:spacing w:before="80"/>
        <w:jc w:val="center"/>
      </w:pPr>
      <w:bookmarkStart w:id="91" w:name="_Toc242030834"/>
      <w:r>
        <w:t xml:space="preserve">Table </w:t>
      </w:r>
      <w:r>
        <w:fldChar w:fldCharType="begin"/>
      </w:r>
      <w:r>
        <w:instrText xml:space="preserve"> SEQ Table \* ARABIC </w:instrText>
      </w:r>
      <w:r>
        <w:fldChar w:fldCharType="separate"/>
      </w:r>
      <w:r w:rsidR="009944DC">
        <w:rPr>
          <w:noProof/>
        </w:rPr>
        <w:t>22</w:t>
      </w:r>
      <w:r>
        <w:fldChar w:fldCharType="end"/>
      </w:r>
      <w:r>
        <w:t>: Forward trace for allocate(sara, s_a1)</w:t>
      </w:r>
      <w:bookmarkEnd w:id="91"/>
    </w:p>
    <w:tbl>
      <w:tblPr>
        <w:tblStyle w:val="TableGrid"/>
        <w:tblW w:w="0" w:type="auto"/>
        <w:jc w:val="center"/>
        <w:tblCellMar>
          <w:top w:w="20" w:type="dxa"/>
          <w:bottom w:w="20" w:type="dxa"/>
        </w:tblCellMar>
        <w:tblLook w:val="04A0" w:firstRow="1" w:lastRow="0" w:firstColumn="1" w:lastColumn="0" w:noHBand="0" w:noVBand="1"/>
      </w:tblPr>
      <w:tblGrid>
        <w:gridCol w:w="567"/>
        <w:gridCol w:w="794"/>
        <w:gridCol w:w="3402"/>
        <w:gridCol w:w="567"/>
        <w:gridCol w:w="1918"/>
        <w:gridCol w:w="2211"/>
      </w:tblGrid>
      <w:tr w:rsidR="003F5EED" w14:paraId="50BC5A30" w14:textId="77777777">
        <w:trPr>
          <w:cantSplit/>
          <w:tblHeader/>
          <w:jc w:val="center"/>
        </w:trPr>
        <w:tc>
          <w:tcPr>
            <w:tcW w:w="567" w:type="dxa"/>
            <w:shd w:val="clear" w:color="auto" w:fill="DCE6F1"/>
          </w:tcPr>
          <w:p w14:paraId="6634F729" w14:textId="77777777" w:rsidR="003F5EED" w:rsidRDefault="00E42218">
            <w:pPr>
              <w:keepNext/>
              <w:spacing w:after="0" w:line="240" w:lineRule="auto"/>
              <w:rPr>
                <w:sz w:val="16"/>
                <w:szCs w:val="16"/>
              </w:rPr>
            </w:pPr>
            <w:r>
              <w:rPr>
                <w:b/>
                <w:sz w:val="16"/>
              </w:rPr>
              <w:t>Step</w:t>
            </w:r>
          </w:p>
        </w:tc>
        <w:tc>
          <w:tcPr>
            <w:tcW w:w="794" w:type="dxa"/>
            <w:shd w:val="clear" w:color="auto" w:fill="DCE6F1"/>
          </w:tcPr>
          <w:p w14:paraId="18FACBF2" w14:textId="77777777" w:rsidR="003F5EED" w:rsidRDefault="00E42218">
            <w:pPr>
              <w:keepNext/>
              <w:spacing w:after="0" w:line="240" w:lineRule="auto"/>
              <w:rPr>
                <w:sz w:val="16"/>
                <w:szCs w:val="16"/>
              </w:rPr>
            </w:pPr>
            <w:r>
              <w:rPr>
                <w:b/>
                <w:sz w:val="16"/>
              </w:rPr>
              <w:t>Cycle / stratum</w:t>
            </w:r>
          </w:p>
        </w:tc>
        <w:tc>
          <w:tcPr>
            <w:tcW w:w="3402" w:type="dxa"/>
            <w:shd w:val="clear" w:color="auto" w:fill="DCE6F1"/>
          </w:tcPr>
          <w:p w14:paraId="686EB38A" w14:textId="77777777" w:rsidR="003F5EED" w:rsidRDefault="00E42218">
            <w:pPr>
              <w:keepNext/>
              <w:spacing w:after="0" w:line="240" w:lineRule="auto"/>
              <w:rPr>
                <w:sz w:val="16"/>
                <w:szCs w:val="16"/>
              </w:rPr>
            </w:pPr>
            <w:r>
              <w:rPr>
                <w:b/>
                <w:sz w:val="16"/>
              </w:rPr>
              <w:t>Facts before (premises)</w:t>
            </w:r>
          </w:p>
        </w:tc>
        <w:tc>
          <w:tcPr>
            <w:tcW w:w="567" w:type="dxa"/>
            <w:shd w:val="clear" w:color="auto" w:fill="DCE6F1"/>
          </w:tcPr>
          <w:p w14:paraId="79EAB0E9" w14:textId="77777777" w:rsidR="003F5EED" w:rsidRDefault="00E42218">
            <w:pPr>
              <w:keepNext/>
              <w:spacing w:after="0" w:line="240" w:lineRule="auto"/>
              <w:rPr>
                <w:sz w:val="16"/>
                <w:szCs w:val="16"/>
              </w:rPr>
            </w:pPr>
            <w:r>
              <w:rPr>
                <w:b/>
                <w:sz w:val="16"/>
              </w:rPr>
              <w:t>Rule</w:t>
            </w:r>
          </w:p>
        </w:tc>
        <w:tc>
          <w:tcPr>
            <w:tcW w:w="1814" w:type="dxa"/>
            <w:shd w:val="clear" w:color="auto" w:fill="DCE6F1"/>
          </w:tcPr>
          <w:p w14:paraId="3B91DD8B" w14:textId="77777777" w:rsidR="003F5EED" w:rsidRDefault="00E42218">
            <w:pPr>
              <w:keepNext/>
              <w:spacing w:after="0" w:line="240" w:lineRule="auto"/>
              <w:rPr>
                <w:sz w:val="16"/>
                <w:szCs w:val="16"/>
              </w:rPr>
            </w:pPr>
            <w:r>
              <w:rPr>
                <w:b/>
                <w:sz w:val="16"/>
              </w:rPr>
              <w:t>New fact</w:t>
            </w:r>
          </w:p>
        </w:tc>
        <w:tc>
          <w:tcPr>
            <w:tcW w:w="2211" w:type="dxa"/>
            <w:shd w:val="clear" w:color="auto" w:fill="DCE6F1"/>
          </w:tcPr>
          <w:p w14:paraId="65ED03EC" w14:textId="77777777" w:rsidR="003F5EED" w:rsidRDefault="00E42218">
            <w:pPr>
              <w:keepNext/>
              <w:spacing w:after="0" w:line="240" w:lineRule="auto"/>
              <w:rPr>
                <w:sz w:val="16"/>
                <w:szCs w:val="16"/>
              </w:rPr>
            </w:pPr>
            <w:r>
              <w:rPr>
                <w:b/>
                <w:sz w:val="16"/>
              </w:rPr>
              <w:t>Reason</w:t>
            </w:r>
          </w:p>
        </w:tc>
      </w:tr>
      <w:tr w:rsidR="003F5EED" w14:paraId="1B10AC0E" w14:textId="77777777">
        <w:trPr>
          <w:cantSplit/>
          <w:jc w:val="center"/>
        </w:trPr>
        <w:tc>
          <w:tcPr>
            <w:tcW w:w="567" w:type="dxa"/>
          </w:tcPr>
          <w:p w14:paraId="64DCBB07" w14:textId="77777777" w:rsidR="003F5EED" w:rsidRDefault="00E42218">
            <w:pPr>
              <w:keepNext/>
              <w:spacing w:after="0" w:line="240" w:lineRule="auto"/>
              <w:rPr>
                <w:sz w:val="16"/>
                <w:szCs w:val="16"/>
              </w:rPr>
            </w:pPr>
            <w:r>
              <w:rPr>
                <w:sz w:val="16"/>
              </w:rPr>
              <w:t>10</w:t>
            </w:r>
          </w:p>
        </w:tc>
        <w:tc>
          <w:tcPr>
            <w:tcW w:w="794" w:type="dxa"/>
          </w:tcPr>
          <w:p w14:paraId="02FFE259" w14:textId="77777777" w:rsidR="003F5EED" w:rsidRDefault="00E42218">
            <w:pPr>
              <w:keepNext/>
              <w:spacing w:after="0" w:line="240" w:lineRule="auto"/>
              <w:rPr>
                <w:sz w:val="16"/>
                <w:szCs w:val="16"/>
              </w:rPr>
            </w:pPr>
            <w:r>
              <w:rPr>
                <w:sz w:val="16"/>
              </w:rPr>
              <w:t>1 / 0</w:t>
            </w:r>
          </w:p>
        </w:tc>
        <w:tc>
          <w:tcPr>
            <w:tcW w:w="3402" w:type="dxa"/>
          </w:tcPr>
          <w:p w14:paraId="2D9B2BE7" w14:textId="77777777" w:rsidR="003F5EED" w:rsidRDefault="00E42218">
            <w:pPr>
              <w:keepNext/>
              <w:spacing w:after="0" w:line="240" w:lineRule="auto"/>
              <w:rPr>
                <w:sz w:val="16"/>
                <w:szCs w:val="16"/>
              </w:rPr>
            </w:pPr>
            <w:r>
              <w:rPr>
                <w:sz w:val="16"/>
              </w:rPr>
              <w:t>permit_status(p_sara, active) ∧ permit_start(p_sara, 20260701) ∧ permit_expiry(p_sara, 20270630) ∧ current_date(20261002) ∧ 20260701 =&lt; 20261002 ∧ 20270630 &gt;= 20261002</w:t>
            </w:r>
          </w:p>
        </w:tc>
        <w:tc>
          <w:tcPr>
            <w:tcW w:w="567" w:type="dxa"/>
          </w:tcPr>
          <w:p w14:paraId="34EFFFE8" w14:textId="77777777" w:rsidR="003F5EED" w:rsidRDefault="00E42218">
            <w:pPr>
              <w:keepNext/>
              <w:spacing w:after="0" w:line="240" w:lineRule="auto"/>
              <w:rPr>
                <w:sz w:val="16"/>
                <w:szCs w:val="16"/>
              </w:rPr>
            </w:pPr>
            <w:r>
              <w:rPr>
                <w:sz w:val="16"/>
              </w:rPr>
              <w:t>R06</w:t>
            </w:r>
          </w:p>
        </w:tc>
        <w:tc>
          <w:tcPr>
            <w:tcW w:w="1814" w:type="dxa"/>
          </w:tcPr>
          <w:p w14:paraId="76394098" w14:textId="77777777" w:rsidR="003F5EED" w:rsidRDefault="00E42218">
            <w:pPr>
              <w:keepNext/>
              <w:spacing w:after="0" w:line="240" w:lineRule="auto"/>
              <w:rPr>
                <w:sz w:val="16"/>
                <w:szCs w:val="16"/>
              </w:rPr>
            </w:pPr>
            <w:r>
              <w:rPr>
                <w:sz w:val="16"/>
              </w:rPr>
              <w:t>permit_valid(p_sara)</w:t>
            </w:r>
          </w:p>
        </w:tc>
        <w:tc>
          <w:tcPr>
            <w:tcW w:w="2211" w:type="dxa"/>
          </w:tcPr>
          <w:p w14:paraId="0D6FF4D8" w14:textId="77777777" w:rsidR="003F5EED" w:rsidRDefault="00E42218">
            <w:pPr>
              <w:keepNext/>
              <w:spacing w:after="0" w:line="240" w:lineRule="auto"/>
              <w:rPr>
                <w:sz w:val="16"/>
                <w:szCs w:val="16"/>
              </w:rPr>
            </w:pPr>
            <w:r>
              <w:rPr>
                <w:sz w:val="16"/>
              </w:rPr>
              <w:t>A permit is valid if its status is active and today lies between its start date and its expiry date.</w:t>
            </w:r>
          </w:p>
        </w:tc>
      </w:tr>
      <w:tr w:rsidR="003F5EED" w14:paraId="41655E39" w14:textId="77777777">
        <w:trPr>
          <w:cantSplit/>
          <w:jc w:val="center"/>
        </w:trPr>
        <w:tc>
          <w:tcPr>
            <w:tcW w:w="567" w:type="dxa"/>
          </w:tcPr>
          <w:p w14:paraId="69A567A8" w14:textId="77777777" w:rsidR="003F5EED" w:rsidRDefault="00E42218">
            <w:pPr>
              <w:spacing w:after="0" w:line="240" w:lineRule="auto"/>
              <w:rPr>
                <w:sz w:val="16"/>
                <w:szCs w:val="16"/>
              </w:rPr>
            </w:pPr>
            <w:r>
              <w:rPr>
                <w:sz w:val="16"/>
              </w:rPr>
              <w:t>17</w:t>
            </w:r>
          </w:p>
        </w:tc>
        <w:tc>
          <w:tcPr>
            <w:tcW w:w="794" w:type="dxa"/>
          </w:tcPr>
          <w:p w14:paraId="09867851" w14:textId="77777777" w:rsidR="003F5EED" w:rsidRDefault="00E42218">
            <w:pPr>
              <w:spacing w:after="0" w:line="240" w:lineRule="auto"/>
              <w:rPr>
                <w:sz w:val="16"/>
                <w:szCs w:val="16"/>
              </w:rPr>
            </w:pPr>
            <w:r>
              <w:rPr>
                <w:sz w:val="16"/>
              </w:rPr>
              <w:t>1 / 0</w:t>
            </w:r>
          </w:p>
        </w:tc>
        <w:tc>
          <w:tcPr>
            <w:tcW w:w="3402" w:type="dxa"/>
          </w:tcPr>
          <w:p w14:paraId="06C27E91" w14:textId="77777777" w:rsidR="003F5EED" w:rsidRDefault="00E42218">
            <w:pPr>
              <w:spacing w:after="0" w:line="240" w:lineRule="auto"/>
              <w:rPr>
                <w:sz w:val="16"/>
                <w:szCs w:val="16"/>
              </w:rPr>
            </w:pPr>
            <w:r>
              <w:rPr>
                <w:sz w:val="16"/>
              </w:rPr>
              <w:t>has_permit(sara, p_sara) ∧ permit_class(p_sara, student_permit) ∧ student(sara)</w:t>
            </w:r>
          </w:p>
        </w:tc>
        <w:tc>
          <w:tcPr>
            <w:tcW w:w="567" w:type="dxa"/>
          </w:tcPr>
          <w:p w14:paraId="6E7E2A8F" w14:textId="77777777" w:rsidR="003F5EED" w:rsidRDefault="00E42218">
            <w:pPr>
              <w:spacing w:after="0" w:line="240" w:lineRule="auto"/>
              <w:rPr>
                <w:sz w:val="16"/>
                <w:szCs w:val="16"/>
              </w:rPr>
            </w:pPr>
            <w:r>
              <w:rPr>
                <w:sz w:val="16"/>
              </w:rPr>
              <w:t>R07</w:t>
            </w:r>
          </w:p>
        </w:tc>
        <w:tc>
          <w:tcPr>
            <w:tcW w:w="1814" w:type="dxa"/>
          </w:tcPr>
          <w:p w14:paraId="79339E64" w14:textId="77777777" w:rsidR="003F5EED" w:rsidRDefault="00E42218">
            <w:pPr>
              <w:spacing w:after="0" w:line="240" w:lineRule="auto"/>
              <w:rPr>
                <w:sz w:val="16"/>
                <w:szCs w:val="16"/>
              </w:rPr>
            </w:pPr>
            <w:r>
              <w:rPr>
                <w:sz w:val="16"/>
              </w:rPr>
              <w:t>permit_matches_role(sara, p_sara)</w:t>
            </w:r>
          </w:p>
        </w:tc>
        <w:tc>
          <w:tcPr>
            <w:tcW w:w="2211" w:type="dxa"/>
          </w:tcPr>
          <w:p w14:paraId="4C5058A4" w14:textId="77777777" w:rsidR="003F5EED" w:rsidRDefault="00E42218">
            <w:pPr>
              <w:spacing w:after="0" w:line="240" w:lineRule="auto"/>
              <w:rPr>
                <w:sz w:val="16"/>
                <w:szCs w:val="16"/>
              </w:rPr>
            </w:pPr>
            <w:r>
              <w:rPr>
                <w:sz w:val="16"/>
              </w:rPr>
              <w:t>A student permit only counts when its holder is a student.</w:t>
            </w:r>
          </w:p>
        </w:tc>
      </w:tr>
      <w:tr w:rsidR="003F5EED" w14:paraId="342CAB91" w14:textId="77777777">
        <w:trPr>
          <w:cantSplit/>
          <w:jc w:val="center"/>
        </w:trPr>
        <w:tc>
          <w:tcPr>
            <w:tcW w:w="567" w:type="dxa"/>
          </w:tcPr>
          <w:p w14:paraId="68DC97F5" w14:textId="77777777" w:rsidR="003F5EED" w:rsidRDefault="00E42218">
            <w:pPr>
              <w:spacing w:after="0" w:line="240" w:lineRule="auto"/>
              <w:rPr>
                <w:sz w:val="16"/>
                <w:szCs w:val="16"/>
              </w:rPr>
            </w:pPr>
            <w:r>
              <w:rPr>
                <w:sz w:val="16"/>
              </w:rPr>
              <w:t>21</w:t>
            </w:r>
          </w:p>
        </w:tc>
        <w:tc>
          <w:tcPr>
            <w:tcW w:w="794" w:type="dxa"/>
          </w:tcPr>
          <w:p w14:paraId="71BE7761" w14:textId="77777777" w:rsidR="003F5EED" w:rsidRDefault="00E42218">
            <w:pPr>
              <w:spacing w:after="0" w:line="240" w:lineRule="auto"/>
              <w:rPr>
                <w:sz w:val="16"/>
                <w:szCs w:val="16"/>
              </w:rPr>
            </w:pPr>
            <w:r>
              <w:rPr>
                <w:sz w:val="16"/>
              </w:rPr>
              <w:t>1 / 0</w:t>
            </w:r>
          </w:p>
        </w:tc>
        <w:tc>
          <w:tcPr>
            <w:tcW w:w="3402" w:type="dxa"/>
          </w:tcPr>
          <w:p w14:paraId="32F6BB3A" w14:textId="77777777" w:rsidR="003F5EED" w:rsidRDefault="00E42218">
            <w:pPr>
              <w:spacing w:after="0" w:line="240" w:lineRule="auto"/>
              <w:rPr>
                <w:sz w:val="16"/>
                <w:szCs w:val="16"/>
              </w:rPr>
            </w:pPr>
            <w:r>
              <w:rPr>
                <w:sz w:val="16"/>
              </w:rPr>
              <w:t>zone_opens(zone_a, 7) ∧ zone_closes(zone_a, 22) ∧ current_hour(10) ∧ 10 &gt;= 7 ∧ 10 &lt; 22</w:t>
            </w:r>
          </w:p>
        </w:tc>
        <w:tc>
          <w:tcPr>
            <w:tcW w:w="567" w:type="dxa"/>
          </w:tcPr>
          <w:p w14:paraId="3E7964A1" w14:textId="77777777" w:rsidR="003F5EED" w:rsidRDefault="00E42218">
            <w:pPr>
              <w:spacing w:after="0" w:line="240" w:lineRule="auto"/>
              <w:rPr>
                <w:sz w:val="16"/>
                <w:szCs w:val="16"/>
              </w:rPr>
            </w:pPr>
            <w:r>
              <w:rPr>
                <w:sz w:val="16"/>
              </w:rPr>
              <w:t>R12</w:t>
            </w:r>
          </w:p>
        </w:tc>
        <w:tc>
          <w:tcPr>
            <w:tcW w:w="1814" w:type="dxa"/>
          </w:tcPr>
          <w:p w14:paraId="5216560B" w14:textId="77777777" w:rsidR="003F5EED" w:rsidRDefault="00E42218">
            <w:pPr>
              <w:spacing w:after="0" w:line="240" w:lineRule="auto"/>
              <w:rPr>
                <w:sz w:val="16"/>
                <w:szCs w:val="16"/>
              </w:rPr>
            </w:pPr>
            <w:r>
              <w:rPr>
                <w:sz w:val="16"/>
              </w:rPr>
              <w:t>zone_open(zone_a)</w:t>
            </w:r>
          </w:p>
        </w:tc>
        <w:tc>
          <w:tcPr>
            <w:tcW w:w="2211" w:type="dxa"/>
          </w:tcPr>
          <w:p w14:paraId="3DEFD0DE" w14:textId="77777777" w:rsidR="003F5EED" w:rsidRDefault="00E42218">
            <w:pPr>
              <w:spacing w:after="0" w:line="240" w:lineRule="auto"/>
              <w:rPr>
                <w:sz w:val="16"/>
                <w:szCs w:val="16"/>
              </w:rPr>
            </w:pPr>
            <w:r>
              <w:rPr>
                <w:sz w:val="16"/>
              </w:rPr>
              <w:t>A zone is open when the current hour is inside its opening hours.</w:t>
            </w:r>
          </w:p>
        </w:tc>
      </w:tr>
      <w:tr w:rsidR="003F5EED" w14:paraId="3F929888" w14:textId="77777777">
        <w:trPr>
          <w:cantSplit/>
          <w:jc w:val="center"/>
        </w:trPr>
        <w:tc>
          <w:tcPr>
            <w:tcW w:w="567" w:type="dxa"/>
          </w:tcPr>
          <w:p w14:paraId="30BEA821" w14:textId="77777777" w:rsidR="003F5EED" w:rsidRDefault="00E42218">
            <w:pPr>
              <w:spacing w:after="0" w:line="240" w:lineRule="auto"/>
              <w:rPr>
                <w:sz w:val="16"/>
                <w:szCs w:val="16"/>
              </w:rPr>
            </w:pPr>
            <w:r>
              <w:rPr>
                <w:sz w:val="16"/>
              </w:rPr>
              <w:t>23</w:t>
            </w:r>
          </w:p>
        </w:tc>
        <w:tc>
          <w:tcPr>
            <w:tcW w:w="794" w:type="dxa"/>
          </w:tcPr>
          <w:p w14:paraId="1D44B449" w14:textId="77777777" w:rsidR="003F5EED" w:rsidRDefault="00E42218">
            <w:pPr>
              <w:spacing w:after="0" w:line="240" w:lineRule="auto"/>
              <w:rPr>
                <w:sz w:val="16"/>
                <w:szCs w:val="16"/>
              </w:rPr>
            </w:pPr>
            <w:r>
              <w:rPr>
                <w:sz w:val="16"/>
              </w:rPr>
              <w:t>1 / 0</w:t>
            </w:r>
          </w:p>
        </w:tc>
        <w:tc>
          <w:tcPr>
            <w:tcW w:w="3402" w:type="dxa"/>
          </w:tcPr>
          <w:p w14:paraId="6FC51422" w14:textId="77777777" w:rsidR="003F5EED" w:rsidRDefault="00E42218">
            <w:pPr>
              <w:spacing w:after="0" w:line="240" w:lineRule="auto"/>
              <w:rPr>
                <w:sz w:val="16"/>
                <w:szCs w:val="16"/>
              </w:rPr>
            </w:pPr>
            <w:r>
              <w:rPr>
                <w:sz w:val="16"/>
              </w:rPr>
              <w:t>space_status(s_a1, vacant)</w:t>
            </w:r>
          </w:p>
        </w:tc>
        <w:tc>
          <w:tcPr>
            <w:tcW w:w="567" w:type="dxa"/>
          </w:tcPr>
          <w:p w14:paraId="76A23E5B" w14:textId="77777777" w:rsidR="003F5EED" w:rsidRDefault="00E42218">
            <w:pPr>
              <w:spacing w:after="0" w:line="240" w:lineRule="auto"/>
              <w:rPr>
                <w:sz w:val="16"/>
                <w:szCs w:val="16"/>
              </w:rPr>
            </w:pPr>
            <w:r>
              <w:rPr>
                <w:sz w:val="16"/>
              </w:rPr>
              <w:t>R17</w:t>
            </w:r>
          </w:p>
        </w:tc>
        <w:tc>
          <w:tcPr>
            <w:tcW w:w="1814" w:type="dxa"/>
          </w:tcPr>
          <w:p w14:paraId="493F1960" w14:textId="77777777" w:rsidR="003F5EED" w:rsidRDefault="00E42218">
            <w:pPr>
              <w:spacing w:after="0" w:line="240" w:lineRule="auto"/>
              <w:rPr>
                <w:sz w:val="16"/>
                <w:szCs w:val="16"/>
              </w:rPr>
            </w:pPr>
            <w:r>
              <w:rPr>
                <w:sz w:val="16"/>
              </w:rPr>
              <w:t>space_free(s_a1)</w:t>
            </w:r>
          </w:p>
        </w:tc>
        <w:tc>
          <w:tcPr>
            <w:tcW w:w="2211" w:type="dxa"/>
          </w:tcPr>
          <w:p w14:paraId="14BD5C82" w14:textId="77777777" w:rsidR="003F5EED" w:rsidRDefault="00E42218">
            <w:pPr>
              <w:spacing w:after="0" w:line="240" w:lineRule="auto"/>
              <w:rPr>
                <w:sz w:val="16"/>
                <w:szCs w:val="16"/>
              </w:rPr>
            </w:pPr>
            <w:r>
              <w:rPr>
                <w:sz w:val="16"/>
              </w:rPr>
              <w:t>A vacant space is free.</w:t>
            </w:r>
          </w:p>
        </w:tc>
      </w:tr>
      <w:tr w:rsidR="003F5EED" w14:paraId="7F3A239A" w14:textId="77777777">
        <w:trPr>
          <w:cantSplit/>
          <w:jc w:val="center"/>
        </w:trPr>
        <w:tc>
          <w:tcPr>
            <w:tcW w:w="567" w:type="dxa"/>
          </w:tcPr>
          <w:p w14:paraId="75F260CF" w14:textId="77777777" w:rsidR="003F5EED" w:rsidRDefault="00E42218">
            <w:pPr>
              <w:spacing w:after="0" w:line="240" w:lineRule="auto"/>
              <w:rPr>
                <w:sz w:val="16"/>
                <w:szCs w:val="16"/>
              </w:rPr>
            </w:pPr>
            <w:r>
              <w:rPr>
                <w:sz w:val="16"/>
              </w:rPr>
              <w:t>40</w:t>
            </w:r>
          </w:p>
        </w:tc>
        <w:tc>
          <w:tcPr>
            <w:tcW w:w="794" w:type="dxa"/>
          </w:tcPr>
          <w:p w14:paraId="6E78E95F" w14:textId="77777777" w:rsidR="003F5EED" w:rsidRDefault="00E42218">
            <w:pPr>
              <w:spacing w:after="0" w:line="240" w:lineRule="auto"/>
              <w:rPr>
                <w:sz w:val="16"/>
                <w:szCs w:val="16"/>
              </w:rPr>
            </w:pPr>
            <w:r>
              <w:rPr>
                <w:sz w:val="16"/>
              </w:rPr>
              <w:t>2 / 0</w:t>
            </w:r>
          </w:p>
        </w:tc>
        <w:tc>
          <w:tcPr>
            <w:tcW w:w="3402" w:type="dxa"/>
          </w:tcPr>
          <w:p w14:paraId="2F9DCB3D" w14:textId="77777777" w:rsidR="003F5EED" w:rsidRDefault="00E42218">
            <w:pPr>
              <w:spacing w:after="0" w:line="240" w:lineRule="auto"/>
              <w:rPr>
                <w:sz w:val="16"/>
                <w:szCs w:val="16"/>
              </w:rPr>
            </w:pPr>
            <w:r>
              <w:rPr>
                <w:sz w:val="16"/>
              </w:rPr>
              <w:t>permit_matches_role(sara, p_sara) ∧ permit_valid(p_sara)</w:t>
            </w:r>
          </w:p>
        </w:tc>
        <w:tc>
          <w:tcPr>
            <w:tcW w:w="567" w:type="dxa"/>
          </w:tcPr>
          <w:p w14:paraId="538AA206" w14:textId="77777777" w:rsidR="003F5EED" w:rsidRDefault="00E42218">
            <w:pPr>
              <w:spacing w:after="0" w:line="240" w:lineRule="auto"/>
              <w:rPr>
                <w:sz w:val="16"/>
                <w:szCs w:val="16"/>
              </w:rPr>
            </w:pPr>
            <w:r>
              <w:rPr>
                <w:sz w:val="16"/>
              </w:rPr>
              <w:t>R10</w:t>
            </w:r>
          </w:p>
        </w:tc>
        <w:tc>
          <w:tcPr>
            <w:tcW w:w="1814" w:type="dxa"/>
          </w:tcPr>
          <w:p w14:paraId="0876A93C" w14:textId="77777777" w:rsidR="003F5EED" w:rsidRDefault="00E42218">
            <w:pPr>
              <w:spacing w:after="0" w:line="240" w:lineRule="auto"/>
              <w:rPr>
                <w:sz w:val="16"/>
                <w:szCs w:val="16"/>
              </w:rPr>
            </w:pPr>
            <w:r>
              <w:rPr>
                <w:sz w:val="16"/>
              </w:rPr>
              <w:t>authorized(sara, p_sara)</w:t>
            </w:r>
          </w:p>
        </w:tc>
        <w:tc>
          <w:tcPr>
            <w:tcW w:w="2211" w:type="dxa"/>
          </w:tcPr>
          <w:p w14:paraId="4B47093C" w14:textId="77777777" w:rsidR="003F5EED" w:rsidRDefault="00E42218">
            <w:pPr>
              <w:spacing w:after="0" w:line="240" w:lineRule="auto"/>
              <w:rPr>
                <w:sz w:val="16"/>
                <w:szCs w:val="16"/>
              </w:rPr>
            </w:pPr>
            <w:r>
              <w:rPr>
                <w:sz w:val="16"/>
              </w:rPr>
              <w:t>A person is authorized by a permit that matches their role and is valid.</w:t>
            </w:r>
          </w:p>
        </w:tc>
      </w:tr>
      <w:tr w:rsidR="003F5EED" w14:paraId="38C3BFE7" w14:textId="77777777">
        <w:trPr>
          <w:cantSplit/>
          <w:jc w:val="center"/>
        </w:trPr>
        <w:tc>
          <w:tcPr>
            <w:tcW w:w="567" w:type="dxa"/>
          </w:tcPr>
          <w:p w14:paraId="7474BEDB" w14:textId="77777777" w:rsidR="003F5EED" w:rsidRDefault="00E42218">
            <w:pPr>
              <w:spacing w:after="0" w:line="240" w:lineRule="auto"/>
              <w:rPr>
                <w:sz w:val="16"/>
                <w:szCs w:val="16"/>
              </w:rPr>
            </w:pPr>
            <w:r>
              <w:rPr>
                <w:sz w:val="16"/>
              </w:rPr>
              <w:t>55</w:t>
            </w:r>
          </w:p>
        </w:tc>
        <w:tc>
          <w:tcPr>
            <w:tcW w:w="794" w:type="dxa"/>
          </w:tcPr>
          <w:p w14:paraId="3DCAD7C3" w14:textId="77777777" w:rsidR="003F5EED" w:rsidRDefault="00E42218">
            <w:pPr>
              <w:spacing w:after="0" w:line="240" w:lineRule="auto"/>
              <w:rPr>
                <w:sz w:val="16"/>
                <w:szCs w:val="16"/>
              </w:rPr>
            </w:pPr>
            <w:r>
              <w:rPr>
                <w:sz w:val="16"/>
              </w:rPr>
              <w:t>3 / 0</w:t>
            </w:r>
          </w:p>
        </w:tc>
        <w:tc>
          <w:tcPr>
            <w:tcW w:w="3402" w:type="dxa"/>
          </w:tcPr>
          <w:p w14:paraId="29C42597" w14:textId="77777777" w:rsidR="003F5EED" w:rsidRDefault="00E42218">
            <w:pPr>
              <w:spacing w:after="0" w:line="240" w:lineRule="auto"/>
              <w:rPr>
                <w:sz w:val="16"/>
                <w:szCs w:val="16"/>
              </w:rPr>
            </w:pPr>
            <w:r>
              <w:rPr>
                <w:sz w:val="16"/>
              </w:rPr>
              <w:t>authorized(sara, p_sara) ∧ permit_class(p_sara, student_permit) ∧ grants(student_permit, student_zone) ∧ zone_type(zone_a, student_zone) ∧ zone_open(zone_a)</w:t>
            </w:r>
          </w:p>
        </w:tc>
        <w:tc>
          <w:tcPr>
            <w:tcW w:w="567" w:type="dxa"/>
          </w:tcPr>
          <w:p w14:paraId="64E2CBD9" w14:textId="77777777" w:rsidR="003F5EED" w:rsidRDefault="00E42218">
            <w:pPr>
              <w:spacing w:after="0" w:line="240" w:lineRule="auto"/>
              <w:rPr>
                <w:sz w:val="16"/>
                <w:szCs w:val="16"/>
              </w:rPr>
            </w:pPr>
            <w:r>
              <w:rPr>
                <w:sz w:val="16"/>
              </w:rPr>
              <w:t>R13</w:t>
            </w:r>
          </w:p>
        </w:tc>
        <w:tc>
          <w:tcPr>
            <w:tcW w:w="1814" w:type="dxa"/>
          </w:tcPr>
          <w:p w14:paraId="6BB3344C" w14:textId="77777777" w:rsidR="003F5EED" w:rsidRDefault="00E42218">
            <w:pPr>
              <w:spacing w:after="0" w:line="240" w:lineRule="auto"/>
              <w:rPr>
                <w:sz w:val="16"/>
                <w:szCs w:val="16"/>
              </w:rPr>
            </w:pPr>
            <w:r>
              <w:rPr>
                <w:sz w:val="16"/>
              </w:rPr>
              <w:t>zone_access(sara, zone_a)</w:t>
            </w:r>
          </w:p>
        </w:tc>
        <w:tc>
          <w:tcPr>
            <w:tcW w:w="2211" w:type="dxa"/>
          </w:tcPr>
          <w:p w14:paraId="54EA3A19" w14:textId="77777777" w:rsidR="003F5EED" w:rsidRDefault="00E42218">
            <w:pPr>
              <w:spacing w:after="0" w:line="240" w:lineRule="auto"/>
              <w:rPr>
                <w:sz w:val="16"/>
                <w:szCs w:val="16"/>
              </w:rPr>
            </w:pPr>
            <w:r>
              <w:rPr>
                <w:sz w:val="16"/>
              </w:rPr>
              <w:t>An authorized person may enter a zone if their permit class grants that zone type and the zone is open.</w:t>
            </w:r>
          </w:p>
        </w:tc>
      </w:tr>
      <w:tr w:rsidR="003F5EED" w14:paraId="3EE1293C" w14:textId="77777777">
        <w:trPr>
          <w:cantSplit/>
          <w:jc w:val="center"/>
        </w:trPr>
        <w:tc>
          <w:tcPr>
            <w:tcW w:w="567" w:type="dxa"/>
          </w:tcPr>
          <w:p w14:paraId="48A5CD32" w14:textId="77777777" w:rsidR="003F5EED" w:rsidRDefault="00E42218">
            <w:pPr>
              <w:spacing w:after="0" w:line="240" w:lineRule="auto"/>
              <w:rPr>
                <w:sz w:val="16"/>
                <w:szCs w:val="16"/>
              </w:rPr>
            </w:pPr>
            <w:r>
              <w:rPr>
                <w:sz w:val="16"/>
              </w:rPr>
              <w:t>67</w:t>
            </w:r>
          </w:p>
        </w:tc>
        <w:tc>
          <w:tcPr>
            <w:tcW w:w="794" w:type="dxa"/>
          </w:tcPr>
          <w:p w14:paraId="1BBDCD8F" w14:textId="77777777" w:rsidR="003F5EED" w:rsidRDefault="00E42218">
            <w:pPr>
              <w:spacing w:after="0" w:line="240" w:lineRule="auto"/>
              <w:rPr>
                <w:sz w:val="16"/>
                <w:szCs w:val="16"/>
              </w:rPr>
            </w:pPr>
            <w:r>
              <w:rPr>
                <w:sz w:val="16"/>
              </w:rPr>
              <w:t>4 / 0</w:t>
            </w:r>
          </w:p>
        </w:tc>
        <w:tc>
          <w:tcPr>
            <w:tcW w:w="3402" w:type="dxa"/>
          </w:tcPr>
          <w:p w14:paraId="5B83AAFC" w14:textId="77777777" w:rsidR="003F5EED" w:rsidRDefault="00E42218">
            <w:pPr>
              <w:spacing w:after="0" w:line="240" w:lineRule="auto"/>
              <w:rPr>
                <w:sz w:val="16"/>
                <w:szCs w:val="16"/>
              </w:rPr>
            </w:pPr>
            <w:r>
              <w:rPr>
                <w:sz w:val="16"/>
              </w:rPr>
              <w:t>zone_access(sara, zone_a) ∧ located_in(s_a1, zone_a) ∧ owns(sara, car_sara) ∧ vehicle_type(car_sara, car) ∧ space_type(s_a1, standard) ∧ fits(car, standard)</w:t>
            </w:r>
          </w:p>
        </w:tc>
        <w:tc>
          <w:tcPr>
            <w:tcW w:w="567" w:type="dxa"/>
          </w:tcPr>
          <w:p w14:paraId="65435CB0" w14:textId="77777777" w:rsidR="003F5EED" w:rsidRDefault="00E42218">
            <w:pPr>
              <w:spacing w:after="0" w:line="240" w:lineRule="auto"/>
              <w:rPr>
                <w:sz w:val="16"/>
                <w:szCs w:val="16"/>
              </w:rPr>
            </w:pPr>
            <w:r>
              <w:rPr>
                <w:sz w:val="16"/>
              </w:rPr>
              <w:t>R14</w:t>
            </w:r>
          </w:p>
        </w:tc>
        <w:tc>
          <w:tcPr>
            <w:tcW w:w="1814" w:type="dxa"/>
          </w:tcPr>
          <w:p w14:paraId="6447AF4A" w14:textId="77777777" w:rsidR="003F5EED" w:rsidRDefault="00E42218">
            <w:pPr>
              <w:spacing w:after="0" w:line="240" w:lineRule="auto"/>
              <w:rPr>
                <w:sz w:val="16"/>
                <w:szCs w:val="16"/>
              </w:rPr>
            </w:pPr>
            <w:r>
              <w:rPr>
                <w:sz w:val="16"/>
              </w:rPr>
              <w:t>suitable_space(sara, s_a1)</w:t>
            </w:r>
          </w:p>
        </w:tc>
        <w:tc>
          <w:tcPr>
            <w:tcW w:w="2211" w:type="dxa"/>
          </w:tcPr>
          <w:p w14:paraId="2D1CA48B" w14:textId="77777777" w:rsidR="003F5EED" w:rsidRDefault="00E42218">
            <w:pPr>
              <w:spacing w:after="0" w:line="240" w:lineRule="auto"/>
              <w:rPr>
                <w:sz w:val="16"/>
                <w:szCs w:val="16"/>
              </w:rPr>
            </w:pPr>
            <w:r>
              <w:rPr>
                <w:sz w:val="16"/>
              </w:rPr>
              <w:t>A space suits a person if it is in a zone they may enter and their vehicle fits the bay.</w:t>
            </w:r>
          </w:p>
        </w:tc>
      </w:tr>
      <w:tr w:rsidR="003F5EED" w14:paraId="3D62BF18" w14:textId="77777777">
        <w:trPr>
          <w:cantSplit/>
          <w:jc w:val="center"/>
        </w:trPr>
        <w:tc>
          <w:tcPr>
            <w:tcW w:w="567" w:type="dxa"/>
          </w:tcPr>
          <w:p w14:paraId="5EF7BA3D" w14:textId="77777777" w:rsidR="003F5EED" w:rsidRDefault="00E42218">
            <w:pPr>
              <w:spacing w:after="0" w:line="240" w:lineRule="auto"/>
              <w:rPr>
                <w:sz w:val="16"/>
                <w:szCs w:val="16"/>
              </w:rPr>
            </w:pPr>
            <w:r>
              <w:rPr>
                <w:sz w:val="16"/>
              </w:rPr>
              <w:t>86</w:t>
            </w:r>
          </w:p>
        </w:tc>
        <w:tc>
          <w:tcPr>
            <w:tcW w:w="794" w:type="dxa"/>
          </w:tcPr>
          <w:p w14:paraId="60B08F06" w14:textId="77777777" w:rsidR="003F5EED" w:rsidRDefault="00E42218">
            <w:pPr>
              <w:spacing w:after="0" w:line="240" w:lineRule="auto"/>
              <w:rPr>
                <w:sz w:val="16"/>
                <w:szCs w:val="16"/>
              </w:rPr>
            </w:pPr>
            <w:r>
              <w:rPr>
                <w:sz w:val="16"/>
              </w:rPr>
              <w:t>5 / 0</w:t>
            </w:r>
          </w:p>
        </w:tc>
        <w:tc>
          <w:tcPr>
            <w:tcW w:w="3402" w:type="dxa"/>
          </w:tcPr>
          <w:p w14:paraId="706BC35A" w14:textId="77777777" w:rsidR="003F5EED" w:rsidRDefault="00E42218">
            <w:pPr>
              <w:spacing w:after="0" w:line="240" w:lineRule="auto"/>
              <w:rPr>
                <w:sz w:val="16"/>
                <w:szCs w:val="16"/>
              </w:rPr>
            </w:pPr>
            <w:r>
              <w:rPr>
                <w:sz w:val="16"/>
              </w:rPr>
              <w:t>suitable_space(sara, s_a1) ∧ space_type(s_a1, standard) ∧ open_type(standard)</w:t>
            </w:r>
          </w:p>
        </w:tc>
        <w:tc>
          <w:tcPr>
            <w:tcW w:w="567" w:type="dxa"/>
          </w:tcPr>
          <w:p w14:paraId="71323C4B" w14:textId="77777777" w:rsidR="003F5EED" w:rsidRDefault="00E42218">
            <w:pPr>
              <w:spacing w:after="0" w:line="240" w:lineRule="auto"/>
              <w:rPr>
                <w:sz w:val="16"/>
                <w:szCs w:val="16"/>
              </w:rPr>
            </w:pPr>
            <w:r>
              <w:rPr>
                <w:sz w:val="16"/>
              </w:rPr>
              <w:t>R15</w:t>
            </w:r>
          </w:p>
        </w:tc>
        <w:tc>
          <w:tcPr>
            <w:tcW w:w="1814" w:type="dxa"/>
          </w:tcPr>
          <w:p w14:paraId="2F3FF8F7" w14:textId="77777777" w:rsidR="003F5EED" w:rsidRDefault="00E42218">
            <w:pPr>
              <w:spacing w:after="0" w:line="240" w:lineRule="auto"/>
              <w:rPr>
                <w:sz w:val="16"/>
                <w:szCs w:val="16"/>
              </w:rPr>
            </w:pPr>
            <w:r>
              <w:rPr>
                <w:sz w:val="16"/>
              </w:rPr>
              <w:t>eligible_for_space(sara, s_a1)</w:t>
            </w:r>
          </w:p>
        </w:tc>
        <w:tc>
          <w:tcPr>
            <w:tcW w:w="2211" w:type="dxa"/>
          </w:tcPr>
          <w:p w14:paraId="443EEEFA" w14:textId="77777777" w:rsidR="003F5EED" w:rsidRDefault="00E42218">
            <w:pPr>
              <w:spacing w:after="0" w:line="240" w:lineRule="auto"/>
              <w:rPr>
                <w:sz w:val="16"/>
                <w:szCs w:val="16"/>
              </w:rPr>
            </w:pPr>
            <w:r>
              <w:rPr>
                <w:sz w:val="16"/>
              </w:rPr>
              <w:t>A suitable standard, EV or motorbike bay needs nothing more.</w:t>
            </w:r>
          </w:p>
        </w:tc>
      </w:tr>
      <w:tr w:rsidR="003F5EED" w14:paraId="29F5B73D" w14:textId="77777777">
        <w:trPr>
          <w:cantSplit/>
          <w:jc w:val="center"/>
        </w:trPr>
        <w:tc>
          <w:tcPr>
            <w:tcW w:w="567" w:type="dxa"/>
          </w:tcPr>
          <w:p w14:paraId="1049C022" w14:textId="77777777" w:rsidR="003F5EED" w:rsidRDefault="00E42218">
            <w:pPr>
              <w:spacing w:after="0" w:line="240" w:lineRule="auto"/>
              <w:rPr>
                <w:sz w:val="16"/>
                <w:szCs w:val="16"/>
              </w:rPr>
            </w:pPr>
            <w:r>
              <w:rPr>
                <w:sz w:val="16"/>
              </w:rPr>
              <w:t>95</w:t>
            </w:r>
          </w:p>
        </w:tc>
        <w:tc>
          <w:tcPr>
            <w:tcW w:w="794" w:type="dxa"/>
          </w:tcPr>
          <w:p w14:paraId="785C859B" w14:textId="77777777" w:rsidR="003F5EED" w:rsidRDefault="00E42218">
            <w:pPr>
              <w:spacing w:after="0" w:line="240" w:lineRule="auto"/>
              <w:rPr>
                <w:sz w:val="16"/>
                <w:szCs w:val="16"/>
              </w:rPr>
            </w:pPr>
            <w:r>
              <w:rPr>
                <w:sz w:val="16"/>
              </w:rPr>
              <w:t>6 / 0</w:t>
            </w:r>
          </w:p>
        </w:tc>
        <w:tc>
          <w:tcPr>
            <w:tcW w:w="3402" w:type="dxa"/>
          </w:tcPr>
          <w:p w14:paraId="107E806D" w14:textId="77777777" w:rsidR="003F5EED" w:rsidRDefault="00E42218">
            <w:pPr>
              <w:spacing w:after="0" w:line="240" w:lineRule="auto"/>
              <w:rPr>
                <w:sz w:val="16"/>
                <w:szCs w:val="16"/>
              </w:rPr>
            </w:pPr>
            <w:r>
              <w:rPr>
                <w:sz w:val="16"/>
              </w:rPr>
              <w:t>eligible_for_space(sara, s_a1) ∧ space_free(s_a1)</w:t>
            </w:r>
          </w:p>
        </w:tc>
        <w:tc>
          <w:tcPr>
            <w:tcW w:w="567" w:type="dxa"/>
          </w:tcPr>
          <w:p w14:paraId="6011857A" w14:textId="77777777" w:rsidR="003F5EED" w:rsidRDefault="00E42218">
            <w:pPr>
              <w:spacing w:after="0" w:line="240" w:lineRule="auto"/>
              <w:rPr>
                <w:sz w:val="16"/>
                <w:szCs w:val="16"/>
              </w:rPr>
            </w:pPr>
            <w:r>
              <w:rPr>
                <w:sz w:val="16"/>
              </w:rPr>
              <w:t>R19</w:t>
            </w:r>
          </w:p>
        </w:tc>
        <w:tc>
          <w:tcPr>
            <w:tcW w:w="1814" w:type="dxa"/>
          </w:tcPr>
          <w:p w14:paraId="1B3A75C9" w14:textId="77777777" w:rsidR="003F5EED" w:rsidRDefault="00E42218">
            <w:pPr>
              <w:spacing w:after="0" w:line="240" w:lineRule="auto"/>
              <w:rPr>
                <w:sz w:val="16"/>
                <w:szCs w:val="16"/>
              </w:rPr>
            </w:pPr>
            <w:r>
              <w:rPr>
                <w:sz w:val="16"/>
              </w:rPr>
              <w:t>can_allocate(sara, s_a1)</w:t>
            </w:r>
          </w:p>
        </w:tc>
        <w:tc>
          <w:tcPr>
            <w:tcW w:w="2211" w:type="dxa"/>
          </w:tcPr>
          <w:p w14:paraId="2CC5590B" w14:textId="77777777" w:rsidR="003F5EED" w:rsidRDefault="00E42218">
            <w:pPr>
              <w:spacing w:after="0" w:line="240" w:lineRule="auto"/>
              <w:rPr>
                <w:sz w:val="16"/>
                <w:szCs w:val="16"/>
              </w:rPr>
            </w:pPr>
            <w:r>
              <w:rPr>
                <w:sz w:val="16"/>
              </w:rPr>
              <w:t>A free space can be allocated to any person eligible for it.</w:t>
            </w:r>
          </w:p>
        </w:tc>
      </w:tr>
      <w:tr w:rsidR="003F5EED" w14:paraId="0798DC57" w14:textId="77777777">
        <w:trPr>
          <w:cantSplit/>
          <w:jc w:val="center"/>
        </w:trPr>
        <w:tc>
          <w:tcPr>
            <w:tcW w:w="567" w:type="dxa"/>
          </w:tcPr>
          <w:p w14:paraId="52837A7F" w14:textId="77777777" w:rsidR="003F5EED" w:rsidRDefault="00E42218">
            <w:pPr>
              <w:spacing w:after="0" w:line="240" w:lineRule="auto"/>
              <w:rPr>
                <w:sz w:val="16"/>
                <w:szCs w:val="16"/>
              </w:rPr>
            </w:pPr>
            <w:r>
              <w:rPr>
                <w:sz w:val="16"/>
              </w:rPr>
              <w:t>104</w:t>
            </w:r>
          </w:p>
        </w:tc>
        <w:tc>
          <w:tcPr>
            <w:tcW w:w="794" w:type="dxa"/>
          </w:tcPr>
          <w:p w14:paraId="18FF4417" w14:textId="77777777" w:rsidR="003F5EED" w:rsidRDefault="00E42218">
            <w:pPr>
              <w:spacing w:after="0" w:line="240" w:lineRule="auto"/>
              <w:rPr>
                <w:sz w:val="16"/>
                <w:szCs w:val="16"/>
              </w:rPr>
            </w:pPr>
            <w:r>
              <w:rPr>
                <w:sz w:val="16"/>
              </w:rPr>
              <w:t>9 / 1</w:t>
            </w:r>
          </w:p>
        </w:tc>
        <w:tc>
          <w:tcPr>
            <w:tcW w:w="3402" w:type="dxa"/>
          </w:tcPr>
          <w:p w14:paraId="13E3D3B1" w14:textId="77777777" w:rsidR="003F5EED" w:rsidRDefault="00E42218">
            <w:pPr>
              <w:spacing w:after="0" w:line="240" w:lineRule="auto"/>
              <w:rPr>
                <w:sz w:val="16"/>
                <w:szCs w:val="16"/>
              </w:rPr>
            </w:pPr>
            <w:r>
              <w:rPr>
                <w:sz w:val="16"/>
              </w:rPr>
              <w:t>requests(sara, s_a1, 910) ∧ can_allocate(sara, s_a1) ∧ not loses(sara, s_a1) ∧ not double_booked(sara)</w:t>
            </w:r>
          </w:p>
        </w:tc>
        <w:tc>
          <w:tcPr>
            <w:tcW w:w="567" w:type="dxa"/>
          </w:tcPr>
          <w:p w14:paraId="263CDCA8" w14:textId="77777777" w:rsidR="003F5EED" w:rsidRDefault="00E42218">
            <w:pPr>
              <w:spacing w:after="0" w:line="240" w:lineRule="auto"/>
              <w:rPr>
                <w:sz w:val="16"/>
                <w:szCs w:val="16"/>
              </w:rPr>
            </w:pPr>
            <w:r>
              <w:rPr>
                <w:sz w:val="16"/>
              </w:rPr>
              <w:t>R28</w:t>
            </w:r>
          </w:p>
        </w:tc>
        <w:tc>
          <w:tcPr>
            <w:tcW w:w="1814" w:type="dxa"/>
          </w:tcPr>
          <w:p w14:paraId="07E9EB15" w14:textId="77777777" w:rsidR="003F5EED" w:rsidRDefault="00E42218">
            <w:pPr>
              <w:spacing w:after="0" w:line="240" w:lineRule="auto"/>
              <w:rPr>
                <w:sz w:val="16"/>
                <w:szCs w:val="16"/>
              </w:rPr>
            </w:pPr>
            <w:r>
              <w:rPr>
                <w:sz w:val="16"/>
              </w:rPr>
              <w:t>allocate(sara, s_a1)</w:t>
            </w:r>
          </w:p>
        </w:tc>
        <w:tc>
          <w:tcPr>
            <w:tcW w:w="2211" w:type="dxa"/>
          </w:tcPr>
          <w:p w14:paraId="33EC3422" w14:textId="77777777" w:rsidR="003F5EED" w:rsidRDefault="00E42218">
            <w:pPr>
              <w:spacing w:after="0" w:line="240" w:lineRule="auto"/>
              <w:rPr>
                <w:sz w:val="16"/>
                <w:szCs w:val="16"/>
              </w:rPr>
            </w:pPr>
            <w:r>
              <w:rPr>
                <w:sz w:val="16"/>
              </w:rPr>
              <w:t>Allocate the requested space if it can be allocated, the requester loses no conflict for it and is not double-booked.</w:t>
            </w:r>
          </w:p>
        </w:tc>
      </w:tr>
    </w:tbl>
    <w:p w14:paraId="0E499CDF" w14:textId="77777777" w:rsidR="003F5EED" w:rsidRDefault="003F5EED">
      <w:pPr>
        <w:spacing w:after="40" w:line="192" w:lineRule="auto"/>
      </w:pPr>
    </w:p>
    <w:p w14:paraId="3913D162" w14:textId="77777777" w:rsidR="003F5EED" w:rsidRDefault="00E42218">
      <w:r>
        <w:t xml:space="preserve">The decision is reached in seven levels: permit_valid and permit_matches_role, then authorized, zone_access, suitable_space, eligible_for_space, can_allocate and finally allocate. Three other students also asked for s_a1. R23 gives the other students priority 1 in cycle 1 and R21 gives Sara priority 3 in cycle 2. In cycle 7, once </w:t>
      </w:r>
      <w:r>
        <w:lastRenderedPageBreak/>
        <w:t>can_allocate(sara, s_a1) is known, R25 fires three times: Sara beats Usman, Ali and Zara (Appendix C lists these firings). Usman loses as well even though he could never get the bay, because his request is still there. In stratum 1, R28 allocates s_a1 only to Sara, the one requester with no loses fact. The final decisions, with reasons from the explainer:</w:t>
      </w:r>
    </w:p>
    <w:p w14:paraId="4854632F" w14:textId="294AB3AB" w:rsidR="003F5EED" w:rsidRDefault="00E42218">
      <w:pPr>
        <w:pStyle w:val="Caption"/>
        <w:keepNext/>
        <w:spacing w:before="80"/>
        <w:jc w:val="center"/>
      </w:pPr>
      <w:bookmarkStart w:id="92" w:name="_Toc242030835"/>
      <w:r>
        <w:t xml:space="preserve">Table </w:t>
      </w:r>
      <w:r>
        <w:fldChar w:fldCharType="begin"/>
      </w:r>
      <w:r>
        <w:instrText xml:space="preserve"> SEQ Table \* ARABIC </w:instrText>
      </w:r>
      <w:r>
        <w:fldChar w:fldCharType="separate"/>
      </w:r>
      <w:r w:rsidR="009944DC">
        <w:rPr>
          <w:noProof/>
        </w:rPr>
        <w:t>23</w:t>
      </w:r>
      <w:r>
        <w:fldChar w:fldCharType="end"/>
      </w:r>
      <w:r>
        <w:t>: Decisions for the morning rush</w:t>
      </w:r>
      <w:bookmarkEnd w:id="92"/>
    </w:p>
    <w:tbl>
      <w:tblPr>
        <w:tblStyle w:val="TableGrid"/>
        <w:tblW w:w="0" w:type="auto"/>
        <w:jc w:val="center"/>
        <w:tblCellMar>
          <w:top w:w="20" w:type="dxa"/>
          <w:bottom w:w="20" w:type="dxa"/>
        </w:tblCellMar>
        <w:tblLook w:val="04A0" w:firstRow="1" w:lastRow="0" w:firstColumn="1" w:lastColumn="0" w:noHBand="0" w:noVBand="1"/>
      </w:tblPr>
      <w:tblGrid>
        <w:gridCol w:w="907"/>
        <w:gridCol w:w="737"/>
        <w:gridCol w:w="1020"/>
        <w:gridCol w:w="6690"/>
      </w:tblGrid>
      <w:tr w:rsidR="003F5EED" w14:paraId="5DAD6CA9" w14:textId="77777777">
        <w:trPr>
          <w:cantSplit/>
          <w:tblHeader/>
          <w:jc w:val="center"/>
        </w:trPr>
        <w:tc>
          <w:tcPr>
            <w:tcW w:w="907" w:type="dxa"/>
            <w:shd w:val="clear" w:color="auto" w:fill="DCE6F1"/>
          </w:tcPr>
          <w:p w14:paraId="686DDFF5" w14:textId="77777777" w:rsidR="003F5EED" w:rsidRDefault="00E42218">
            <w:pPr>
              <w:keepNext/>
              <w:spacing w:after="0" w:line="240" w:lineRule="auto"/>
              <w:rPr>
                <w:sz w:val="16"/>
                <w:szCs w:val="16"/>
              </w:rPr>
            </w:pPr>
            <w:r>
              <w:rPr>
                <w:b/>
                <w:sz w:val="16"/>
              </w:rPr>
              <w:t>Driver</w:t>
            </w:r>
          </w:p>
        </w:tc>
        <w:tc>
          <w:tcPr>
            <w:tcW w:w="737" w:type="dxa"/>
            <w:shd w:val="clear" w:color="auto" w:fill="DCE6F1"/>
          </w:tcPr>
          <w:p w14:paraId="5A35AAB2" w14:textId="77777777" w:rsidR="003F5EED" w:rsidRDefault="00E42218">
            <w:pPr>
              <w:keepNext/>
              <w:spacing w:after="0" w:line="240" w:lineRule="auto"/>
              <w:rPr>
                <w:sz w:val="16"/>
                <w:szCs w:val="16"/>
              </w:rPr>
            </w:pPr>
            <w:r>
              <w:rPr>
                <w:b/>
                <w:sz w:val="16"/>
              </w:rPr>
              <w:t>Space</w:t>
            </w:r>
          </w:p>
        </w:tc>
        <w:tc>
          <w:tcPr>
            <w:tcW w:w="1020" w:type="dxa"/>
            <w:shd w:val="clear" w:color="auto" w:fill="DCE6F1"/>
          </w:tcPr>
          <w:p w14:paraId="57E24FB2" w14:textId="77777777" w:rsidR="003F5EED" w:rsidRDefault="00E42218">
            <w:pPr>
              <w:keepNext/>
              <w:spacing w:after="0" w:line="240" w:lineRule="auto"/>
              <w:rPr>
                <w:sz w:val="16"/>
                <w:szCs w:val="16"/>
              </w:rPr>
            </w:pPr>
            <w:r>
              <w:rPr>
                <w:b/>
                <w:sz w:val="16"/>
              </w:rPr>
              <w:t>Decision</w:t>
            </w:r>
          </w:p>
        </w:tc>
        <w:tc>
          <w:tcPr>
            <w:tcW w:w="6690" w:type="dxa"/>
            <w:shd w:val="clear" w:color="auto" w:fill="DCE6F1"/>
          </w:tcPr>
          <w:p w14:paraId="2018421F" w14:textId="77777777" w:rsidR="003F5EED" w:rsidRDefault="00E42218">
            <w:pPr>
              <w:keepNext/>
              <w:spacing w:after="0" w:line="240" w:lineRule="auto"/>
              <w:rPr>
                <w:sz w:val="16"/>
                <w:szCs w:val="16"/>
              </w:rPr>
            </w:pPr>
            <w:r>
              <w:rPr>
                <w:b/>
                <w:sz w:val="16"/>
              </w:rPr>
              <w:t>Reason from the explainer</w:t>
            </w:r>
          </w:p>
        </w:tc>
      </w:tr>
      <w:tr w:rsidR="003F5EED" w14:paraId="7340C79A" w14:textId="77777777">
        <w:trPr>
          <w:cantSplit/>
          <w:jc w:val="center"/>
        </w:trPr>
        <w:tc>
          <w:tcPr>
            <w:tcW w:w="907" w:type="dxa"/>
          </w:tcPr>
          <w:p w14:paraId="612E8195" w14:textId="77777777" w:rsidR="003F5EED" w:rsidRDefault="00E42218">
            <w:pPr>
              <w:keepNext/>
              <w:spacing w:after="0" w:line="240" w:lineRule="auto"/>
              <w:rPr>
                <w:sz w:val="16"/>
                <w:szCs w:val="16"/>
              </w:rPr>
            </w:pPr>
            <w:r>
              <w:rPr>
                <w:sz w:val="16"/>
              </w:rPr>
              <w:t>ahmed</w:t>
            </w:r>
          </w:p>
        </w:tc>
        <w:tc>
          <w:tcPr>
            <w:tcW w:w="737" w:type="dxa"/>
          </w:tcPr>
          <w:p w14:paraId="502E2A70" w14:textId="77777777" w:rsidR="003F5EED" w:rsidRDefault="00E42218">
            <w:pPr>
              <w:keepNext/>
              <w:spacing w:after="0" w:line="240" w:lineRule="auto"/>
              <w:rPr>
                <w:sz w:val="16"/>
                <w:szCs w:val="16"/>
              </w:rPr>
            </w:pPr>
            <w:r>
              <w:rPr>
                <w:sz w:val="16"/>
              </w:rPr>
              <w:t>s_e3</w:t>
            </w:r>
          </w:p>
        </w:tc>
        <w:tc>
          <w:tcPr>
            <w:tcW w:w="1020" w:type="dxa"/>
          </w:tcPr>
          <w:p w14:paraId="161EE774" w14:textId="77777777" w:rsidR="003F5EED" w:rsidRDefault="00E42218">
            <w:pPr>
              <w:keepNext/>
              <w:spacing w:after="0" w:line="240" w:lineRule="auto"/>
              <w:rPr>
                <w:sz w:val="16"/>
                <w:szCs w:val="16"/>
              </w:rPr>
            </w:pPr>
            <w:r>
              <w:rPr>
                <w:sz w:val="16"/>
              </w:rPr>
              <w:t>allocated</w:t>
            </w:r>
          </w:p>
        </w:tc>
        <w:tc>
          <w:tcPr>
            <w:tcW w:w="6690" w:type="dxa"/>
          </w:tcPr>
          <w:p w14:paraId="3AA1FBAC" w14:textId="77777777" w:rsidR="003F5EED" w:rsidRDefault="00E42218">
            <w:pPr>
              <w:keepNext/>
              <w:spacing w:after="0" w:line="240" w:lineRule="auto"/>
              <w:rPr>
                <w:sz w:val="16"/>
                <w:szCs w:val="16"/>
              </w:rPr>
            </w:pPr>
            <w:r>
              <w:rPr>
                <w:sz w:val="16"/>
              </w:rPr>
              <w:t>-</w:t>
            </w:r>
          </w:p>
        </w:tc>
      </w:tr>
      <w:tr w:rsidR="003F5EED" w14:paraId="082E3DB0" w14:textId="77777777">
        <w:trPr>
          <w:cantSplit/>
          <w:jc w:val="center"/>
        </w:trPr>
        <w:tc>
          <w:tcPr>
            <w:tcW w:w="907" w:type="dxa"/>
          </w:tcPr>
          <w:p w14:paraId="17366226" w14:textId="77777777" w:rsidR="003F5EED" w:rsidRDefault="00E42218">
            <w:pPr>
              <w:keepNext/>
              <w:spacing w:after="0" w:line="240" w:lineRule="auto"/>
              <w:rPr>
                <w:sz w:val="16"/>
                <w:szCs w:val="16"/>
              </w:rPr>
            </w:pPr>
            <w:r>
              <w:rPr>
                <w:sz w:val="16"/>
              </w:rPr>
              <w:t>fatima</w:t>
            </w:r>
          </w:p>
        </w:tc>
        <w:tc>
          <w:tcPr>
            <w:tcW w:w="737" w:type="dxa"/>
          </w:tcPr>
          <w:p w14:paraId="1C600162" w14:textId="77777777" w:rsidR="003F5EED" w:rsidRDefault="00E42218">
            <w:pPr>
              <w:keepNext/>
              <w:spacing w:after="0" w:line="240" w:lineRule="auto"/>
              <w:rPr>
                <w:sz w:val="16"/>
                <w:szCs w:val="16"/>
              </w:rPr>
            </w:pPr>
            <w:r>
              <w:rPr>
                <w:sz w:val="16"/>
              </w:rPr>
              <w:t>s_e1</w:t>
            </w:r>
          </w:p>
        </w:tc>
        <w:tc>
          <w:tcPr>
            <w:tcW w:w="1020" w:type="dxa"/>
          </w:tcPr>
          <w:p w14:paraId="2A21BB35" w14:textId="77777777" w:rsidR="003F5EED" w:rsidRDefault="00E42218">
            <w:pPr>
              <w:keepNext/>
              <w:spacing w:after="0" w:line="240" w:lineRule="auto"/>
              <w:rPr>
                <w:sz w:val="16"/>
                <w:szCs w:val="16"/>
              </w:rPr>
            </w:pPr>
            <w:r>
              <w:rPr>
                <w:sz w:val="16"/>
              </w:rPr>
              <w:t>denied</w:t>
            </w:r>
          </w:p>
        </w:tc>
        <w:tc>
          <w:tcPr>
            <w:tcW w:w="6690" w:type="dxa"/>
          </w:tcPr>
          <w:p w14:paraId="6B17B957" w14:textId="77777777" w:rsidR="003F5EED" w:rsidRDefault="00E42218">
            <w:pPr>
              <w:keepNext/>
              <w:spacing w:after="0" w:line="240" w:lineRule="auto"/>
              <w:rPr>
                <w:sz w:val="16"/>
                <w:szCs w:val="16"/>
              </w:rPr>
            </w:pPr>
            <w:r>
              <w:rPr>
                <w:sz w:val="16"/>
              </w:rPr>
              <w:t>suitable_space(fatima, s_e1) fails at fits(motorbike, standard) (no such fact is stored)</w:t>
            </w:r>
          </w:p>
        </w:tc>
      </w:tr>
      <w:tr w:rsidR="003F5EED" w14:paraId="448D06D3" w14:textId="77777777">
        <w:trPr>
          <w:cantSplit/>
          <w:jc w:val="center"/>
        </w:trPr>
        <w:tc>
          <w:tcPr>
            <w:tcW w:w="907" w:type="dxa"/>
          </w:tcPr>
          <w:p w14:paraId="71013ECF" w14:textId="77777777" w:rsidR="003F5EED" w:rsidRDefault="00E42218">
            <w:pPr>
              <w:keepNext/>
              <w:spacing w:after="0" w:line="240" w:lineRule="auto"/>
              <w:rPr>
                <w:sz w:val="16"/>
                <w:szCs w:val="16"/>
              </w:rPr>
            </w:pPr>
            <w:r>
              <w:rPr>
                <w:sz w:val="16"/>
              </w:rPr>
              <w:t>zara</w:t>
            </w:r>
          </w:p>
        </w:tc>
        <w:tc>
          <w:tcPr>
            <w:tcW w:w="737" w:type="dxa"/>
          </w:tcPr>
          <w:p w14:paraId="57D37C0A" w14:textId="77777777" w:rsidR="003F5EED" w:rsidRDefault="00E42218">
            <w:pPr>
              <w:keepNext/>
              <w:spacing w:after="0" w:line="240" w:lineRule="auto"/>
              <w:rPr>
                <w:sz w:val="16"/>
                <w:szCs w:val="16"/>
              </w:rPr>
            </w:pPr>
            <w:r>
              <w:rPr>
                <w:sz w:val="16"/>
              </w:rPr>
              <w:t>s_a1</w:t>
            </w:r>
          </w:p>
        </w:tc>
        <w:tc>
          <w:tcPr>
            <w:tcW w:w="1020" w:type="dxa"/>
          </w:tcPr>
          <w:p w14:paraId="674A7AC0" w14:textId="77777777" w:rsidR="003F5EED" w:rsidRDefault="00E42218">
            <w:pPr>
              <w:keepNext/>
              <w:spacing w:after="0" w:line="240" w:lineRule="auto"/>
              <w:rPr>
                <w:sz w:val="16"/>
                <w:szCs w:val="16"/>
              </w:rPr>
            </w:pPr>
            <w:r>
              <w:rPr>
                <w:sz w:val="16"/>
              </w:rPr>
              <w:t>denied</w:t>
            </w:r>
          </w:p>
        </w:tc>
        <w:tc>
          <w:tcPr>
            <w:tcW w:w="6690" w:type="dxa"/>
          </w:tcPr>
          <w:p w14:paraId="2F53FFE7" w14:textId="77777777" w:rsidR="003F5EED" w:rsidRDefault="00E42218">
            <w:pPr>
              <w:keepNext/>
              <w:spacing w:after="0" w:line="240" w:lineRule="auto"/>
              <w:rPr>
                <w:sz w:val="16"/>
                <w:szCs w:val="16"/>
              </w:rPr>
            </w:pPr>
            <w:r>
              <w:rPr>
                <w:sz w:val="16"/>
              </w:rPr>
              <w:t>allocate(zara, s_a1) fails at not loses(zara, s_a1) (loses(zara, s_a1) is provable by R25; competing request: requests(sara, s_a1, 910))</w:t>
            </w:r>
          </w:p>
        </w:tc>
      </w:tr>
      <w:tr w:rsidR="003F5EED" w14:paraId="198522E3" w14:textId="77777777">
        <w:trPr>
          <w:cantSplit/>
          <w:jc w:val="center"/>
        </w:trPr>
        <w:tc>
          <w:tcPr>
            <w:tcW w:w="907" w:type="dxa"/>
          </w:tcPr>
          <w:p w14:paraId="714BB88C" w14:textId="77777777" w:rsidR="003F5EED" w:rsidRDefault="00E42218">
            <w:pPr>
              <w:keepNext/>
              <w:spacing w:after="0" w:line="240" w:lineRule="auto"/>
              <w:rPr>
                <w:sz w:val="16"/>
                <w:szCs w:val="16"/>
              </w:rPr>
            </w:pPr>
            <w:r>
              <w:rPr>
                <w:sz w:val="16"/>
              </w:rPr>
              <w:t>usman</w:t>
            </w:r>
          </w:p>
        </w:tc>
        <w:tc>
          <w:tcPr>
            <w:tcW w:w="737" w:type="dxa"/>
          </w:tcPr>
          <w:p w14:paraId="00F3C248" w14:textId="77777777" w:rsidR="003F5EED" w:rsidRDefault="00E42218">
            <w:pPr>
              <w:keepNext/>
              <w:spacing w:after="0" w:line="240" w:lineRule="auto"/>
              <w:rPr>
                <w:sz w:val="16"/>
                <w:szCs w:val="16"/>
              </w:rPr>
            </w:pPr>
            <w:r>
              <w:rPr>
                <w:sz w:val="16"/>
              </w:rPr>
              <w:t>s_a1</w:t>
            </w:r>
          </w:p>
        </w:tc>
        <w:tc>
          <w:tcPr>
            <w:tcW w:w="1020" w:type="dxa"/>
          </w:tcPr>
          <w:p w14:paraId="2270FB88" w14:textId="77777777" w:rsidR="003F5EED" w:rsidRDefault="00E42218">
            <w:pPr>
              <w:keepNext/>
              <w:spacing w:after="0" w:line="240" w:lineRule="auto"/>
              <w:rPr>
                <w:sz w:val="16"/>
                <w:szCs w:val="16"/>
              </w:rPr>
            </w:pPr>
            <w:r>
              <w:rPr>
                <w:sz w:val="16"/>
              </w:rPr>
              <w:t>denied</w:t>
            </w:r>
          </w:p>
        </w:tc>
        <w:tc>
          <w:tcPr>
            <w:tcW w:w="6690" w:type="dxa"/>
          </w:tcPr>
          <w:p w14:paraId="636E4CCC" w14:textId="77777777" w:rsidR="003F5EED" w:rsidRDefault="00E42218">
            <w:pPr>
              <w:keepNext/>
              <w:spacing w:after="0" w:line="240" w:lineRule="auto"/>
              <w:rPr>
                <w:sz w:val="16"/>
                <w:szCs w:val="16"/>
              </w:rPr>
            </w:pPr>
            <w:r>
              <w:rPr>
                <w:sz w:val="16"/>
              </w:rPr>
              <w:t>permit_valid(p_usman) fails at 20260915 &gt;= 20261002 (false)</w:t>
            </w:r>
          </w:p>
        </w:tc>
      </w:tr>
      <w:tr w:rsidR="003F5EED" w14:paraId="78702584" w14:textId="77777777">
        <w:trPr>
          <w:cantSplit/>
          <w:jc w:val="center"/>
        </w:trPr>
        <w:tc>
          <w:tcPr>
            <w:tcW w:w="907" w:type="dxa"/>
          </w:tcPr>
          <w:p w14:paraId="2398287F" w14:textId="77777777" w:rsidR="003F5EED" w:rsidRDefault="00E42218">
            <w:pPr>
              <w:keepNext/>
              <w:spacing w:after="0" w:line="240" w:lineRule="auto"/>
              <w:rPr>
                <w:sz w:val="16"/>
                <w:szCs w:val="16"/>
              </w:rPr>
            </w:pPr>
            <w:r>
              <w:rPr>
                <w:sz w:val="16"/>
              </w:rPr>
              <w:t>ali</w:t>
            </w:r>
          </w:p>
        </w:tc>
        <w:tc>
          <w:tcPr>
            <w:tcW w:w="737" w:type="dxa"/>
          </w:tcPr>
          <w:p w14:paraId="1F56554C" w14:textId="77777777" w:rsidR="003F5EED" w:rsidRDefault="00E42218">
            <w:pPr>
              <w:keepNext/>
              <w:spacing w:after="0" w:line="240" w:lineRule="auto"/>
              <w:rPr>
                <w:sz w:val="16"/>
                <w:szCs w:val="16"/>
              </w:rPr>
            </w:pPr>
            <w:r>
              <w:rPr>
                <w:sz w:val="16"/>
              </w:rPr>
              <w:t>s_a1</w:t>
            </w:r>
          </w:p>
        </w:tc>
        <w:tc>
          <w:tcPr>
            <w:tcW w:w="1020" w:type="dxa"/>
          </w:tcPr>
          <w:p w14:paraId="4E131130" w14:textId="77777777" w:rsidR="003F5EED" w:rsidRDefault="00E42218">
            <w:pPr>
              <w:keepNext/>
              <w:spacing w:after="0" w:line="240" w:lineRule="auto"/>
              <w:rPr>
                <w:sz w:val="16"/>
                <w:szCs w:val="16"/>
              </w:rPr>
            </w:pPr>
            <w:r>
              <w:rPr>
                <w:sz w:val="16"/>
              </w:rPr>
              <w:t>denied</w:t>
            </w:r>
          </w:p>
        </w:tc>
        <w:tc>
          <w:tcPr>
            <w:tcW w:w="6690" w:type="dxa"/>
          </w:tcPr>
          <w:p w14:paraId="4C872A57" w14:textId="77777777" w:rsidR="003F5EED" w:rsidRDefault="00E42218">
            <w:pPr>
              <w:keepNext/>
              <w:spacing w:after="0" w:line="240" w:lineRule="auto"/>
              <w:rPr>
                <w:sz w:val="16"/>
                <w:szCs w:val="16"/>
              </w:rPr>
            </w:pPr>
            <w:r>
              <w:rPr>
                <w:sz w:val="16"/>
              </w:rPr>
              <w:t>allocate(ali, s_a1) fails at not loses(ali, s_a1) (loses(ali, s_a1) is provable by R25; competing request: requests(sara, s_a1, 910))</w:t>
            </w:r>
          </w:p>
        </w:tc>
      </w:tr>
      <w:tr w:rsidR="003F5EED" w14:paraId="6B94B6DD" w14:textId="77777777">
        <w:trPr>
          <w:cantSplit/>
          <w:jc w:val="center"/>
        </w:trPr>
        <w:tc>
          <w:tcPr>
            <w:tcW w:w="907" w:type="dxa"/>
          </w:tcPr>
          <w:p w14:paraId="015C37F6" w14:textId="77777777" w:rsidR="003F5EED" w:rsidRDefault="00E42218">
            <w:pPr>
              <w:keepNext/>
              <w:spacing w:after="0" w:line="240" w:lineRule="auto"/>
              <w:rPr>
                <w:sz w:val="16"/>
                <w:szCs w:val="16"/>
              </w:rPr>
            </w:pPr>
            <w:r>
              <w:rPr>
                <w:sz w:val="16"/>
              </w:rPr>
              <w:t>sara</w:t>
            </w:r>
          </w:p>
        </w:tc>
        <w:tc>
          <w:tcPr>
            <w:tcW w:w="737" w:type="dxa"/>
          </w:tcPr>
          <w:p w14:paraId="49DB8759" w14:textId="77777777" w:rsidR="003F5EED" w:rsidRDefault="00E42218">
            <w:pPr>
              <w:keepNext/>
              <w:spacing w:after="0" w:line="240" w:lineRule="auto"/>
              <w:rPr>
                <w:sz w:val="16"/>
                <w:szCs w:val="16"/>
              </w:rPr>
            </w:pPr>
            <w:r>
              <w:rPr>
                <w:sz w:val="16"/>
              </w:rPr>
              <w:t>s_a1</w:t>
            </w:r>
          </w:p>
        </w:tc>
        <w:tc>
          <w:tcPr>
            <w:tcW w:w="1020" w:type="dxa"/>
          </w:tcPr>
          <w:p w14:paraId="05E436E8" w14:textId="77777777" w:rsidR="003F5EED" w:rsidRDefault="00E42218">
            <w:pPr>
              <w:keepNext/>
              <w:spacing w:after="0" w:line="240" w:lineRule="auto"/>
              <w:rPr>
                <w:sz w:val="16"/>
                <w:szCs w:val="16"/>
              </w:rPr>
            </w:pPr>
            <w:r>
              <w:rPr>
                <w:sz w:val="16"/>
              </w:rPr>
              <w:t>allocated</w:t>
            </w:r>
          </w:p>
        </w:tc>
        <w:tc>
          <w:tcPr>
            <w:tcW w:w="6690" w:type="dxa"/>
          </w:tcPr>
          <w:p w14:paraId="1F1B0B7F" w14:textId="77777777" w:rsidR="003F5EED" w:rsidRDefault="00E42218">
            <w:pPr>
              <w:keepNext/>
              <w:spacing w:after="0" w:line="240" w:lineRule="auto"/>
              <w:rPr>
                <w:sz w:val="16"/>
                <w:szCs w:val="16"/>
              </w:rPr>
            </w:pPr>
            <w:r>
              <w:rPr>
                <w:sz w:val="16"/>
              </w:rPr>
              <w:t>-</w:t>
            </w:r>
          </w:p>
        </w:tc>
      </w:tr>
      <w:tr w:rsidR="003F5EED" w14:paraId="3ED4F308" w14:textId="77777777">
        <w:trPr>
          <w:cantSplit/>
          <w:jc w:val="center"/>
        </w:trPr>
        <w:tc>
          <w:tcPr>
            <w:tcW w:w="907" w:type="dxa"/>
          </w:tcPr>
          <w:p w14:paraId="4338312C" w14:textId="77777777" w:rsidR="003F5EED" w:rsidRDefault="00E42218">
            <w:pPr>
              <w:keepNext/>
              <w:spacing w:after="0" w:line="240" w:lineRule="auto"/>
              <w:rPr>
                <w:sz w:val="16"/>
                <w:szCs w:val="16"/>
              </w:rPr>
            </w:pPr>
            <w:r>
              <w:rPr>
                <w:sz w:val="16"/>
              </w:rPr>
              <w:t>hina</w:t>
            </w:r>
          </w:p>
        </w:tc>
        <w:tc>
          <w:tcPr>
            <w:tcW w:w="737" w:type="dxa"/>
          </w:tcPr>
          <w:p w14:paraId="5DC34C9C" w14:textId="77777777" w:rsidR="003F5EED" w:rsidRDefault="00E42218">
            <w:pPr>
              <w:keepNext/>
              <w:spacing w:after="0" w:line="240" w:lineRule="auto"/>
              <w:rPr>
                <w:sz w:val="16"/>
                <w:szCs w:val="16"/>
              </w:rPr>
            </w:pPr>
            <w:r>
              <w:rPr>
                <w:sz w:val="16"/>
              </w:rPr>
              <w:t>s_v1</w:t>
            </w:r>
          </w:p>
        </w:tc>
        <w:tc>
          <w:tcPr>
            <w:tcW w:w="1020" w:type="dxa"/>
          </w:tcPr>
          <w:p w14:paraId="285EDE88" w14:textId="77777777" w:rsidR="003F5EED" w:rsidRDefault="00E42218">
            <w:pPr>
              <w:keepNext/>
              <w:spacing w:after="0" w:line="240" w:lineRule="auto"/>
              <w:rPr>
                <w:sz w:val="16"/>
                <w:szCs w:val="16"/>
              </w:rPr>
            </w:pPr>
            <w:r>
              <w:rPr>
                <w:sz w:val="16"/>
              </w:rPr>
              <w:t>denied</w:t>
            </w:r>
          </w:p>
        </w:tc>
        <w:tc>
          <w:tcPr>
            <w:tcW w:w="6690" w:type="dxa"/>
          </w:tcPr>
          <w:p w14:paraId="5A8BC36C" w14:textId="77777777" w:rsidR="003F5EED" w:rsidRDefault="00E42218">
            <w:pPr>
              <w:keepNext/>
              <w:spacing w:after="0" w:line="240" w:lineRule="auto"/>
              <w:rPr>
                <w:sz w:val="16"/>
                <w:szCs w:val="16"/>
              </w:rPr>
            </w:pPr>
            <w:r>
              <w:rPr>
                <w:sz w:val="16"/>
              </w:rPr>
              <w:t>permit_matches_role(hina, P) fails at has_permit(hina, P) (no such fact is stored)</w:t>
            </w:r>
          </w:p>
        </w:tc>
      </w:tr>
      <w:tr w:rsidR="003F5EED" w14:paraId="09F779ED" w14:textId="77777777">
        <w:trPr>
          <w:cantSplit/>
          <w:jc w:val="center"/>
        </w:trPr>
        <w:tc>
          <w:tcPr>
            <w:tcW w:w="907" w:type="dxa"/>
          </w:tcPr>
          <w:p w14:paraId="0A7C49DC" w14:textId="77777777" w:rsidR="003F5EED" w:rsidRDefault="00E42218">
            <w:pPr>
              <w:spacing w:after="0" w:line="240" w:lineRule="auto"/>
              <w:rPr>
                <w:sz w:val="16"/>
                <w:szCs w:val="16"/>
              </w:rPr>
            </w:pPr>
            <w:r>
              <w:rPr>
                <w:sz w:val="16"/>
              </w:rPr>
              <w:t>bilal</w:t>
            </w:r>
          </w:p>
        </w:tc>
        <w:tc>
          <w:tcPr>
            <w:tcW w:w="737" w:type="dxa"/>
          </w:tcPr>
          <w:p w14:paraId="5D2A2921" w14:textId="77777777" w:rsidR="003F5EED" w:rsidRDefault="00E42218">
            <w:pPr>
              <w:spacing w:after="0" w:line="240" w:lineRule="auto"/>
              <w:rPr>
                <w:sz w:val="16"/>
                <w:szCs w:val="16"/>
              </w:rPr>
            </w:pPr>
            <w:r>
              <w:rPr>
                <w:sz w:val="16"/>
              </w:rPr>
              <w:t>s_v1</w:t>
            </w:r>
          </w:p>
        </w:tc>
        <w:tc>
          <w:tcPr>
            <w:tcW w:w="1020" w:type="dxa"/>
          </w:tcPr>
          <w:p w14:paraId="3578B746" w14:textId="77777777" w:rsidR="003F5EED" w:rsidRDefault="00E42218">
            <w:pPr>
              <w:spacing w:after="0" w:line="240" w:lineRule="auto"/>
              <w:rPr>
                <w:sz w:val="16"/>
                <w:szCs w:val="16"/>
              </w:rPr>
            </w:pPr>
            <w:r>
              <w:rPr>
                <w:sz w:val="16"/>
              </w:rPr>
              <w:t>allocated</w:t>
            </w:r>
          </w:p>
        </w:tc>
        <w:tc>
          <w:tcPr>
            <w:tcW w:w="6690" w:type="dxa"/>
          </w:tcPr>
          <w:p w14:paraId="731BBB90" w14:textId="77777777" w:rsidR="003F5EED" w:rsidRDefault="00E42218">
            <w:pPr>
              <w:spacing w:after="0" w:line="240" w:lineRule="auto"/>
              <w:rPr>
                <w:sz w:val="16"/>
                <w:szCs w:val="16"/>
              </w:rPr>
            </w:pPr>
            <w:r>
              <w:rPr>
                <w:sz w:val="16"/>
              </w:rPr>
              <w:t>-</w:t>
            </w:r>
          </w:p>
        </w:tc>
      </w:tr>
    </w:tbl>
    <w:p w14:paraId="760D4140" w14:textId="77777777" w:rsidR="003F5EED" w:rsidRDefault="003F5EED">
      <w:pPr>
        <w:spacing w:after="40" w:line="192" w:lineRule="auto"/>
      </w:pPr>
    </w:p>
    <w:p w14:paraId="758D3161" w14:textId="77777777" w:rsidR="003F5EED" w:rsidRDefault="00E42218">
      <w:pPr>
        <w:pStyle w:val="Heading2"/>
      </w:pPr>
      <w:bookmarkStart w:id="93" w:name="_Toc242031009"/>
      <w:r>
        <w:t>9.4 Backward chaining algorithm</w:t>
      </w:r>
      <w:bookmarkEnd w:id="93"/>
    </w:p>
    <w:p w14:paraId="44AC3D44" w14:textId="77777777" w:rsidR="003F5EED" w:rsidRDefault="00E42218">
      <w:r>
        <w:t>Backward chaining is goal-driven: it starts from a hypothesis and works back to the facts that support it. The engine is SLD resolution, the method Prolog uses (krr/reasoning/backward.py).</w:t>
      </w:r>
    </w:p>
    <w:p w14:paraId="1EB72A41" w14:textId="77777777" w:rsidR="003F5EED" w:rsidRDefault="00E42218">
      <w:pPr>
        <w:pStyle w:val="Code"/>
        <w:shd w:val="clear" w:color="auto" w:fill="F3F4F6"/>
      </w:pPr>
      <w:r>
        <w:rPr>
          <w:sz w:val="16"/>
        </w:rPr>
        <w:t>procedure SOLVE(goals, θ, ancestors)</w:t>
      </w:r>
      <w:r>
        <w:rPr>
          <w:sz w:val="16"/>
        </w:rPr>
        <w:br/>
        <w:t xml:space="preserve">    if goals is empty then yield θ; return</w:t>
      </w:r>
      <w:r>
        <w:rPr>
          <w:sz w:val="16"/>
        </w:rPr>
        <w:br/>
        <w:t xml:space="preserve">    G := first(goals) θ</w:t>
      </w:r>
      <w:r>
        <w:rPr>
          <w:sz w:val="16"/>
        </w:rPr>
        <w:br/>
        <w:t xml:space="preserve">    if G is a comparison: if it evaluates true, SOLVE(rest, θ)       # built-in</w:t>
      </w:r>
      <w:r>
        <w:rPr>
          <w:sz w:val="16"/>
        </w:rPr>
        <w:br/>
        <w:t xml:space="preserve">    else if G = not A:    if SOLVE([A], θ) has no answer, SOLVE(rest, θ)</w:t>
      </w:r>
      <w:r>
        <w:rPr>
          <w:sz w:val="16"/>
        </w:rPr>
        <w:br/>
      </w:r>
      <w:r>
        <w:rPr>
          <w:sz w:val="16"/>
        </w:rPr>
        <w:t xml:space="preserve">    else if G is a variant of one of its ancestors: fail             # loop check</w:t>
      </w:r>
      <w:r>
        <w:rPr>
          <w:sz w:val="16"/>
        </w:rPr>
        <w:br/>
        <w:t xml:space="preserve">    else</w:t>
      </w:r>
      <w:r>
        <w:rPr>
          <w:sz w:val="16"/>
        </w:rPr>
        <w:br/>
        <w:t xml:space="preserve">        for each stored fact F that unifies with G (mgu σ): SOLVE(rest, θσ)</w:t>
      </w:r>
      <w:r>
        <w:rPr>
          <w:sz w:val="16"/>
        </w:rPr>
        <w:br/>
        <w:t xml:space="preserve">        for each rule H :- B with variables renamed apart:</w:t>
      </w:r>
      <w:r>
        <w:rPr>
          <w:sz w:val="16"/>
        </w:rPr>
        <w:br/>
        <w:t xml:space="preserve">            if H unifies with G (mgu σ): SOLVE(B + rest, θσ, ancestors + G)</w:t>
      </w:r>
      <w:r>
        <w:rPr>
          <w:sz w:val="16"/>
        </w:rPr>
        <w:br/>
        <w:t xml:space="preserve">        # trying the next fact or rule after a failure is backtracking</w:t>
      </w:r>
    </w:p>
    <w:p w14:paraId="73DCBD34" w14:textId="77777777" w:rsidR="003F5EED" w:rsidRDefault="00E42218">
      <w:r>
        <w:t>Subgoals are proved depth first, left to right. Ground queries stop at the first proof and queries with variables collect every answer. Each step is logged as GOAL, RULE, FACT, BUILTIN, NOT, PROVED or FAIL, with its depth.</w:t>
      </w:r>
    </w:p>
    <w:p w14:paraId="76535991" w14:textId="77777777" w:rsidR="003F5EED" w:rsidRDefault="00E42218">
      <w:pPr>
        <w:pStyle w:val="Heading2"/>
      </w:pPr>
      <w:bookmarkStart w:id="94" w:name="_Toc242031010"/>
      <w:r>
        <w:t>9.5 Backward chaining trace</w:t>
      </w:r>
      <w:bookmarkEnd w:id="94"/>
    </w:p>
    <w:p w14:paraId="769FFC3E" w14:textId="77777777" w:rsidR="003F5EED" w:rsidRDefault="00E42218">
      <w:r>
        <w:t xml:space="preserve">Test case TC1: Ali asks for the vacant student bay s_a1 and nobody else wants it. Query </w:t>
      </w:r>
      <w:r>
        <w:rPr>
          <w:rFonts w:ascii="Consolas" w:hAnsi="Consolas"/>
          <w:sz w:val="19"/>
        </w:rPr>
        <w:t>?- allocate(ali, s_a1).</w:t>
      </w:r>
      <w:r>
        <w:t xml:space="preserve"> Each row is one rule application in the proof; the dots show depth.</w:t>
      </w:r>
    </w:p>
    <w:p w14:paraId="729CDE5E" w14:textId="36E6EDA2" w:rsidR="003F5EED" w:rsidRDefault="00E42218">
      <w:pPr>
        <w:pStyle w:val="Caption"/>
        <w:keepNext/>
        <w:spacing w:before="80"/>
        <w:jc w:val="center"/>
      </w:pPr>
      <w:bookmarkStart w:id="95" w:name="_Toc242030836"/>
      <w:r>
        <w:t xml:space="preserve">Table </w:t>
      </w:r>
      <w:r>
        <w:fldChar w:fldCharType="begin"/>
      </w:r>
      <w:r>
        <w:instrText xml:space="preserve"> SEQ Table \* ARABIC </w:instrText>
      </w:r>
      <w:r>
        <w:fldChar w:fldCharType="separate"/>
      </w:r>
      <w:r w:rsidR="009944DC">
        <w:rPr>
          <w:noProof/>
        </w:rPr>
        <w:t>24</w:t>
      </w:r>
      <w:r>
        <w:fldChar w:fldCharType="end"/>
      </w:r>
      <w:r>
        <w:t>: Backward trace for allocate(ali, s_a1)</w:t>
      </w:r>
      <w:bookmarkEnd w:id="95"/>
    </w:p>
    <w:tbl>
      <w:tblPr>
        <w:tblStyle w:val="TableGrid"/>
        <w:tblW w:w="0" w:type="auto"/>
        <w:jc w:val="center"/>
        <w:tblCellMar>
          <w:top w:w="20" w:type="dxa"/>
          <w:bottom w:w="20" w:type="dxa"/>
        </w:tblCellMar>
        <w:tblLook w:val="04A0" w:firstRow="1" w:lastRow="0" w:firstColumn="1" w:lastColumn="0" w:noHBand="0" w:noVBand="1"/>
      </w:tblPr>
      <w:tblGrid>
        <w:gridCol w:w="2041"/>
        <w:gridCol w:w="567"/>
        <w:gridCol w:w="3061"/>
        <w:gridCol w:w="2835"/>
        <w:gridCol w:w="850"/>
      </w:tblGrid>
      <w:tr w:rsidR="003F5EED" w14:paraId="6B88CA70" w14:textId="77777777">
        <w:trPr>
          <w:cantSplit/>
          <w:tblHeader/>
          <w:jc w:val="center"/>
        </w:trPr>
        <w:tc>
          <w:tcPr>
            <w:tcW w:w="2041" w:type="dxa"/>
            <w:shd w:val="clear" w:color="auto" w:fill="DCE6F1"/>
          </w:tcPr>
          <w:p w14:paraId="070BA221" w14:textId="77777777" w:rsidR="003F5EED" w:rsidRDefault="00E42218">
            <w:pPr>
              <w:keepNext/>
              <w:spacing w:after="0" w:line="240" w:lineRule="auto"/>
              <w:rPr>
                <w:sz w:val="16"/>
                <w:szCs w:val="16"/>
              </w:rPr>
            </w:pPr>
            <w:r>
              <w:rPr>
                <w:b/>
                <w:sz w:val="16"/>
              </w:rPr>
              <w:t>Goal</w:t>
            </w:r>
          </w:p>
        </w:tc>
        <w:tc>
          <w:tcPr>
            <w:tcW w:w="567" w:type="dxa"/>
            <w:shd w:val="clear" w:color="auto" w:fill="DCE6F1"/>
          </w:tcPr>
          <w:p w14:paraId="645787B4" w14:textId="77777777" w:rsidR="003F5EED" w:rsidRDefault="00E42218">
            <w:pPr>
              <w:keepNext/>
              <w:spacing w:after="0" w:line="240" w:lineRule="auto"/>
              <w:rPr>
                <w:sz w:val="16"/>
                <w:szCs w:val="16"/>
              </w:rPr>
            </w:pPr>
            <w:r>
              <w:rPr>
                <w:b/>
                <w:sz w:val="16"/>
              </w:rPr>
              <w:t>Rule</w:t>
            </w:r>
          </w:p>
        </w:tc>
        <w:tc>
          <w:tcPr>
            <w:tcW w:w="3061" w:type="dxa"/>
            <w:shd w:val="clear" w:color="auto" w:fill="DCE6F1"/>
          </w:tcPr>
          <w:p w14:paraId="0CFDFBAE" w14:textId="77777777" w:rsidR="003F5EED" w:rsidRDefault="00E42218">
            <w:pPr>
              <w:keepNext/>
              <w:spacing w:after="0" w:line="240" w:lineRule="auto"/>
              <w:rPr>
                <w:sz w:val="16"/>
                <w:szCs w:val="16"/>
              </w:rPr>
            </w:pPr>
            <w:r>
              <w:rPr>
                <w:b/>
                <w:sz w:val="16"/>
              </w:rPr>
              <w:t>Subgoals</w:t>
            </w:r>
          </w:p>
        </w:tc>
        <w:tc>
          <w:tcPr>
            <w:tcW w:w="2835" w:type="dxa"/>
            <w:shd w:val="clear" w:color="auto" w:fill="DCE6F1"/>
          </w:tcPr>
          <w:p w14:paraId="06ACFC49" w14:textId="77777777" w:rsidR="003F5EED" w:rsidRDefault="00E42218">
            <w:pPr>
              <w:keepNext/>
              <w:spacing w:after="0" w:line="240" w:lineRule="auto"/>
              <w:rPr>
                <w:sz w:val="16"/>
                <w:szCs w:val="16"/>
              </w:rPr>
            </w:pPr>
            <w:r>
              <w:rPr>
                <w:b/>
                <w:sz w:val="16"/>
              </w:rPr>
              <w:t>Evidence (facts, built-ins)</w:t>
            </w:r>
          </w:p>
        </w:tc>
        <w:tc>
          <w:tcPr>
            <w:tcW w:w="850" w:type="dxa"/>
            <w:shd w:val="clear" w:color="auto" w:fill="DCE6F1"/>
          </w:tcPr>
          <w:p w14:paraId="3557273B" w14:textId="77777777" w:rsidR="003F5EED" w:rsidRDefault="00E42218">
            <w:pPr>
              <w:keepNext/>
              <w:spacing w:after="0" w:line="240" w:lineRule="auto"/>
              <w:rPr>
                <w:sz w:val="16"/>
                <w:szCs w:val="16"/>
              </w:rPr>
            </w:pPr>
            <w:r>
              <w:rPr>
                <w:b/>
                <w:sz w:val="16"/>
              </w:rPr>
              <w:t>Result</w:t>
            </w:r>
          </w:p>
        </w:tc>
      </w:tr>
      <w:tr w:rsidR="003F5EED" w14:paraId="1BCF806B" w14:textId="77777777">
        <w:trPr>
          <w:cantSplit/>
          <w:jc w:val="center"/>
        </w:trPr>
        <w:tc>
          <w:tcPr>
            <w:tcW w:w="2041" w:type="dxa"/>
          </w:tcPr>
          <w:p w14:paraId="79CB19E1" w14:textId="77777777" w:rsidR="003F5EED" w:rsidRDefault="00E42218">
            <w:pPr>
              <w:keepNext/>
              <w:spacing w:after="0" w:line="240" w:lineRule="auto"/>
              <w:rPr>
                <w:sz w:val="16"/>
                <w:szCs w:val="16"/>
              </w:rPr>
            </w:pPr>
            <w:r>
              <w:rPr>
                <w:sz w:val="16"/>
              </w:rPr>
              <w:t>allocate(ali, s_a1)</w:t>
            </w:r>
          </w:p>
        </w:tc>
        <w:tc>
          <w:tcPr>
            <w:tcW w:w="567" w:type="dxa"/>
          </w:tcPr>
          <w:p w14:paraId="7FACBBDA" w14:textId="77777777" w:rsidR="003F5EED" w:rsidRDefault="00E42218">
            <w:pPr>
              <w:keepNext/>
              <w:spacing w:after="0" w:line="240" w:lineRule="auto"/>
              <w:rPr>
                <w:sz w:val="16"/>
                <w:szCs w:val="16"/>
              </w:rPr>
            </w:pPr>
            <w:r>
              <w:rPr>
                <w:sz w:val="16"/>
              </w:rPr>
              <w:t>R28</w:t>
            </w:r>
          </w:p>
        </w:tc>
        <w:tc>
          <w:tcPr>
            <w:tcW w:w="3061" w:type="dxa"/>
          </w:tcPr>
          <w:p w14:paraId="20AFA8C9" w14:textId="77777777" w:rsidR="003F5EED" w:rsidRDefault="00E42218">
            <w:pPr>
              <w:keepNext/>
              <w:spacing w:after="0" w:line="240" w:lineRule="auto"/>
              <w:rPr>
                <w:sz w:val="16"/>
                <w:szCs w:val="16"/>
              </w:rPr>
            </w:pPr>
            <w:r>
              <w:rPr>
                <w:sz w:val="16"/>
              </w:rPr>
              <w:t>requests(ali, s_a1, 900), can_allocate(ali, s_a1), not loses(ali, s_a1), not double_booked(ali)</w:t>
            </w:r>
          </w:p>
        </w:tc>
        <w:tc>
          <w:tcPr>
            <w:tcW w:w="2835" w:type="dxa"/>
          </w:tcPr>
          <w:p w14:paraId="0DEAF3F9" w14:textId="77777777" w:rsidR="003F5EED" w:rsidRDefault="00E42218">
            <w:pPr>
              <w:keepNext/>
              <w:spacing w:after="0" w:line="240" w:lineRule="auto"/>
              <w:rPr>
                <w:sz w:val="16"/>
                <w:szCs w:val="16"/>
              </w:rPr>
            </w:pPr>
            <w:r>
              <w:rPr>
                <w:sz w:val="16"/>
              </w:rPr>
              <w:t>requests(ali, s_a1, 900)</w:t>
            </w:r>
          </w:p>
        </w:tc>
        <w:tc>
          <w:tcPr>
            <w:tcW w:w="850" w:type="dxa"/>
          </w:tcPr>
          <w:p w14:paraId="099E5FD7" w14:textId="77777777" w:rsidR="003F5EED" w:rsidRDefault="00E42218">
            <w:pPr>
              <w:keepNext/>
              <w:spacing w:after="0" w:line="240" w:lineRule="auto"/>
              <w:rPr>
                <w:sz w:val="16"/>
                <w:szCs w:val="16"/>
              </w:rPr>
            </w:pPr>
            <w:r>
              <w:rPr>
                <w:sz w:val="16"/>
              </w:rPr>
              <w:t>success</w:t>
            </w:r>
          </w:p>
        </w:tc>
      </w:tr>
      <w:tr w:rsidR="003F5EED" w14:paraId="481285FE" w14:textId="77777777">
        <w:trPr>
          <w:cantSplit/>
          <w:jc w:val="center"/>
        </w:trPr>
        <w:tc>
          <w:tcPr>
            <w:tcW w:w="2041" w:type="dxa"/>
          </w:tcPr>
          <w:p w14:paraId="027E3D06" w14:textId="77777777" w:rsidR="003F5EED" w:rsidRDefault="00E42218">
            <w:pPr>
              <w:spacing w:after="0" w:line="240" w:lineRule="auto"/>
              <w:rPr>
                <w:sz w:val="16"/>
                <w:szCs w:val="16"/>
              </w:rPr>
            </w:pPr>
            <w:r>
              <w:rPr>
                <w:sz w:val="16"/>
              </w:rPr>
              <w:t>· can_allocate(ali, s_a1)</w:t>
            </w:r>
          </w:p>
        </w:tc>
        <w:tc>
          <w:tcPr>
            <w:tcW w:w="567" w:type="dxa"/>
          </w:tcPr>
          <w:p w14:paraId="3FF7D2D7" w14:textId="77777777" w:rsidR="003F5EED" w:rsidRDefault="00E42218">
            <w:pPr>
              <w:spacing w:after="0" w:line="240" w:lineRule="auto"/>
              <w:rPr>
                <w:sz w:val="16"/>
                <w:szCs w:val="16"/>
              </w:rPr>
            </w:pPr>
            <w:r>
              <w:rPr>
                <w:sz w:val="16"/>
              </w:rPr>
              <w:t>R19</w:t>
            </w:r>
          </w:p>
        </w:tc>
        <w:tc>
          <w:tcPr>
            <w:tcW w:w="3061" w:type="dxa"/>
          </w:tcPr>
          <w:p w14:paraId="21605CC6" w14:textId="77777777" w:rsidR="003F5EED" w:rsidRDefault="00E42218">
            <w:pPr>
              <w:spacing w:after="0" w:line="240" w:lineRule="auto"/>
              <w:rPr>
                <w:sz w:val="16"/>
                <w:szCs w:val="16"/>
              </w:rPr>
            </w:pPr>
            <w:r>
              <w:rPr>
                <w:sz w:val="16"/>
              </w:rPr>
              <w:t>eligible_for_space(ali, s_a1), space_free(s_a1)</w:t>
            </w:r>
          </w:p>
        </w:tc>
        <w:tc>
          <w:tcPr>
            <w:tcW w:w="2835" w:type="dxa"/>
          </w:tcPr>
          <w:p w14:paraId="08D3DA2C" w14:textId="77777777" w:rsidR="003F5EED" w:rsidRDefault="00E42218">
            <w:pPr>
              <w:spacing w:after="0" w:line="240" w:lineRule="auto"/>
              <w:rPr>
                <w:sz w:val="16"/>
                <w:szCs w:val="16"/>
              </w:rPr>
            </w:pPr>
            <w:r>
              <w:rPr>
                <w:sz w:val="16"/>
              </w:rPr>
              <w:t>(all derived)</w:t>
            </w:r>
          </w:p>
        </w:tc>
        <w:tc>
          <w:tcPr>
            <w:tcW w:w="850" w:type="dxa"/>
          </w:tcPr>
          <w:p w14:paraId="42656CFA" w14:textId="77777777" w:rsidR="003F5EED" w:rsidRDefault="00E42218">
            <w:pPr>
              <w:spacing w:after="0" w:line="240" w:lineRule="auto"/>
              <w:rPr>
                <w:sz w:val="16"/>
                <w:szCs w:val="16"/>
              </w:rPr>
            </w:pPr>
            <w:r>
              <w:rPr>
                <w:sz w:val="16"/>
              </w:rPr>
              <w:t>success</w:t>
            </w:r>
          </w:p>
        </w:tc>
      </w:tr>
      <w:tr w:rsidR="003F5EED" w14:paraId="3D8806BF" w14:textId="77777777">
        <w:trPr>
          <w:cantSplit/>
          <w:jc w:val="center"/>
        </w:trPr>
        <w:tc>
          <w:tcPr>
            <w:tcW w:w="2041" w:type="dxa"/>
          </w:tcPr>
          <w:p w14:paraId="09AB2C94" w14:textId="77777777" w:rsidR="003F5EED" w:rsidRDefault="00E42218">
            <w:pPr>
              <w:spacing w:after="0" w:line="240" w:lineRule="auto"/>
              <w:rPr>
                <w:sz w:val="16"/>
                <w:szCs w:val="16"/>
              </w:rPr>
            </w:pPr>
            <w:r>
              <w:rPr>
                <w:sz w:val="16"/>
              </w:rPr>
              <w:t>· · eligible_for_space(ali, s_a1)</w:t>
            </w:r>
          </w:p>
        </w:tc>
        <w:tc>
          <w:tcPr>
            <w:tcW w:w="567" w:type="dxa"/>
          </w:tcPr>
          <w:p w14:paraId="06D9F24D" w14:textId="77777777" w:rsidR="003F5EED" w:rsidRDefault="00E42218">
            <w:pPr>
              <w:spacing w:after="0" w:line="240" w:lineRule="auto"/>
              <w:rPr>
                <w:sz w:val="16"/>
                <w:szCs w:val="16"/>
              </w:rPr>
            </w:pPr>
            <w:r>
              <w:rPr>
                <w:sz w:val="16"/>
              </w:rPr>
              <w:t>R15</w:t>
            </w:r>
          </w:p>
        </w:tc>
        <w:tc>
          <w:tcPr>
            <w:tcW w:w="3061" w:type="dxa"/>
          </w:tcPr>
          <w:p w14:paraId="723120DA" w14:textId="77777777" w:rsidR="003F5EED" w:rsidRDefault="00E42218">
            <w:pPr>
              <w:spacing w:after="0" w:line="240" w:lineRule="auto"/>
              <w:rPr>
                <w:sz w:val="16"/>
                <w:szCs w:val="16"/>
              </w:rPr>
            </w:pPr>
            <w:r>
              <w:rPr>
                <w:sz w:val="16"/>
              </w:rPr>
              <w:t>suitable_space(ali, s_a1), space_type(s_a1, standard), open_type(standard)</w:t>
            </w:r>
          </w:p>
        </w:tc>
        <w:tc>
          <w:tcPr>
            <w:tcW w:w="2835" w:type="dxa"/>
          </w:tcPr>
          <w:p w14:paraId="61C643D4" w14:textId="77777777" w:rsidR="003F5EED" w:rsidRDefault="00E42218">
            <w:pPr>
              <w:spacing w:after="0" w:line="240" w:lineRule="auto"/>
              <w:rPr>
                <w:sz w:val="16"/>
                <w:szCs w:val="16"/>
              </w:rPr>
            </w:pPr>
            <w:r>
              <w:rPr>
                <w:sz w:val="16"/>
              </w:rPr>
              <w:t>space_type(s_a1, standard), open_type(standard)</w:t>
            </w:r>
          </w:p>
        </w:tc>
        <w:tc>
          <w:tcPr>
            <w:tcW w:w="850" w:type="dxa"/>
          </w:tcPr>
          <w:p w14:paraId="0E2506F1" w14:textId="77777777" w:rsidR="003F5EED" w:rsidRDefault="00E42218">
            <w:pPr>
              <w:spacing w:after="0" w:line="240" w:lineRule="auto"/>
              <w:rPr>
                <w:sz w:val="16"/>
                <w:szCs w:val="16"/>
              </w:rPr>
            </w:pPr>
            <w:r>
              <w:rPr>
                <w:sz w:val="16"/>
              </w:rPr>
              <w:t>success</w:t>
            </w:r>
          </w:p>
        </w:tc>
      </w:tr>
      <w:tr w:rsidR="003F5EED" w14:paraId="454CEFD7" w14:textId="77777777">
        <w:trPr>
          <w:cantSplit/>
          <w:jc w:val="center"/>
        </w:trPr>
        <w:tc>
          <w:tcPr>
            <w:tcW w:w="2041" w:type="dxa"/>
          </w:tcPr>
          <w:p w14:paraId="267793E5" w14:textId="77777777" w:rsidR="003F5EED" w:rsidRDefault="00E42218">
            <w:pPr>
              <w:spacing w:after="0" w:line="240" w:lineRule="auto"/>
              <w:rPr>
                <w:sz w:val="16"/>
                <w:szCs w:val="16"/>
              </w:rPr>
            </w:pPr>
            <w:r>
              <w:rPr>
                <w:sz w:val="16"/>
              </w:rPr>
              <w:t>· · · suitable_space(ali, s_a1)</w:t>
            </w:r>
          </w:p>
        </w:tc>
        <w:tc>
          <w:tcPr>
            <w:tcW w:w="567" w:type="dxa"/>
          </w:tcPr>
          <w:p w14:paraId="54718F1B" w14:textId="77777777" w:rsidR="003F5EED" w:rsidRDefault="00E42218">
            <w:pPr>
              <w:spacing w:after="0" w:line="240" w:lineRule="auto"/>
              <w:rPr>
                <w:sz w:val="16"/>
                <w:szCs w:val="16"/>
              </w:rPr>
            </w:pPr>
            <w:r>
              <w:rPr>
                <w:sz w:val="16"/>
              </w:rPr>
              <w:t>R14</w:t>
            </w:r>
          </w:p>
        </w:tc>
        <w:tc>
          <w:tcPr>
            <w:tcW w:w="3061" w:type="dxa"/>
          </w:tcPr>
          <w:p w14:paraId="238BF3A0" w14:textId="77777777" w:rsidR="003F5EED" w:rsidRDefault="00E42218">
            <w:pPr>
              <w:spacing w:after="0" w:line="240" w:lineRule="auto"/>
              <w:rPr>
                <w:sz w:val="16"/>
                <w:szCs w:val="16"/>
              </w:rPr>
            </w:pPr>
            <w:r>
              <w:rPr>
                <w:sz w:val="16"/>
              </w:rPr>
              <w:t>zone_access(ali, zone_a), located_in(s_a1, zone_a), owns(ali, car_ali), vehicle_type(car_ali, car), space_type(s_a1, standard), fits(car, standard)</w:t>
            </w:r>
          </w:p>
        </w:tc>
        <w:tc>
          <w:tcPr>
            <w:tcW w:w="2835" w:type="dxa"/>
          </w:tcPr>
          <w:p w14:paraId="4B0DFB6B" w14:textId="77777777" w:rsidR="003F5EED" w:rsidRDefault="00E42218">
            <w:pPr>
              <w:spacing w:after="0" w:line="240" w:lineRule="auto"/>
              <w:rPr>
                <w:sz w:val="16"/>
                <w:szCs w:val="16"/>
              </w:rPr>
            </w:pPr>
            <w:r>
              <w:rPr>
                <w:sz w:val="16"/>
              </w:rPr>
              <w:t>located_in(s_a1, zone_a), owns(ali, car_ali), vehicle_type(car_ali, car), space_type(s_a1, standard), fits(car, standard)</w:t>
            </w:r>
          </w:p>
        </w:tc>
        <w:tc>
          <w:tcPr>
            <w:tcW w:w="850" w:type="dxa"/>
          </w:tcPr>
          <w:p w14:paraId="72731DD9" w14:textId="77777777" w:rsidR="003F5EED" w:rsidRDefault="00E42218">
            <w:pPr>
              <w:spacing w:after="0" w:line="240" w:lineRule="auto"/>
              <w:rPr>
                <w:sz w:val="16"/>
                <w:szCs w:val="16"/>
              </w:rPr>
            </w:pPr>
            <w:r>
              <w:rPr>
                <w:sz w:val="16"/>
              </w:rPr>
              <w:t>success</w:t>
            </w:r>
          </w:p>
        </w:tc>
      </w:tr>
      <w:tr w:rsidR="003F5EED" w14:paraId="40C338E1" w14:textId="77777777">
        <w:trPr>
          <w:cantSplit/>
          <w:jc w:val="center"/>
        </w:trPr>
        <w:tc>
          <w:tcPr>
            <w:tcW w:w="2041" w:type="dxa"/>
          </w:tcPr>
          <w:p w14:paraId="3399D510" w14:textId="77777777" w:rsidR="003F5EED" w:rsidRDefault="00E42218">
            <w:pPr>
              <w:spacing w:after="0" w:line="240" w:lineRule="auto"/>
              <w:rPr>
                <w:sz w:val="16"/>
                <w:szCs w:val="16"/>
              </w:rPr>
            </w:pPr>
            <w:r>
              <w:rPr>
                <w:sz w:val="16"/>
              </w:rPr>
              <w:t>· · · · zone_access(ali, zone_a)</w:t>
            </w:r>
          </w:p>
        </w:tc>
        <w:tc>
          <w:tcPr>
            <w:tcW w:w="567" w:type="dxa"/>
          </w:tcPr>
          <w:p w14:paraId="2F8F8501" w14:textId="77777777" w:rsidR="003F5EED" w:rsidRDefault="00E42218">
            <w:pPr>
              <w:spacing w:after="0" w:line="240" w:lineRule="auto"/>
              <w:rPr>
                <w:sz w:val="16"/>
                <w:szCs w:val="16"/>
              </w:rPr>
            </w:pPr>
            <w:r>
              <w:rPr>
                <w:sz w:val="16"/>
              </w:rPr>
              <w:t>R13</w:t>
            </w:r>
          </w:p>
        </w:tc>
        <w:tc>
          <w:tcPr>
            <w:tcW w:w="3061" w:type="dxa"/>
          </w:tcPr>
          <w:p w14:paraId="2FEE4810" w14:textId="77777777" w:rsidR="003F5EED" w:rsidRDefault="00E42218">
            <w:pPr>
              <w:spacing w:after="0" w:line="240" w:lineRule="auto"/>
              <w:rPr>
                <w:sz w:val="16"/>
                <w:szCs w:val="16"/>
              </w:rPr>
            </w:pPr>
            <w:r>
              <w:rPr>
                <w:sz w:val="16"/>
              </w:rPr>
              <w:t>authorized(ali, p_ali), permit_class(p_ali, student_permit), grants(student_permit, student_zone), zone_type(zone_a, student_zone), zone_open(zone_a)</w:t>
            </w:r>
          </w:p>
        </w:tc>
        <w:tc>
          <w:tcPr>
            <w:tcW w:w="2835" w:type="dxa"/>
          </w:tcPr>
          <w:p w14:paraId="634F5957" w14:textId="77777777" w:rsidR="003F5EED" w:rsidRDefault="00E42218">
            <w:pPr>
              <w:spacing w:after="0" w:line="240" w:lineRule="auto"/>
              <w:rPr>
                <w:sz w:val="16"/>
                <w:szCs w:val="16"/>
              </w:rPr>
            </w:pPr>
            <w:r>
              <w:rPr>
                <w:sz w:val="16"/>
              </w:rPr>
              <w:t>permit_class(p_ali, student_permit), grants(student_permit, student_zone), zone_type(zone_a, student_zone)</w:t>
            </w:r>
          </w:p>
        </w:tc>
        <w:tc>
          <w:tcPr>
            <w:tcW w:w="850" w:type="dxa"/>
          </w:tcPr>
          <w:p w14:paraId="76233C0A" w14:textId="77777777" w:rsidR="003F5EED" w:rsidRDefault="00E42218">
            <w:pPr>
              <w:spacing w:after="0" w:line="240" w:lineRule="auto"/>
              <w:rPr>
                <w:sz w:val="16"/>
                <w:szCs w:val="16"/>
              </w:rPr>
            </w:pPr>
            <w:r>
              <w:rPr>
                <w:sz w:val="16"/>
              </w:rPr>
              <w:t>success</w:t>
            </w:r>
          </w:p>
        </w:tc>
      </w:tr>
      <w:tr w:rsidR="003F5EED" w14:paraId="07FBEEE3" w14:textId="77777777">
        <w:trPr>
          <w:cantSplit/>
          <w:jc w:val="center"/>
        </w:trPr>
        <w:tc>
          <w:tcPr>
            <w:tcW w:w="2041" w:type="dxa"/>
          </w:tcPr>
          <w:p w14:paraId="1C69E349" w14:textId="77777777" w:rsidR="003F5EED" w:rsidRDefault="00E42218">
            <w:pPr>
              <w:spacing w:after="0" w:line="240" w:lineRule="auto"/>
              <w:rPr>
                <w:sz w:val="16"/>
                <w:szCs w:val="16"/>
              </w:rPr>
            </w:pPr>
            <w:r>
              <w:rPr>
                <w:sz w:val="16"/>
              </w:rPr>
              <w:t>· · · · · authorized(ali, p_ali)</w:t>
            </w:r>
          </w:p>
        </w:tc>
        <w:tc>
          <w:tcPr>
            <w:tcW w:w="567" w:type="dxa"/>
          </w:tcPr>
          <w:p w14:paraId="25412F4E" w14:textId="77777777" w:rsidR="003F5EED" w:rsidRDefault="00E42218">
            <w:pPr>
              <w:spacing w:after="0" w:line="240" w:lineRule="auto"/>
              <w:rPr>
                <w:sz w:val="16"/>
                <w:szCs w:val="16"/>
              </w:rPr>
            </w:pPr>
            <w:r>
              <w:rPr>
                <w:sz w:val="16"/>
              </w:rPr>
              <w:t>R10</w:t>
            </w:r>
          </w:p>
        </w:tc>
        <w:tc>
          <w:tcPr>
            <w:tcW w:w="3061" w:type="dxa"/>
          </w:tcPr>
          <w:p w14:paraId="50C07743" w14:textId="77777777" w:rsidR="003F5EED" w:rsidRDefault="00E42218">
            <w:pPr>
              <w:spacing w:after="0" w:line="240" w:lineRule="auto"/>
              <w:rPr>
                <w:sz w:val="16"/>
                <w:szCs w:val="16"/>
              </w:rPr>
            </w:pPr>
            <w:r>
              <w:rPr>
                <w:sz w:val="16"/>
              </w:rPr>
              <w:t>permit_matches_role(ali, p_ali), permit_valid(p_ali)</w:t>
            </w:r>
          </w:p>
        </w:tc>
        <w:tc>
          <w:tcPr>
            <w:tcW w:w="2835" w:type="dxa"/>
          </w:tcPr>
          <w:p w14:paraId="02AC1A76" w14:textId="77777777" w:rsidR="003F5EED" w:rsidRDefault="00E42218">
            <w:pPr>
              <w:spacing w:after="0" w:line="240" w:lineRule="auto"/>
              <w:rPr>
                <w:sz w:val="16"/>
                <w:szCs w:val="16"/>
              </w:rPr>
            </w:pPr>
            <w:r>
              <w:rPr>
                <w:sz w:val="16"/>
              </w:rPr>
              <w:t>(all derived)</w:t>
            </w:r>
          </w:p>
        </w:tc>
        <w:tc>
          <w:tcPr>
            <w:tcW w:w="850" w:type="dxa"/>
          </w:tcPr>
          <w:p w14:paraId="1F7FE188" w14:textId="77777777" w:rsidR="003F5EED" w:rsidRDefault="00E42218">
            <w:pPr>
              <w:spacing w:after="0" w:line="240" w:lineRule="auto"/>
              <w:rPr>
                <w:sz w:val="16"/>
                <w:szCs w:val="16"/>
              </w:rPr>
            </w:pPr>
            <w:r>
              <w:rPr>
                <w:sz w:val="16"/>
              </w:rPr>
              <w:t>success</w:t>
            </w:r>
          </w:p>
        </w:tc>
      </w:tr>
      <w:tr w:rsidR="003F5EED" w14:paraId="135CDF5F" w14:textId="77777777">
        <w:trPr>
          <w:cantSplit/>
          <w:jc w:val="center"/>
        </w:trPr>
        <w:tc>
          <w:tcPr>
            <w:tcW w:w="2041" w:type="dxa"/>
          </w:tcPr>
          <w:p w14:paraId="670821BA" w14:textId="77777777" w:rsidR="003F5EED" w:rsidRDefault="00E42218">
            <w:pPr>
              <w:spacing w:after="0" w:line="240" w:lineRule="auto"/>
              <w:rPr>
                <w:sz w:val="16"/>
                <w:szCs w:val="16"/>
              </w:rPr>
            </w:pPr>
            <w:r>
              <w:rPr>
                <w:sz w:val="16"/>
              </w:rPr>
              <w:lastRenderedPageBreak/>
              <w:t>· · · · · · permit_matches_role(ali, p_ali)</w:t>
            </w:r>
          </w:p>
        </w:tc>
        <w:tc>
          <w:tcPr>
            <w:tcW w:w="567" w:type="dxa"/>
          </w:tcPr>
          <w:p w14:paraId="3E02BD4E" w14:textId="77777777" w:rsidR="003F5EED" w:rsidRDefault="00E42218">
            <w:pPr>
              <w:spacing w:after="0" w:line="240" w:lineRule="auto"/>
              <w:rPr>
                <w:sz w:val="16"/>
                <w:szCs w:val="16"/>
              </w:rPr>
            </w:pPr>
            <w:r>
              <w:rPr>
                <w:sz w:val="16"/>
              </w:rPr>
              <w:t>R07</w:t>
            </w:r>
          </w:p>
        </w:tc>
        <w:tc>
          <w:tcPr>
            <w:tcW w:w="3061" w:type="dxa"/>
          </w:tcPr>
          <w:p w14:paraId="0A251FEC" w14:textId="77777777" w:rsidR="003F5EED" w:rsidRDefault="00E42218">
            <w:pPr>
              <w:spacing w:after="0" w:line="240" w:lineRule="auto"/>
              <w:rPr>
                <w:sz w:val="16"/>
                <w:szCs w:val="16"/>
              </w:rPr>
            </w:pPr>
            <w:r>
              <w:rPr>
                <w:sz w:val="16"/>
              </w:rPr>
              <w:t>has_permit(ali, p_ali), permit_class(p_ali, student_permit), student(ali)</w:t>
            </w:r>
          </w:p>
        </w:tc>
        <w:tc>
          <w:tcPr>
            <w:tcW w:w="2835" w:type="dxa"/>
          </w:tcPr>
          <w:p w14:paraId="4D465841" w14:textId="77777777" w:rsidR="003F5EED" w:rsidRDefault="00E42218">
            <w:pPr>
              <w:spacing w:after="0" w:line="240" w:lineRule="auto"/>
              <w:rPr>
                <w:sz w:val="16"/>
                <w:szCs w:val="16"/>
              </w:rPr>
            </w:pPr>
            <w:r>
              <w:rPr>
                <w:sz w:val="16"/>
              </w:rPr>
              <w:t>has_permit(ali, p_ali), permit_class(p_ali, student_permit), student(ali)</w:t>
            </w:r>
          </w:p>
        </w:tc>
        <w:tc>
          <w:tcPr>
            <w:tcW w:w="850" w:type="dxa"/>
          </w:tcPr>
          <w:p w14:paraId="1EB4A64F" w14:textId="77777777" w:rsidR="003F5EED" w:rsidRDefault="00E42218">
            <w:pPr>
              <w:spacing w:after="0" w:line="240" w:lineRule="auto"/>
              <w:rPr>
                <w:sz w:val="16"/>
                <w:szCs w:val="16"/>
              </w:rPr>
            </w:pPr>
            <w:r>
              <w:rPr>
                <w:sz w:val="16"/>
              </w:rPr>
              <w:t>success</w:t>
            </w:r>
          </w:p>
        </w:tc>
      </w:tr>
      <w:tr w:rsidR="003F5EED" w14:paraId="55FE13AB" w14:textId="77777777">
        <w:trPr>
          <w:cantSplit/>
          <w:jc w:val="center"/>
        </w:trPr>
        <w:tc>
          <w:tcPr>
            <w:tcW w:w="2041" w:type="dxa"/>
          </w:tcPr>
          <w:p w14:paraId="6CF1FB9A" w14:textId="77777777" w:rsidR="003F5EED" w:rsidRDefault="00E42218">
            <w:pPr>
              <w:spacing w:after="0" w:line="240" w:lineRule="auto"/>
              <w:rPr>
                <w:sz w:val="16"/>
                <w:szCs w:val="16"/>
              </w:rPr>
            </w:pPr>
            <w:r>
              <w:rPr>
                <w:sz w:val="16"/>
              </w:rPr>
              <w:t>· · · · · · permit_valid(p_ali)</w:t>
            </w:r>
          </w:p>
        </w:tc>
        <w:tc>
          <w:tcPr>
            <w:tcW w:w="567" w:type="dxa"/>
          </w:tcPr>
          <w:p w14:paraId="1A4E36B6" w14:textId="77777777" w:rsidR="003F5EED" w:rsidRDefault="00E42218">
            <w:pPr>
              <w:spacing w:after="0" w:line="240" w:lineRule="auto"/>
              <w:rPr>
                <w:sz w:val="16"/>
                <w:szCs w:val="16"/>
              </w:rPr>
            </w:pPr>
            <w:r>
              <w:rPr>
                <w:sz w:val="16"/>
              </w:rPr>
              <w:t>R06</w:t>
            </w:r>
          </w:p>
        </w:tc>
        <w:tc>
          <w:tcPr>
            <w:tcW w:w="3061" w:type="dxa"/>
          </w:tcPr>
          <w:p w14:paraId="4595B005" w14:textId="77777777" w:rsidR="003F5EED" w:rsidRDefault="00E42218">
            <w:pPr>
              <w:spacing w:after="0" w:line="240" w:lineRule="auto"/>
              <w:rPr>
                <w:sz w:val="16"/>
                <w:szCs w:val="16"/>
              </w:rPr>
            </w:pPr>
            <w:r>
              <w:rPr>
                <w:sz w:val="16"/>
              </w:rPr>
              <w:t>permit_status(p_ali, active), permit_start(p_ali, 20260701), permit_expiry(p_ali, 20270630), current_date(20261002), 20260701 =&lt; 20261002, 20270630 &gt;= 20261002</w:t>
            </w:r>
          </w:p>
        </w:tc>
        <w:tc>
          <w:tcPr>
            <w:tcW w:w="2835" w:type="dxa"/>
          </w:tcPr>
          <w:p w14:paraId="1A8E89BC" w14:textId="77777777" w:rsidR="003F5EED" w:rsidRDefault="00E42218">
            <w:pPr>
              <w:spacing w:after="0" w:line="240" w:lineRule="auto"/>
              <w:rPr>
                <w:sz w:val="16"/>
                <w:szCs w:val="16"/>
              </w:rPr>
            </w:pPr>
            <w:r>
              <w:rPr>
                <w:sz w:val="16"/>
              </w:rPr>
              <w:t>permit_status(p_ali, active), permit_start(p_ali, 20260701), permit_expiry(p_ali, 20270630), current_date(20261002), 20260701 =&lt; 20261002, 20270630 &gt;= 20261002</w:t>
            </w:r>
          </w:p>
        </w:tc>
        <w:tc>
          <w:tcPr>
            <w:tcW w:w="850" w:type="dxa"/>
          </w:tcPr>
          <w:p w14:paraId="6946A392" w14:textId="77777777" w:rsidR="003F5EED" w:rsidRDefault="00E42218">
            <w:pPr>
              <w:spacing w:after="0" w:line="240" w:lineRule="auto"/>
              <w:rPr>
                <w:sz w:val="16"/>
                <w:szCs w:val="16"/>
              </w:rPr>
            </w:pPr>
            <w:r>
              <w:rPr>
                <w:sz w:val="16"/>
              </w:rPr>
              <w:t>success</w:t>
            </w:r>
          </w:p>
        </w:tc>
      </w:tr>
      <w:tr w:rsidR="003F5EED" w14:paraId="1FE066EC" w14:textId="77777777">
        <w:trPr>
          <w:cantSplit/>
          <w:jc w:val="center"/>
        </w:trPr>
        <w:tc>
          <w:tcPr>
            <w:tcW w:w="2041" w:type="dxa"/>
          </w:tcPr>
          <w:p w14:paraId="0F457C16" w14:textId="77777777" w:rsidR="003F5EED" w:rsidRDefault="00E42218">
            <w:pPr>
              <w:spacing w:after="0" w:line="240" w:lineRule="auto"/>
              <w:rPr>
                <w:sz w:val="16"/>
                <w:szCs w:val="16"/>
              </w:rPr>
            </w:pPr>
            <w:r>
              <w:rPr>
                <w:sz w:val="16"/>
              </w:rPr>
              <w:t>· · · · · zone_open(zone_a)</w:t>
            </w:r>
          </w:p>
        </w:tc>
        <w:tc>
          <w:tcPr>
            <w:tcW w:w="567" w:type="dxa"/>
          </w:tcPr>
          <w:p w14:paraId="77B62038" w14:textId="77777777" w:rsidR="003F5EED" w:rsidRDefault="00E42218">
            <w:pPr>
              <w:spacing w:after="0" w:line="240" w:lineRule="auto"/>
              <w:rPr>
                <w:sz w:val="16"/>
                <w:szCs w:val="16"/>
              </w:rPr>
            </w:pPr>
            <w:r>
              <w:rPr>
                <w:sz w:val="16"/>
              </w:rPr>
              <w:t>R12</w:t>
            </w:r>
          </w:p>
        </w:tc>
        <w:tc>
          <w:tcPr>
            <w:tcW w:w="3061" w:type="dxa"/>
          </w:tcPr>
          <w:p w14:paraId="20FF0872" w14:textId="77777777" w:rsidR="003F5EED" w:rsidRDefault="00E42218">
            <w:pPr>
              <w:spacing w:after="0" w:line="240" w:lineRule="auto"/>
              <w:rPr>
                <w:sz w:val="16"/>
                <w:szCs w:val="16"/>
              </w:rPr>
            </w:pPr>
            <w:r>
              <w:rPr>
                <w:sz w:val="16"/>
              </w:rPr>
              <w:t>zone_opens(zone_a, 7), zone_closes(zone_a, 22), current_hour(10), 10 &gt;= 7, 10 &lt; 22</w:t>
            </w:r>
          </w:p>
        </w:tc>
        <w:tc>
          <w:tcPr>
            <w:tcW w:w="2835" w:type="dxa"/>
          </w:tcPr>
          <w:p w14:paraId="72F3B9E1" w14:textId="77777777" w:rsidR="003F5EED" w:rsidRDefault="00E42218">
            <w:pPr>
              <w:spacing w:after="0" w:line="240" w:lineRule="auto"/>
              <w:rPr>
                <w:sz w:val="16"/>
                <w:szCs w:val="16"/>
              </w:rPr>
            </w:pPr>
            <w:r>
              <w:rPr>
                <w:sz w:val="16"/>
              </w:rPr>
              <w:t>zone_opens(zone_a, 7), zone_closes(zone_a, 22), current_hour(10), 10 &gt;= 7, 10 &lt; 22</w:t>
            </w:r>
          </w:p>
        </w:tc>
        <w:tc>
          <w:tcPr>
            <w:tcW w:w="850" w:type="dxa"/>
          </w:tcPr>
          <w:p w14:paraId="0B2EDCFC" w14:textId="77777777" w:rsidR="003F5EED" w:rsidRDefault="00E42218">
            <w:pPr>
              <w:spacing w:after="0" w:line="240" w:lineRule="auto"/>
              <w:rPr>
                <w:sz w:val="16"/>
                <w:szCs w:val="16"/>
              </w:rPr>
            </w:pPr>
            <w:r>
              <w:rPr>
                <w:sz w:val="16"/>
              </w:rPr>
              <w:t>success</w:t>
            </w:r>
          </w:p>
        </w:tc>
      </w:tr>
      <w:tr w:rsidR="003F5EED" w14:paraId="451955F5" w14:textId="77777777">
        <w:trPr>
          <w:cantSplit/>
          <w:jc w:val="center"/>
        </w:trPr>
        <w:tc>
          <w:tcPr>
            <w:tcW w:w="2041" w:type="dxa"/>
          </w:tcPr>
          <w:p w14:paraId="7ED92820" w14:textId="77777777" w:rsidR="003F5EED" w:rsidRDefault="00E42218">
            <w:pPr>
              <w:spacing w:after="0" w:line="240" w:lineRule="auto"/>
              <w:rPr>
                <w:sz w:val="16"/>
                <w:szCs w:val="16"/>
              </w:rPr>
            </w:pPr>
            <w:r>
              <w:rPr>
                <w:sz w:val="16"/>
              </w:rPr>
              <w:t>· · space_free(s_a1)</w:t>
            </w:r>
          </w:p>
        </w:tc>
        <w:tc>
          <w:tcPr>
            <w:tcW w:w="567" w:type="dxa"/>
          </w:tcPr>
          <w:p w14:paraId="6BE53CE6" w14:textId="77777777" w:rsidR="003F5EED" w:rsidRDefault="00E42218">
            <w:pPr>
              <w:spacing w:after="0" w:line="240" w:lineRule="auto"/>
              <w:rPr>
                <w:sz w:val="16"/>
                <w:szCs w:val="16"/>
              </w:rPr>
            </w:pPr>
            <w:r>
              <w:rPr>
                <w:sz w:val="16"/>
              </w:rPr>
              <w:t>R17</w:t>
            </w:r>
          </w:p>
        </w:tc>
        <w:tc>
          <w:tcPr>
            <w:tcW w:w="3061" w:type="dxa"/>
          </w:tcPr>
          <w:p w14:paraId="545E2556" w14:textId="77777777" w:rsidR="003F5EED" w:rsidRDefault="00E42218">
            <w:pPr>
              <w:spacing w:after="0" w:line="240" w:lineRule="auto"/>
              <w:rPr>
                <w:sz w:val="16"/>
                <w:szCs w:val="16"/>
              </w:rPr>
            </w:pPr>
            <w:r>
              <w:rPr>
                <w:sz w:val="16"/>
              </w:rPr>
              <w:t>space_status(s_a1, vacant)</w:t>
            </w:r>
          </w:p>
        </w:tc>
        <w:tc>
          <w:tcPr>
            <w:tcW w:w="2835" w:type="dxa"/>
          </w:tcPr>
          <w:p w14:paraId="3ACB2FBB" w14:textId="77777777" w:rsidR="003F5EED" w:rsidRDefault="00E42218">
            <w:pPr>
              <w:spacing w:after="0" w:line="240" w:lineRule="auto"/>
              <w:rPr>
                <w:sz w:val="16"/>
                <w:szCs w:val="16"/>
              </w:rPr>
            </w:pPr>
            <w:r>
              <w:rPr>
                <w:sz w:val="16"/>
              </w:rPr>
              <w:t>space_status(s_a1, vacant)</w:t>
            </w:r>
          </w:p>
        </w:tc>
        <w:tc>
          <w:tcPr>
            <w:tcW w:w="850" w:type="dxa"/>
          </w:tcPr>
          <w:p w14:paraId="1FF2EA75" w14:textId="77777777" w:rsidR="003F5EED" w:rsidRDefault="00E42218">
            <w:pPr>
              <w:spacing w:after="0" w:line="240" w:lineRule="auto"/>
              <w:rPr>
                <w:sz w:val="16"/>
                <w:szCs w:val="16"/>
              </w:rPr>
            </w:pPr>
            <w:r>
              <w:rPr>
                <w:sz w:val="16"/>
              </w:rPr>
              <w:t>success</w:t>
            </w:r>
          </w:p>
        </w:tc>
      </w:tr>
      <w:tr w:rsidR="003F5EED" w14:paraId="02498764" w14:textId="77777777">
        <w:trPr>
          <w:cantSplit/>
          <w:jc w:val="center"/>
        </w:trPr>
        <w:tc>
          <w:tcPr>
            <w:tcW w:w="2041" w:type="dxa"/>
          </w:tcPr>
          <w:p w14:paraId="78036E78" w14:textId="77777777" w:rsidR="003F5EED" w:rsidRDefault="00E42218">
            <w:pPr>
              <w:spacing w:after="0" w:line="240" w:lineRule="auto"/>
              <w:rPr>
                <w:sz w:val="16"/>
                <w:szCs w:val="16"/>
              </w:rPr>
            </w:pPr>
            <w:r>
              <w:rPr>
                <w:sz w:val="16"/>
              </w:rPr>
              <w:t>· not loses(ali, s_a1)</w:t>
            </w:r>
          </w:p>
        </w:tc>
        <w:tc>
          <w:tcPr>
            <w:tcW w:w="567" w:type="dxa"/>
          </w:tcPr>
          <w:p w14:paraId="36B1E2F6" w14:textId="77777777" w:rsidR="003F5EED" w:rsidRDefault="00E42218">
            <w:pPr>
              <w:spacing w:after="0" w:line="240" w:lineRule="auto"/>
              <w:rPr>
                <w:sz w:val="16"/>
                <w:szCs w:val="16"/>
              </w:rPr>
            </w:pPr>
            <w:r>
              <w:rPr>
                <w:sz w:val="16"/>
              </w:rPr>
              <w:t>NAF</w:t>
            </w:r>
          </w:p>
        </w:tc>
        <w:tc>
          <w:tcPr>
            <w:tcW w:w="3061" w:type="dxa"/>
          </w:tcPr>
          <w:p w14:paraId="615CCA76" w14:textId="77777777" w:rsidR="003F5EED" w:rsidRDefault="00E42218">
            <w:pPr>
              <w:spacing w:after="0" w:line="240" w:lineRule="auto"/>
              <w:rPr>
                <w:sz w:val="16"/>
                <w:szCs w:val="16"/>
              </w:rPr>
            </w:pPr>
            <w:r>
              <w:rPr>
                <w:sz w:val="16"/>
              </w:rPr>
              <w:t>try to prove loses(ali, s_a1)</w:t>
            </w:r>
          </w:p>
        </w:tc>
        <w:tc>
          <w:tcPr>
            <w:tcW w:w="2835" w:type="dxa"/>
          </w:tcPr>
          <w:p w14:paraId="3FCFFB91" w14:textId="77777777" w:rsidR="003F5EED" w:rsidRDefault="00E42218">
            <w:pPr>
              <w:spacing w:after="0" w:line="240" w:lineRule="auto"/>
              <w:rPr>
                <w:sz w:val="16"/>
                <w:szCs w:val="16"/>
              </w:rPr>
            </w:pPr>
            <w:r>
              <w:rPr>
                <w:sz w:val="16"/>
              </w:rPr>
              <w:t>no proof found</w:t>
            </w:r>
          </w:p>
        </w:tc>
        <w:tc>
          <w:tcPr>
            <w:tcW w:w="850" w:type="dxa"/>
          </w:tcPr>
          <w:p w14:paraId="28F2B654" w14:textId="77777777" w:rsidR="003F5EED" w:rsidRDefault="00E42218">
            <w:pPr>
              <w:spacing w:after="0" w:line="240" w:lineRule="auto"/>
              <w:rPr>
                <w:sz w:val="16"/>
                <w:szCs w:val="16"/>
              </w:rPr>
            </w:pPr>
            <w:r>
              <w:rPr>
                <w:sz w:val="16"/>
              </w:rPr>
              <w:t>success</w:t>
            </w:r>
          </w:p>
        </w:tc>
      </w:tr>
      <w:tr w:rsidR="003F5EED" w14:paraId="5FED3F04" w14:textId="77777777">
        <w:trPr>
          <w:cantSplit/>
          <w:jc w:val="center"/>
        </w:trPr>
        <w:tc>
          <w:tcPr>
            <w:tcW w:w="2041" w:type="dxa"/>
          </w:tcPr>
          <w:p w14:paraId="59DBB6C2" w14:textId="77777777" w:rsidR="003F5EED" w:rsidRDefault="00E42218">
            <w:pPr>
              <w:spacing w:after="0" w:line="240" w:lineRule="auto"/>
              <w:rPr>
                <w:sz w:val="16"/>
                <w:szCs w:val="16"/>
              </w:rPr>
            </w:pPr>
            <w:r>
              <w:rPr>
                <w:sz w:val="16"/>
              </w:rPr>
              <w:t>· not double_booked(ali)</w:t>
            </w:r>
          </w:p>
        </w:tc>
        <w:tc>
          <w:tcPr>
            <w:tcW w:w="567" w:type="dxa"/>
          </w:tcPr>
          <w:p w14:paraId="5CFF097E" w14:textId="77777777" w:rsidR="003F5EED" w:rsidRDefault="00E42218">
            <w:pPr>
              <w:spacing w:after="0" w:line="240" w:lineRule="auto"/>
              <w:rPr>
                <w:sz w:val="16"/>
                <w:szCs w:val="16"/>
              </w:rPr>
            </w:pPr>
            <w:r>
              <w:rPr>
                <w:sz w:val="16"/>
              </w:rPr>
              <w:t>NAF</w:t>
            </w:r>
          </w:p>
        </w:tc>
        <w:tc>
          <w:tcPr>
            <w:tcW w:w="3061" w:type="dxa"/>
          </w:tcPr>
          <w:p w14:paraId="3F1C0F86" w14:textId="77777777" w:rsidR="003F5EED" w:rsidRDefault="00E42218">
            <w:pPr>
              <w:spacing w:after="0" w:line="240" w:lineRule="auto"/>
              <w:rPr>
                <w:sz w:val="16"/>
                <w:szCs w:val="16"/>
              </w:rPr>
            </w:pPr>
            <w:r>
              <w:rPr>
                <w:sz w:val="16"/>
              </w:rPr>
              <w:t>try to prove double_booked(ali)</w:t>
            </w:r>
          </w:p>
        </w:tc>
        <w:tc>
          <w:tcPr>
            <w:tcW w:w="2835" w:type="dxa"/>
          </w:tcPr>
          <w:p w14:paraId="328C5EF9" w14:textId="77777777" w:rsidR="003F5EED" w:rsidRDefault="00E42218">
            <w:pPr>
              <w:spacing w:after="0" w:line="240" w:lineRule="auto"/>
              <w:rPr>
                <w:sz w:val="16"/>
                <w:szCs w:val="16"/>
              </w:rPr>
            </w:pPr>
            <w:r>
              <w:rPr>
                <w:sz w:val="16"/>
              </w:rPr>
              <w:t>no proof found</w:t>
            </w:r>
          </w:p>
        </w:tc>
        <w:tc>
          <w:tcPr>
            <w:tcW w:w="850" w:type="dxa"/>
          </w:tcPr>
          <w:p w14:paraId="4E244163" w14:textId="77777777" w:rsidR="003F5EED" w:rsidRDefault="00E42218">
            <w:pPr>
              <w:spacing w:after="0" w:line="240" w:lineRule="auto"/>
              <w:rPr>
                <w:sz w:val="16"/>
                <w:szCs w:val="16"/>
              </w:rPr>
            </w:pPr>
            <w:r>
              <w:rPr>
                <w:sz w:val="16"/>
              </w:rPr>
              <w:t>success</w:t>
            </w:r>
          </w:p>
        </w:tc>
      </w:tr>
    </w:tbl>
    <w:p w14:paraId="2B97644E" w14:textId="77777777" w:rsidR="003F5EED" w:rsidRDefault="003F5EED">
      <w:pPr>
        <w:spacing w:after="40" w:line="192" w:lineRule="auto"/>
      </w:pPr>
    </w:p>
    <w:p w14:paraId="69EFD4BB" w14:textId="77777777" w:rsidR="003F5EED" w:rsidRDefault="00E42218">
      <w:r>
        <w:t>The leaves of the proof are 21 stored facts and 3 comparisons. The two "not" goals succeed because no competing request and no second reservation exist, so loses(ali, s_a1) and double_booked(ali) cannot be proved.</w:t>
      </w:r>
    </w:p>
    <w:p w14:paraId="30C10651" w14:textId="77777777" w:rsidR="003F5EED" w:rsidRDefault="00E42218">
      <w:r>
        <w:t xml:space="preserve">A failed proof shows backtracking. For </w:t>
      </w:r>
      <w:r>
        <w:rPr>
          <w:rFonts w:ascii="Consolas" w:hAnsi="Consolas"/>
          <w:sz w:val="19"/>
        </w:rPr>
        <w:t>?- authorized_driver(usman).</w:t>
      </w:r>
      <w:r>
        <w:t xml:space="preserve"> R11 reduces the goal to authorized(usman, P) and R10 to permit_matches_role and permit_valid. R07 succeeds with P = p_usman, but permit_valid(p_usman) fails at the comparison 20260915 &gt;= 20261002. The engine backtracks and tries R08 and R09 for permit_matches_role; both fail because p_usman is neither an employee permit nor a visitor pass. With no alternatives left, the goal fails, and the explainer reports "permit_valid(p_usman) fails at 20260915 &gt;= 20261002". The full 41-step trace is in Appendix D.</w:t>
      </w:r>
    </w:p>
    <w:p w14:paraId="781C18FB" w14:textId="77777777" w:rsidR="003F5EED" w:rsidRDefault="00E42218">
      <w:r>
        <w:t xml:space="preserve">Queries with variables return every answer: </w:t>
      </w:r>
      <w:r>
        <w:rPr>
          <w:rFonts w:ascii="Consolas" w:hAnsi="Consolas"/>
          <w:sz w:val="19"/>
        </w:rPr>
        <w:t>?- can_allocate(ahmed, S).</w:t>
      </w:r>
      <w:r>
        <w:t xml:space="preserve"> gives S = s_e1, s_e2 and s_e3 (s_e2 is an EV bay that fits his electric car and s_e3 is reserved for him today).</w:t>
      </w:r>
    </w:p>
    <w:p w14:paraId="68F740EE" w14:textId="77777777" w:rsidR="003F5EED" w:rsidRDefault="00E42218">
      <w:pPr>
        <w:pStyle w:val="Heading2"/>
      </w:pPr>
      <w:bookmarkStart w:id="96" w:name="_Toc242031011"/>
      <w:r>
        <w:t>9.6 Forward vs. backward chaining</w:t>
      </w:r>
      <w:bookmarkEnd w:id="96"/>
    </w:p>
    <w:p w14:paraId="7082CC17" w14:textId="77777777" w:rsidR="003F5EED" w:rsidRDefault="00E42218">
      <w:r>
        <w:t>Forward chaining computes everything at once, which suits the morning batch: 105 firings decide all eight requests, though some of that work (such as Hina's priority) answers no question. Backward chaining touches only what the question needs and gives a proof tree directly, which suits one driver at the gate, but it can repeat work: proving allocate(sara, s_a1) takes 2,240 trace steps because the "not loses" subgoal re-proves can_allocate for every competitor. Tabling would remove that repetition. We use b</w:t>
      </w:r>
      <w:r>
        <w:t>oth, and their agreement is itself a test (section 11.4).</w:t>
      </w:r>
    </w:p>
    <w:p w14:paraId="64DC8231" w14:textId="77777777" w:rsidR="003F5EED" w:rsidRDefault="00E42218">
      <w:pPr>
        <w:pStyle w:val="Heading1"/>
      </w:pPr>
      <w:bookmarkStart w:id="97" w:name="_Toc242031012"/>
      <w:r>
        <w:t>Chapter 10: System implementation</w:t>
      </w:r>
      <w:bookmarkEnd w:id="97"/>
    </w:p>
    <w:p w14:paraId="7A7B8B1B" w14:textId="77777777" w:rsidR="003F5EED" w:rsidRDefault="00E42218">
      <w:r>
        <w:t>This chapter describes the code: the technology, the file layout, how each part is implemented and how a user runs it. It covers the "sample execution output and code snippets" deliverable.</w:t>
      </w:r>
    </w:p>
    <w:p w14:paraId="70948DEE" w14:textId="77777777" w:rsidR="003F5EED" w:rsidRDefault="00E42218">
      <w:pPr>
        <w:pStyle w:val="Heading2"/>
      </w:pPr>
      <w:bookmarkStart w:id="98" w:name="_Toc242031013"/>
      <w:r>
        <w:t>10.1 Technology stack</w:t>
      </w:r>
      <w:bookmarkEnd w:id="98"/>
    </w:p>
    <w:p w14:paraId="0E15DEDF" w14:textId="77777777" w:rsidR="003F5EED" w:rsidRDefault="00E42218">
      <w:r>
        <w:t>The system is written in Python 3.10 or newer (tested on 3.10, 3.12 and 3.14). The reasoning engines, CLI and tests use only the standard library, so anyone can run them without installing anything and every line of the reasoning is ours to explain in the viva. Streamlit provides the web interface, python-docx builds this report, Pillow draws its figures at print size (tools/figures.py), Mermaid draws the diagrams kept in the repository, and the knowledge base is also exported to SWI-Prolog and to OWL 2 (Tu</w:t>
      </w:r>
      <w:r>
        <w:t>rtle) for Protégé. The project website uses Three.js for its 3D scene and Pyodide to run the engine in the browser (section 10.9). GitHub Actions runs the tests on every push.</w:t>
      </w:r>
    </w:p>
    <w:p w14:paraId="7813CAC7" w14:textId="77777777" w:rsidR="003F5EED" w:rsidRDefault="00E42218">
      <w:pPr>
        <w:pStyle w:val="Heading2"/>
      </w:pPr>
      <w:bookmarkStart w:id="99" w:name="_Toc242031014"/>
      <w:r>
        <w:t>10.2 Project structure</w:t>
      </w:r>
      <w:bookmarkEnd w:id="99"/>
    </w:p>
    <w:p w14:paraId="2A573638" w14:textId="77777777" w:rsidR="003F5EED" w:rsidRDefault="00E42218">
      <w:pPr>
        <w:pStyle w:val="Code"/>
        <w:shd w:val="clear" w:color="auto" w:fill="F3F4F6"/>
      </w:pPr>
      <w:r>
        <w:t>smart-parking-krr/   LICENSE, README.md, app.py, main.py, requirements.txt</w:t>
      </w:r>
      <w:r>
        <w:br/>
        <w:t xml:space="preserve">  docs/        diagrams/, figures/, generated/, report/, screenshots/, viva/</w:t>
      </w:r>
      <w:r>
        <w:br/>
        <w:t xml:space="preserve">  krr/         site_export.py, system.py</w:t>
      </w:r>
      <w:r>
        <w:br/>
        <w:t xml:space="preserve">  core/       kb.py, terms.py</w:t>
      </w:r>
      <w:r>
        <w:br/>
        <w:t xml:space="preserve">  export/      diagrams.py, owl.py, prolog.py</w:t>
      </w:r>
      <w:r>
        <w:br/>
        <w:t xml:space="preserve">  frames/      frames.py, ontology.py, scripts.py</w:t>
      </w:r>
      <w:r>
        <w:br/>
        <w:t xml:space="preserve">  knowledge_base/  facts.py, rules.py, scenarios.py</w:t>
      </w:r>
      <w:r>
        <w:br/>
        <w:t xml:space="preserve">  logic/       description_logic.py, fol.py</w:t>
      </w:r>
      <w:r>
        <w:br/>
        <w:t xml:space="preserve">  reasoning/     backward.py, explain.py, forward.py</w:t>
      </w:r>
      <w:r>
        <w:br/>
      </w:r>
      <w:r>
        <w:t xml:space="preserve">  semantic_net/   network.py</w:t>
      </w:r>
      <w:r>
        <w:br/>
        <w:t xml:space="preserve">  ontology/      smart_parking.ttl</w:t>
      </w:r>
      <w:r>
        <w:br/>
      </w:r>
      <w:r>
        <w:lastRenderedPageBreak/>
        <w:t xml:space="preserve">  prolog/       smart_parking.pl</w:t>
      </w:r>
      <w:r>
        <w:br/>
        <w:t xml:space="preserve">  tests/        test_consistency.py, test_core.py, test_prolog.py, test_reasoning.py, test_representation.py, test_site_export.py</w:t>
      </w:r>
      <w:r>
        <w:br/>
        <w:t xml:space="preserve">  tools/        build_all.py, build_report.py, build_site.py, figures.py, finalize_report.py</w:t>
      </w:r>
      <w:r>
        <w:br/>
        <w:t xml:space="preserve">  website/       app.js, data.js, engine-worker.js, engine.zip, index.html, scene3d.js, styles.css</w:t>
      </w:r>
      <w:r>
        <w:br/>
      </w:r>
      <w:r>
        <w:t xml:space="preserve">  assets/      architecture.png, frame_hierarchy.png, parking_script.png, reasoning_engine.png, semantic_network.png, semantic_network_example.png</w:t>
      </w:r>
      <w:r>
        <w:br/>
        <w:t xml:space="preserve">  models/      LICENSE-kenney-car-kit.txt, cone.glb, hatchback-sports.glb, sedan-sports.glb, sedan.glb, suv-luxury.glb, suv.glb, van.glb</w:t>
      </w:r>
      <w:r>
        <w:br/>
        <w:t xml:space="preserve">   Textures/    colormap.png</w:t>
      </w:r>
    </w:p>
    <w:p w14:paraId="6EC7DAFB" w14:textId="77777777" w:rsidR="003F5EED" w:rsidRDefault="00E42218">
      <w:pPr>
        <w:pStyle w:val="Heading2"/>
      </w:pPr>
      <w:bookmarkStart w:id="100" w:name="_Toc242031015"/>
      <w:r>
        <w:t>10.3 Knowledge base implementation</w:t>
      </w:r>
      <w:bookmarkEnd w:id="100"/>
    </w:p>
    <w:p w14:paraId="0428CAD2" w14:textId="77777777" w:rsidR="003F5EED" w:rsidRDefault="00E42218">
      <w:r>
        <w:t>An atom is a Python tuple such as ("owns", "ali", "car_ali"). Tuples are hashable, so facts are kept in sets indexed by predicate name. A variable is a string that starts with an upper-case letter, and a substitution is a dictionary from variables to terms. Rules are written as Prolog text in krr/knowledge_base/rules.py, parsed into Rule objects and checked for safety when the module loads. Unification is the standard algorithm for function-free terms (Appendix E).</w:t>
      </w:r>
    </w:p>
    <w:p w14:paraId="2BF982AD" w14:textId="77777777" w:rsidR="003F5EED" w:rsidRDefault="00E42218">
      <w:pPr>
        <w:pStyle w:val="Heading2"/>
      </w:pPr>
      <w:bookmarkStart w:id="101" w:name="_Toc242031016"/>
      <w:r>
        <w:t>10.4 Frame implementation</w:t>
      </w:r>
      <w:bookmarkEnd w:id="101"/>
    </w:p>
    <w:p w14:paraId="1E16FD05" w14:textId="77777777" w:rsidR="003F5EED" w:rsidRDefault="00E42218">
      <w:r>
        <w:t>Slot, Frame and FrameSystem are dataclasses in krr/frames/frames.py. FrameSystem.get() implements the lookup order of section 4.1 and returns the value together with its source (own value, default from a named frame, or if-needed). If-needed procedures are ordinary Python functions stored in the slot. FrameSystem.to_facts() turns instance frames into knowledge base facts using the predicate facet.</w:t>
      </w:r>
    </w:p>
    <w:p w14:paraId="72F557F2" w14:textId="77777777" w:rsidR="003F5EED" w:rsidRDefault="00E42218">
      <w:pPr>
        <w:pStyle w:val="Heading2"/>
      </w:pPr>
      <w:bookmarkStart w:id="102" w:name="_Toc242031017"/>
      <w:r>
        <w:t>10.5 Forward chaining implementation</w:t>
      </w:r>
      <w:bookmarkEnd w:id="102"/>
    </w:p>
    <w:p w14:paraId="493BC26B" w14:textId="77777777" w:rsidR="003F5EED" w:rsidRDefault="00E42218">
      <w:r>
        <w:t>One cycle takes a snapshot of working memory, matches every rule body against it and keeps only new heads:</w:t>
      </w:r>
    </w:p>
    <w:p w14:paraId="149E651B" w14:textId="77777777" w:rsidR="003F5EED" w:rsidRDefault="00E42218">
      <w:pPr>
        <w:pStyle w:val="Code"/>
        <w:shd w:val="clear" w:color="auto" w:fill="F3F4F6"/>
      </w:pPr>
      <w:r>
        <w:rPr>
          <w:sz w:val="16"/>
        </w:rPr>
        <w:t>snapshot = {p: set(work.facts_for(p)) for p in work.predicates}</w:t>
      </w:r>
      <w:r>
        <w:rPr>
          <w:sz w:val="16"/>
        </w:rPr>
        <w:br/>
        <w:t>for rule in rules:</w:t>
      </w:r>
      <w:r>
        <w:rPr>
          <w:sz w:val="16"/>
        </w:rPr>
        <w:br/>
        <w:t xml:space="preserve">    for subst in match_body(rule.body, work, {}, snapshot):</w:t>
      </w:r>
      <w:r>
        <w:rPr>
          <w:sz w:val="16"/>
        </w:rPr>
        <w:br/>
        <w:t xml:space="preserve">        conflict_set += 1</w:t>
      </w:r>
      <w:r>
        <w:rPr>
          <w:sz w:val="16"/>
        </w:rPr>
        <w:br/>
        <w:t xml:space="preserve">        head = substitute(rule.head, subst)</w:t>
      </w:r>
      <w:r>
        <w:rPr>
          <w:sz w:val="16"/>
        </w:rPr>
        <w:br/>
        <w:t xml:space="preserve">        if head in work or head in new_this_cycle:</w:t>
      </w:r>
      <w:r>
        <w:rPr>
          <w:sz w:val="16"/>
        </w:rPr>
        <w:br/>
        <w:t xml:space="preserve">            continue                       # refraction: nothing new</w:t>
      </w:r>
      <w:r>
        <w:rPr>
          <w:sz w:val="16"/>
        </w:rPr>
        <w:br/>
      </w:r>
      <w:r>
        <w:rPr>
          <w:sz w:val="16"/>
        </w:rPr>
        <w:t xml:space="preserve">        new_this_cycle[head] = Firing(step, cycle_no, stratum, rule, subst, premises, head)</w:t>
      </w:r>
    </w:p>
    <w:p w14:paraId="1B99754F" w14:textId="77777777" w:rsidR="003F5EED" w:rsidRDefault="00E42218">
      <w:r>
        <w:t>The stratifier assigns R28 to stratum 1 because its body has "not", and raises an error if a rule set contains recursion through negation.</w:t>
      </w:r>
    </w:p>
    <w:p w14:paraId="69360986" w14:textId="77777777" w:rsidR="003F5EED" w:rsidRDefault="00E42218">
      <w:pPr>
        <w:pStyle w:val="Heading2"/>
      </w:pPr>
      <w:bookmarkStart w:id="103" w:name="_Toc242031018"/>
      <w:r>
        <w:t>10.6 Backward chaining implementation</w:t>
      </w:r>
      <w:bookmarkEnd w:id="103"/>
    </w:p>
    <w:p w14:paraId="591851DD" w14:textId="77777777" w:rsidR="003F5EED" w:rsidRDefault="00E42218">
      <w:r>
        <w:t>The solver is a Python generator, so backtracking is just asking it for the next answer:</w:t>
      </w:r>
    </w:p>
    <w:p w14:paraId="1509729D" w14:textId="77777777" w:rsidR="003F5EED" w:rsidRDefault="00E42218">
      <w:pPr>
        <w:pStyle w:val="Code"/>
        <w:shd w:val="clear" w:color="auto" w:fill="F3F4F6"/>
      </w:pPr>
      <w:r>
        <w:rPr>
          <w:sz w:val="16"/>
        </w:rPr>
        <w:t>for rule in self.kb.rules_for(goal[0]):</w:t>
      </w:r>
      <w:r>
        <w:rPr>
          <w:sz w:val="16"/>
        </w:rPr>
        <w:br/>
        <w:t xml:space="preserve">    renamed = rule.renamed(str(next(self._counter)))   # standardise apart</w:t>
      </w:r>
      <w:r>
        <w:rPr>
          <w:sz w:val="16"/>
        </w:rPr>
        <w:br/>
      </w:r>
      <w:r>
        <w:rPr>
          <w:sz w:val="16"/>
        </w:rPr>
        <w:t xml:space="preserve">    s2 = unify(goal, renamed.head, subst)</w:t>
      </w:r>
      <w:r>
        <w:rPr>
          <w:sz w:val="16"/>
        </w:rPr>
        <w:br/>
        <w:t xml:space="preserve">    if s2 is None:</w:t>
      </w:r>
      <w:r>
        <w:rPr>
          <w:sz w:val="16"/>
        </w:rPr>
        <w:br/>
        <w:t xml:space="preserve">        continue</w:t>
      </w:r>
      <w:r>
        <w:rPr>
          <w:sz w:val="16"/>
        </w:rPr>
        <w:br/>
        <w:t xml:space="preserve">    for s3, children in self._solve_body(renamed.body, s2, depth + 1, ancestors + (goal,)):</w:t>
      </w:r>
      <w:r>
        <w:rPr>
          <w:sz w:val="16"/>
        </w:rPr>
        <w:br/>
        <w:t xml:space="preserve">        yield s3, ProofNode(format_atom(substitute(goal, s3)), rule.rid, children)</w:t>
      </w:r>
    </w:p>
    <w:p w14:paraId="267EB705" w14:textId="77777777" w:rsidR="003F5EED" w:rsidRDefault="00E42218">
      <w:r>
        <w:t>Renaming is why traces show variables such as P_5. A depth limit of 40 is a second guard after the loop check.</w:t>
      </w:r>
    </w:p>
    <w:p w14:paraId="66400751" w14:textId="77777777" w:rsidR="003F5EED" w:rsidRDefault="00E42218">
      <w:pPr>
        <w:pStyle w:val="Heading2"/>
      </w:pPr>
      <w:bookmarkStart w:id="104" w:name="_Toc242031019"/>
      <w:r>
        <w:t>10.7 User interaction / CLI</w:t>
      </w:r>
      <w:bookmarkEnd w:id="104"/>
    </w:p>
    <w:p w14:paraId="416599B9" w14:textId="77777777" w:rsidR="003F5EED" w:rsidRDefault="00E42218">
      <w:pPr>
        <w:pStyle w:val="Code"/>
        <w:shd w:val="clear" w:color="auto" w:fill="F3F4F6"/>
      </w:pPr>
      <w:r>
        <w:rPr>
          <w:sz w:val="16"/>
        </w:rPr>
        <w:t>python main.py demo          python main.py prove "can_allocate(ahmed, S)"    python main.py cases</w:t>
      </w:r>
      <w:r>
        <w:rPr>
          <w:sz w:val="16"/>
        </w:rPr>
        <w:br/>
      </w:r>
      <w:r>
        <w:rPr>
          <w:sz w:val="16"/>
        </w:rPr>
        <w:t>python main.py forward       python main.py why "allocate(usman, s_a1)"       streamlit run app.py</w:t>
      </w:r>
    </w:p>
    <w:p w14:paraId="71C72C3D" w14:textId="77777777" w:rsidR="003F5EED" w:rsidRDefault="00E42218">
      <w:r>
        <w:t>The Streamlit interface has ten tabs: overview, knowledge base, frames and script, semantic network, FOL, DL, forward chaining (with a slider that replays inference cycle by cycle), backward chaining (free-text queries with trace, drawn proof tree and why-not), test cases, and a playground where the user changes the date, hour and requests and runs the reasoner again.</w:t>
      </w:r>
    </w:p>
    <w:p w14:paraId="00F91ECB" w14:textId="77777777" w:rsidR="003F5EED" w:rsidRDefault="00E42218">
      <w:pPr>
        <w:pStyle w:val="Heading2"/>
      </w:pPr>
      <w:bookmarkStart w:id="105" w:name="_Toc242031020"/>
      <w:r>
        <w:t>10.8 Sample execution</w:t>
      </w:r>
      <w:bookmarkEnd w:id="105"/>
    </w:p>
    <w:p w14:paraId="701F0452" w14:textId="77777777" w:rsidR="003F5EED" w:rsidRDefault="00E42218">
      <w:r>
        <w:t xml:space="preserve">Output of </w:t>
      </w:r>
      <w:r>
        <w:rPr>
          <w:rFonts w:ascii="Consolas" w:hAnsi="Consolas"/>
          <w:sz w:val="19"/>
        </w:rPr>
        <w:t>python main.py why "allocate(fatima, s_e1)" -s tc06_no_suitable_space</w:t>
      </w:r>
      <w:r>
        <w:t>:</w:t>
      </w:r>
    </w:p>
    <w:p w14:paraId="70F5AEEE" w14:textId="77777777" w:rsidR="003F5EED" w:rsidRDefault="00E42218">
      <w:pPr>
        <w:pStyle w:val="Code"/>
        <w:shd w:val="clear" w:color="auto" w:fill="F3F4F6"/>
      </w:pPr>
      <w:r>
        <w:lastRenderedPageBreak/>
        <w:t>allocate(fatima, s_e1) cannot be proved. Reasons, rule by rule:</w:t>
      </w:r>
      <w:r>
        <w:br/>
        <w:t xml:space="preserve">  R28 blocked at can_allocate(fatima, s_e1)</w:t>
      </w:r>
      <w:r>
        <w:br/>
        <w:t xml:space="preserve">    R19 blocked at eligible_for_space(fatima, s_e1)</w:t>
      </w:r>
      <w:r>
        <w:br/>
        <w:t xml:space="preserve">      R15 blocked at suitable_space(fatima, s_e1)</w:t>
      </w:r>
      <w:r>
        <w:br/>
        <w:t xml:space="preserve">        R14 blocked at fits(motorbike, standard)  (no such fact is stored)</w:t>
      </w:r>
      <w:r>
        <w:br/>
        <w:t xml:space="preserve">      R16 blocked at suitable_space(fatima, s_e1)  (explained above)</w:t>
      </w:r>
      <w:r>
        <w:br/>
        <w:t xml:space="preserve">    R20 blocked at eligible_for_space(fatima, s_e1)  (explained above)</w:t>
      </w:r>
    </w:p>
    <w:p w14:paraId="1C44D07B" w14:textId="77777777" w:rsidR="003F5EED" w:rsidRDefault="00E42218">
      <w:r>
        <w:t xml:space="preserve">The output of </w:t>
      </w:r>
      <w:r>
        <w:rPr>
          <w:rFonts w:ascii="Consolas" w:hAnsi="Consolas"/>
          <w:sz w:val="19"/>
        </w:rPr>
        <w:t>python main.py cases</w:t>
      </w:r>
      <w:r>
        <w:t xml:space="preserve"> is summarised in section 11.2. Screenshots of the running web interface are in Appendix F.</w:t>
      </w:r>
    </w:p>
    <w:p w14:paraId="16FEC771" w14:textId="77777777" w:rsidR="003F5EED" w:rsidRDefault="00E42218">
      <w:pPr>
        <w:pStyle w:val="Heading2"/>
      </w:pPr>
      <w:bookmarkStart w:id="106" w:name="_Toc242031021"/>
      <w:r>
        <w:t>10.9 Project website</w:t>
      </w:r>
      <w:bookmarkEnd w:id="106"/>
    </w:p>
    <w:p w14:paraId="4735FBD6" w14:textId="77777777" w:rsidR="003F5EED" w:rsidRDefault="00E42218">
      <w:r>
        <w:t>The project also has a public website at https://smart-parking-krr.vercel.app. The page itself is static: tools/build_site.py runs the engines and writes every decision, proof, inference cycle and test result into a data file, so what the site shows is the code's own output. The car park is drawn in 3D with Three.js, and a flat 2D version is used when the browser has no WebGL or the visitor has asked for reduced motion.</w:t>
      </w:r>
    </w:p>
    <w:p w14:paraId="7D0B2D03" w14:textId="77777777" w:rsidR="003F5EED" w:rsidRDefault="00E42218">
      <w:r>
        <w:t>The 3D view replays the morning rush. The eight cars arrive, the forward chainer runs its 10 cycles, and each car is checked at the gate. Allocated cars reverse into their bay, and refused cars turn away with the root cause found by the explainer. Further down the page the camera visits the knowledge core (the forward-chaining cycles), a proof tower for the backward-chaining answer that is selected, the semantic network and the twelve test cases.</w:t>
      </w:r>
    </w:p>
    <w:p w14:paraId="30CAB7FD" w14:textId="77777777" w:rsidR="003F5EED" w:rsidRDefault="00E42218">
      <w:r>
        <w:t>Two features run the real engine in the browser. Pyodide, a build of CPython for WebAssembly, loads the krr package from a zip file next to the page, so no server is involved.</w:t>
      </w:r>
    </w:p>
    <w:p w14:paraId="6C012DF6" w14:textId="77777777" w:rsidR="003F5EED" w:rsidRDefault="00E42218">
      <w:pPr>
        <w:pStyle w:val="ListBullet"/>
      </w:pPr>
      <w:r>
        <w:t>Scenario clock. Any date and hour can be chosen. krr/site_export.py rebuilds the main scenario with new current_date and current_hour facts and runs forward chaining again. At 23:00, for example, every zone is closed and no request is allocated, and on 3 October 2026 Bilal's one-day pass fails R06.</w:t>
      </w:r>
    </w:p>
    <w:p w14:paraId="044D3A65" w14:textId="77777777" w:rsidR="003F5EED" w:rsidRDefault="00E42218">
      <w:pPr>
        <w:pStyle w:val="ListBullet"/>
      </w:pPr>
      <w:r>
        <w:t>Add a driver. A form asks for name, role, vehicle, permit state, bay, arrival time and accessibility badge. The answers become the same kind of facts the frames give the built-in drivers, such as student(omar), owns(omar, veh_omar), permit_start(pm_omar, D) and requests(omar, s_a1, 905). The engine then decides every request again, and Ask why shows the new driver's proof or the first condition that failed (Appendix F).</w:t>
      </w:r>
    </w:p>
    <w:p w14:paraId="21C5EA44" w14:textId="77777777" w:rsidR="003F5EED" w:rsidRDefault="00E42218">
      <w:r>
        <w:t>The second feature lets an examiner describe a new case and see it answered with a proof built from our rules. tests/test_site_export.py checks both features with the same unittest suite as the rest of the system.</w:t>
      </w:r>
    </w:p>
    <w:p w14:paraId="40B907AC" w14:textId="77777777" w:rsidR="003F5EED" w:rsidRDefault="00E42218">
      <w:pPr>
        <w:pStyle w:val="Heading1"/>
      </w:pPr>
      <w:bookmarkStart w:id="107" w:name="_Toc242031022"/>
      <w:r>
        <w:t>Chapter 11: Testing and results</w:t>
      </w:r>
      <w:bookmarkEnd w:id="107"/>
    </w:p>
    <w:p w14:paraId="15682A94" w14:textId="77777777" w:rsidR="003F5EED" w:rsidRDefault="00E42218">
      <w:r>
        <w:t>This chapter explains how the system was tested and what the results show. All numbers below are produced by running the code when this report is built.</w:t>
      </w:r>
    </w:p>
    <w:p w14:paraId="5836221E" w14:textId="77777777" w:rsidR="003F5EED" w:rsidRDefault="00E42218">
      <w:pPr>
        <w:pStyle w:val="Heading2"/>
      </w:pPr>
      <w:bookmarkStart w:id="108" w:name="_Toc242031023"/>
      <w:r>
        <w:t>11.1 Testing strategy</w:t>
      </w:r>
      <w:bookmarkEnd w:id="108"/>
    </w:p>
    <w:p w14:paraId="2FC7B523" w14:textId="77777777" w:rsidR="003F5EED" w:rsidRDefault="00E42218">
      <w:r>
        <w:t>Testing works at four levels. Unit tests cover the parser, unification, rule safety, frames, the semantic network, the DL reasoner and the FOL model checker. Rule tests check single rules on small fact sets. Inference tests check that the forward closure is a model of every rule and that every firing uses only facts known before it. Scenario tests run twelve cases (the template's eight plus four) and compare each expected goal with both engines.</w:t>
      </w:r>
    </w:p>
    <w:p w14:paraId="1B7CCA32" w14:textId="77777777" w:rsidR="003F5EED" w:rsidRDefault="00E42218">
      <w:pPr>
        <w:pStyle w:val="Heading2"/>
      </w:pPr>
      <w:bookmarkStart w:id="109" w:name="_Toc242031024"/>
      <w:r>
        <w:t>11.2 Test cases</w:t>
      </w:r>
      <w:bookmarkEnd w:id="109"/>
    </w:p>
    <w:p w14:paraId="1D65A8C6" w14:textId="17929181" w:rsidR="003F5EED" w:rsidRDefault="00E42218">
      <w:pPr>
        <w:pStyle w:val="Caption"/>
        <w:keepNext/>
        <w:spacing w:before="80"/>
        <w:jc w:val="center"/>
      </w:pPr>
      <w:bookmarkStart w:id="110" w:name="_Toc242030837"/>
      <w:r>
        <w:t xml:space="preserve">Table </w:t>
      </w:r>
      <w:r>
        <w:fldChar w:fldCharType="begin"/>
      </w:r>
      <w:r>
        <w:instrText xml:space="preserve"> SEQ Table \* ARABIC </w:instrText>
      </w:r>
      <w:r>
        <w:fldChar w:fldCharType="separate"/>
      </w:r>
      <w:r w:rsidR="009944DC">
        <w:rPr>
          <w:noProof/>
        </w:rPr>
        <w:t>25</w:t>
      </w:r>
      <w:r>
        <w:fldChar w:fldCharType="end"/>
      </w:r>
      <w:r>
        <w:t>: Test cases run through both engines</w:t>
      </w:r>
      <w:bookmarkEnd w:id="110"/>
    </w:p>
    <w:tbl>
      <w:tblPr>
        <w:tblStyle w:val="TableGrid"/>
        <w:tblW w:w="0" w:type="auto"/>
        <w:jc w:val="center"/>
        <w:tblCellMar>
          <w:top w:w="20" w:type="dxa"/>
          <w:bottom w:w="20" w:type="dxa"/>
        </w:tblCellMar>
        <w:tblLook w:val="04A0" w:firstRow="1" w:lastRow="0" w:firstColumn="1" w:lastColumn="0" w:noHBand="0" w:noVBand="1"/>
      </w:tblPr>
      <w:tblGrid>
        <w:gridCol w:w="680"/>
        <w:gridCol w:w="1928"/>
        <w:gridCol w:w="2268"/>
        <w:gridCol w:w="1984"/>
        <w:gridCol w:w="1928"/>
        <w:gridCol w:w="643"/>
      </w:tblGrid>
      <w:tr w:rsidR="003F5EED" w14:paraId="6119623F" w14:textId="77777777">
        <w:trPr>
          <w:cantSplit/>
          <w:tblHeader/>
          <w:jc w:val="center"/>
        </w:trPr>
        <w:tc>
          <w:tcPr>
            <w:tcW w:w="680" w:type="dxa"/>
            <w:shd w:val="clear" w:color="auto" w:fill="DCE6F1"/>
          </w:tcPr>
          <w:p w14:paraId="600867C7" w14:textId="77777777" w:rsidR="003F5EED" w:rsidRDefault="00E42218">
            <w:pPr>
              <w:keepNext/>
              <w:spacing w:after="0" w:line="240" w:lineRule="auto"/>
              <w:rPr>
                <w:sz w:val="16"/>
                <w:szCs w:val="16"/>
              </w:rPr>
            </w:pPr>
            <w:r>
              <w:rPr>
                <w:b/>
                <w:sz w:val="16"/>
              </w:rPr>
              <w:t>TC</w:t>
            </w:r>
          </w:p>
        </w:tc>
        <w:tc>
          <w:tcPr>
            <w:tcW w:w="1928" w:type="dxa"/>
            <w:shd w:val="clear" w:color="auto" w:fill="DCE6F1"/>
          </w:tcPr>
          <w:p w14:paraId="3D8231CF" w14:textId="77777777" w:rsidR="003F5EED" w:rsidRDefault="00E42218">
            <w:pPr>
              <w:keepNext/>
              <w:spacing w:after="0" w:line="240" w:lineRule="auto"/>
              <w:rPr>
                <w:sz w:val="16"/>
                <w:szCs w:val="16"/>
              </w:rPr>
            </w:pPr>
            <w:r>
              <w:rPr>
                <w:b/>
                <w:sz w:val="16"/>
              </w:rPr>
              <w:t>Scenario</w:t>
            </w:r>
          </w:p>
        </w:tc>
        <w:tc>
          <w:tcPr>
            <w:tcW w:w="2268" w:type="dxa"/>
            <w:shd w:val="clear" w:color="auto" w:fill="DCE6F1"/>
          </w:tcPr>
          <w:p w14:paraId="46BD96FC" w14:textId="77777777" w:rsidR="003F5EED" w:rsidRDefault="00E42218">
            <w:pPr>
              <w:keepNext/>
              <w:spacing w:after="0" w:line="240" w:lineRule="auto"/>
              <w:rPr>
                <w:sz w:val="16"/>
                <w:szCs w:val="16"/>
              </w:rPr>
            </w:pPr>
            <w:r>
              <w:rPr>
                <w:b/>
                <w:sz w:val="16"/>
              </w:rPr>
              <w:t>Input facts</w:t>
            </w:r>
          </w:p>
        </w:tc>
        <w:tc>
          <w:tcPr>
            <w:tcW w:w="1984" w:type="dxa"/>
            <w:shd w:val="clear" w:color="auto" w:fill="DCE6F1"/>
          </w:tcPr>
          <w:p w14:paraId="725611A4" w14:textId="77777777" w:rsidR="003F5EED" w:rsidRDefault="00E42218">
            <w:pPr>
              <w:keepNext/>
              <w:spacing w:after="0" w:line="240" w:lineRule="auto"/>
              <w:rPr>
                <w:sz w:val="16"/>
                <w:szCs w:val="16"/>
              </w:rPr>
            </w:pPr>
            <w:r>
              <w:rPr>
                <w:b/>
                <w:sz w:val="16"/>
              </w:rPr>
              <w:t>Expected</w:t>
            </w:r>
          </w:p>
        </w:tc>
        <w:tc>
          <w:tcPr>
            <w:tcW w:w="1928" w:type="dxa"/>
            <w:shd w:val="clear" w:color="auto" w:fill="DCE6F1"/>
          </w:tcPr>
          <w:p w14:paraId="6AEFC772" w14:textId="77777777" w:rsidR="003F5EED" w:rsidRDefault="00E42218">
            <w:pPr>
              <w:keepNext/>
              <w:spacing w:after="0" w:line="240" w:lineRule="auto"/>
              <w:rPr>
                <w:sz w:val="16"/>
                <w:szCs w:val="16"/>
              </w:rPr>
            </w:pPr>
            <w:r>
              <w:rPr>
                <w:b/>
                <w:sz w:val="16"/>
              </w:rPr>
              <w:t>Actual</w:t>
            </w:r>
          </w:p>
        </w:tc>
        <w:tc>
          <w:tcPr>
            <w:tcW w:w="567" w:type="dxa"/>
            <w:shd w:val="clear" w:color="auto" w:fill="DCE6F1"/>
          </w:tcPr>
          <w:p w14:paraId="0BC35ED2" w14:textId="77777777" w:rsidR="003F5EED" w:rsidRDefault="00E42218">
            <w:pPr>
              <w:keepNext/>
              <w:spacing w:after="0" w:line="240" w:lineRule="auto"/>
              <w:rPr>
                <w:sz w:val="16"/>
                <w:szCs w:val="16"/>
              </w:rPr>
            </w:pPr>
            <w:r>
              <w:rPr>
                <w:b/>
                <w:sz w:val="16"/>
              </w:rPr>
              <w:t>Status</w:t>
            </w:r>
          </w:p>
        </w:tc>
      </w:tr>
      <w:tr w:rsidR="003F5EED" w14:paraId="56FE6375" w14:textId="77777777">
        <w:trPr>
          <w:cantSplit/>
          <w:jc w:val="center"/>
        </w:trPr>
        <w:tc>
          <w:tcPr>
            <w:tcW w:w="680" w:type="dxa"/>
          </w:tcPr>
          <w:p w14:paraId="25DB016D" w14:textId="77777777" w:rsidR="003F5EED" w:rsidRDefault="00E42218">
            <w:pPr>
              <w:keepNext/>
              <w:spacing w:after="0" w:line="240" w:lineRule="auto"/>
              <w:rPr>
                <w:sz w:val="16"/>
                <w:szCs w:val="16"/>
              </w:rPr>
            </w:pPr>
            <w:r>
              <w:rPr>
                <w:sz w:val="16"/>
              </w:rPr>
              <w:t>TC-01</w:t>
            </w:r>
          </w:p>
        </w:tc>
        <w:tc>
          <w:tcPr>
            <w:tcW w:w="1928" w:type="dxa"/>
          </w:tcPr>
          <w:p w14:paraId="5DD273B5" w14:textId="77777777" w:rsidR="003F5EED" w:rsidRDefault="00E42218">
            <w:pPr>
              <w:keepNext/>
              <w:spacing w:after="0" w:line="240" w:lineRule="auto"/>
              <w:rPr>
                <w:sz w:val="16"/>
                <w:szCs w:val="16"/>
              </w:rPr>
            </w:pPr>
            <w:r>
              <w:rPr>
                <w:sz w:val="16"/>
              </w:rPr>
              <w:t>Valid student, valid permit, free student bay</w:t>
            </w:r>
          </w:p>
        </w:tc>
        <w:tc>
          <w:tcPr>
            <w:tcW w:w="2268" w:type="dxa"/>
          </w:tcPr>
          <w:p w14:paraId="6DADE109" w14:textId="77777777" w:rsidR="003F5EED" w:rsidRDefault="00E42218">
            <w:pPr>
              <w:keepNext/>
              <w:spacing w:after="0" w:line="240" w:lineRule="auto"/>
              <w:rPr>
                <w:sz w:val="16"/>
                <w:szCs w:val="16"/>
              </w:rPr>
            </w:pPr>
            <w:r>
              <w:rPr>
                <w:sz w:val="16"/>
              </w:rPr>
              <w:t>student(ali), permit p_ali valid to 20270630, s_a1 vacant</w:t>
            </w:r>
          </w:p>
        </w:tc>
        <w:tc>
          <w:tcPr>
            <w:tcW w:w="1984" w:type="dxa"/>
          </w:tcPr>
          <w:p w14:paraId="429F00E5" w14:textId="77777777" w:rsidR="003F5EED" w:rsidRDefault="00E42218">
            <w:pPr>
              <w:keepNext/>
              <w:spacing w:after="0" w:line="240" w:lineRule="auto"/>
              <w:rPr>
                <w:sz w:val="16"/>
                <w:szCs w:val="16"/>
              </w:rPr>
            </w:pPr>
            <w:r>
              <w:rPr>
                <w:sz w:val="16"/>
              </w:rPr>
              <w:t>allocate(ali, s_a1) is true</w:t>
            </w:r>
          </w:p>
        </w:tc>
        <w:tc>
          <w:tcPr>
            <w:tcW w:w="1928" w:type="dxa"/>
          </w:tcPr>
          <w:p w14:paraId="68F216F3" w14:textId="77777777" w:rsidR="003F5EED" w:rsidRDefault="00E42218">
            <w:pPr>
              <w:keepNext/>
              <w:spacing w:after="0" w:line="240" w:lineRule="auto"/>
              <w:rPr>
                <w:sz w:val="16"/>
                <w:szCs w:val="16"/>
              </w:rPr>
            </w:pPr>
            <w:r>
              <w:rPr>
                <w:sz w:val="16"/>
              </w:rPr>
              <w:t>forward true, backward true (4 goals checked)</w:t>
            </w:r>
          </w:p>
        </w:tc>
        <w:tc>
          <w:tcPr>
            <w:tcW w:w="567" w:type="dxa"/>
          </w:tcPr>
          <w:p w14:paraId="2A67463D" w14:textId="77777777" w:rsidR="003F5EED" w:rsidRDefault="00E42218">
            <w:pPr>
              <w:keepNext/>
              <w:spacing w:after="0" w:line="240" w:lineRule="auto"/>
              <w:rPr>
                <w:sz w:val="16"/>
                <w:szCs w:val="16"/>
              </w:rPr>
            </w:pPr>
            <w:r>
              <w:rPr>
                <w:sz w:val="16"/>
              </w:rPr>
              <w:t>PASS</w:t>
            </w:r>
          </w:p>
        </w:tc>
      </w:tr>
      <w:tr w:rsidR="003F5EED" w14:paraId="1D152FBF" w14:textId="77777777">
        <w:trPr>
          <w:cantSplit/>
          <w:jc w:val="center"/>
        </w:trPr>
        <w:tc>
          <w:tcPr>
            <w:tcW w:w="680" w:type="dxa"/>
          </w:tcPr>
          <w:p w14:paraId="783A5C69" w14:textId="77777777" w:rsidR="003F5EED" w:rsidRDefault="00E42218">
            <w:pPr>
              <w:spacing w:after="0" w:line="240" w:lineRule="auto"/>
              <w:rPr>
                <w:sz w:val="16"/>
                <w:szCs w:val="16"/>
              </w:rPr>
            </w:pPr>
            <w:r>
              <w:rPr>
                <w:sz w:val="16"/>
              </w:rPr>
              <w:t>TC-02</w:t>
            </w:r>
          </w:p>
        </w:tc>
        <w:tc>
          <w:tcPr>
            <w:tcW w:w="1928" w:type="dxa"/>
          </w:tcPr>
          <w:p w14:paraId="71F83156" w14:textId="77777777" w:rsidR="003F5EED" w:rsidRDefault="00E42218">
            <w:pPr>
              <w:spacing w:after="0" w:line="240" w:lineRule="auto"/>
              <w:rPr>
                <w:sz w:val="16"/>
                <w:szCs w:val="16"/>
              </w:rPr>
            </w:pPr>
            <w:r>
              <w:rPr>
                <w:sz w:val="16"/>
              </w:rPr>
              <w:t>Expired permit</w:t>
            </w:r>
          </w:p>
        </w:tc>
        <w:tc>
          <w:tcPr>
            <w:tcW w:w="2268" w:type="dxa"/>
          </w:tcPr>
          <w:p w14:paraId="5989A08F" w14:textId="77777777" w:rsidR="003F5EED" w:rsidRDefault="00E42218">
            <w:pPr>
              <w:spacing w:after="0" w:line="240" w:lineRule="auto"/>
              <w:rPr>
                <w:sz w:val="16"/>
                <w:szCs w:val="16"/>
              </w:rPr>
            </w:pPr>
            <w:r>
              <w:rPr>
                <w:sz w:val="16"/>
              </w:rPr>
              <w:t>permit_expiry(p_usman, 20260915), today 20261002</w:t>
            </w:r>
          </w:p>
        </w:tc>
        <w:tc>
          <w:tcPr>
            <w:tcW w:w="1984" w:type="dxa"/>
          </w:tcPr>
          <w:p w14:paraId="0FE17295" w14:textId="77777777" w:rsidR="003F5EED" w:rsidRDefault="00E42218">
            <w:pPr>
              <w:spacing w:after="0" w:line="240" w:lineRule="auto"/>
              <w:rPr>
                <w:sz w:val="16"/>
                <w:szCs w:val="16"/>
              </w:rPr>
            </w:pPr>
            <w:r>
              <w:rPr>
                <w:sz w:val="16"/>
              </w:rPr>
              <w:t>authorized_driver(usman) is false</w:t>
            </w:r>
          </w:p>
        </w:tc>
        <w:tc>
          <w:tcPr>
            <w:tcW w:w="1928" w:type="dxa"/>
          </w:tcPr>
          <w:p w14:paraId="56F56F6E" w14:textId="77777777" w:rsidR="003F5EED" w:rsidRDefault="00E42218">
            <w:pPr>
              <w:spacing w:after="0" w:line="240" w:lineRule="auto"/>
              <w:rPr>
                <w:sz w:val="16"/>
                <w:szCs w:val="16"/>
              </w:rPr>
            </w:pPr>
            <w:r>
              <w:rPr>
                <w:sz w:val="16"/>
              </w:rPr>
              <w:t>forward false, backward false (3 goals checked)</w:t>
            </w:r>
          </w:p>
        </w:tc>
        <w:tc>
          <w:tcPr>
            <w:tcW w:w="567" w:type="dxa"/>
          </w:tcPr>
          <w:p w14:paraId="20C0BCBC" w14:textId="77777777" w:rsidR="003F5EED" w:rsidRDefault="00E42218">
            <w:pPr>
              <w:spacing w:after="0" w:line="240" w:lineRule="auto"/>
              <w:rPr>
                <w:sz w:val="16"/>
                <w:szCs w:val="16"/>
              </w:rPr>
            </w:pPr>
            <w:r>
              <w:rPr>
                <w:sz w:val="16"/>
              </w:rPr>
              <w:t>PASS</w:t>
            </w:r>
          </w:p>
        </w:tc>
      </w:tr>
      <w:tr w:rsidR="003F5EED" w14:paraId="686DAB92" w14:textId="77777777">
        <w:trPr>
          <w:cantSplit/>
          <w:jc w:val="center"/>
        </w:trPr>
        <w:tc>
          <w:tcPr>
            <w:tcW w:w="680" w:type="dxa"/>
          </w:tcPr>
          <w:p w14:paraId="50D575BF" w14:textId="77777777" w:rsidR="003F5EED" w:rsidRDefault="00E42218">
            <w:pPr>
              <w:spacing w:after="0" w:line="240" w:lineRule="auto"/>
              <w:rPr>
                <w:sz w:val="16"/>
                <w:szCs w:val="16"/>
              </w:rPr>
            </w:pPr>
            <w:r>
              <w:rPr>
                <w:sz w:val="16"/>
              </w:rPr>
              <w:t>TC-03</w:t>
            </w:r>
          </w:p>
        </w:tc>
        <w:tc>
          <w:tcPr>
            <w:tcW w:w="1928" w:type="dxa"/>
          </w:tcPr>
          <w:p w14:paraId="2813058B" w14:textId="77777777" w:rsidR="003F5EED" w:rsidRDefault="00E42218">
            <w:pPr>
              <w:spacing w:after="0" w:line="240" w:lineRule="auto"/>
              <w:rPr>
                <w:sz w:val="16"/>
                <w:szCs w:val="16"/>
              </w:rPr>
            </w:pPr>
            <w:r>
              <w:rPr>
                <w:sz w:val="16"/>
              </w:rPr>
              <w:t>Visitor without authorization</w:t>
            </w:r>
          </w:p>
        </w:tc>
        <w:tc>
          <w:tcPr>
            <w:tcW w:w="2268" w:type="dxa"/>
          </w:tcPr>
          <w:p w14:paraId="7CC86136" w14:textId="77777777" w:rsidR="003F5EED" w:rsidRDefault="00E42218">
            <w:pPr>
              <w:spacing w:after="0" w:line="240" w:lineRule="auto"/>
              <w:rPr>
                <w:sz w:val="16"/>
                <w:szCs w:val="16"/>
              </w:rPr>
            </w:pPr>
            <w:r>
              <w:rPr>
                <w:sz w:val="16"/>
              </w:rPr>
              <w:t>visitor(hina), no has_permit fact</w:t>
            </w:r>
          </w:p>
        </w:tc>
        <w:tc>
          <w:tcPr>
            <w:tcW w:w="1984" w:type="dxa"/>
          </w:tcPr>
          <w:p w14:paraId="2E464BE8" w14:textId="77777777" w:rsidR="003F5EED" w:rsidRDefault="00E42218">
            <w:pPr>
              <w:spacing w:after="0" w:line="240" w:lineRule="auto"/>
              <w:rPr>
                <w:sz w:val="16"/>
                <w:szCs w:val="16"/>
              </w:rPr>
            </w:pPr>
            <w:r>
              <w:rPr>
                <w:sz w:val="16"/>
              </w:rPr>
              <w:t>authorized_driver(hina) is false</w:t>
            </w:r>
          </w:p>
        </w:tc>
        <w:tc>
          <w:tcPr>
            <w:tcW w:w="1928" w:type="dxa"/>
          </w:tcPr>
          <w:p w14:paraId="59DABD59" w14:textId="77777777" w:rsidR="003F5EED" w:rsidRDefault="00E42218">
            <w:pPr>
              <w:spacing w:after="0" w:line="240" w:lineRule="auto"/>
              <w:rPr>
                <w:sz w:val="16"/>
                <w:szCs w:val="16"/>
              </w:rPr>
            </w:pPr>
            <w:r>
              <w:rPr>
                <w:sz w:val="16"/>
              </w:rPr>
              <w:t>forward false, backward false (3 goals checked)</w:t>
            </w:r>
          </w:p>
        </w:tc>
        <w:tc>
          <w:tcPr>
            <w:tcW w:w="567" w:type="dxa"/>
          </w:tcPr>
          <w:p w14:paraId="379EF6C5" w14:textId="77777777" w:rsidR="003F5EED" w:rsidRDefault="00E42218">
            <w:pPr>
              <w:spacing w:after="0" w:line="240" w:lineRule="auto"/>
              <w:rPr>
                <w:sz w:val="16"/>
                <w:szCs w:val="16"/>
              </w:rPr>
            </w:pPr>
            <w:r>
              <w:rPr>
                <w:sz w:val="16"/>
              </w:rPr>
              <w:t>PASS</w:t>
            </w:r>
          </w:p>
        </w:tc>
      </w:tr>
      <w:tr w:rsidR="003F5EED" w14:paraId="5BD116DA" w14:textId="77777777">
        <w:trPr>
          <w:cantSplit/>
          <w:jc w:val="center"/>
        </w:trPr>
        <w:tc>
          <w:tcPr>
            <w:tcW w:w="680" w:type="dxa"/>
          </w:tcPr>
          <w:p w14:paraId="525BEF3B" w14:textId="77777777" w:rsidR="003F5EED" w:rsidRDefault="00E42218">
            <w:pPr>
              <w:spacing w:after="0" w:line="240" w:lineRule="auto"/>
              <w:rPr>
                <w:sz w:val="16"/>
                <w:szCs w:val="16"/>
              </w:rPr>
            </w:pPr>
            <w:r>
              <w:rPr>
                <w:sz w:val="16"/>
              </w:rPr>
              <w:t>TC-04</w:t>
            </w:r>
          </w:p>
        </w:tc>
        <w:tc>
          <w:tcPr>
            <w:tcW w:w="1928" w:type="dxa"/>
          </w:tcPr>
          <w:p w14:paraId="2BF5998E" w14:textId="77777777" w:rsidR="003F5EED" w:rsidRDefault="00E42218">
            <w:pPr>
              <w:spacing w:after="0" w:line="240" w:lineRule="auto"/>
              <w:rPr>
                <w:sz w:val="16"/>
                <w:szCs w:val="16"/>
              </w:rPr>
            </w:pPr>
            <w:r>
              <w:rPr>
                <w:sz w:val="16"/>
              </w:rPr>
              <w:t>Space already occupied</w:t>
            </w:r>
          </w:p>
        </w:tc>
        <w:tc>
          <w:tcPr>
            <w:tcW w:w="2268" w:type="dxa"/>
          </w:tcPr>
          <w:p w14:paraId="08109E60" w14:textId="77777777" w:rsidR="003F5EED" w:rsidRDefault="00E42218">
            <w:pPr>
              <w:spacing w:after="0" w:line="240" w:lineRule="auto"/>
              <w:rPr>
                <w:sz w:val="16"/>
                <w:szCs w:val="16"/>
              </w:rPr>
            </w:pPr>
            <w:r>
              <w:rPr>
                <w:sz w:val="16"/>
              </w:rPr>
              <w:t>requests(ali, s_a2), space_status(s_a2, occupied)</w:t>
            </w:r>
          </w:p>
        </w:tc>
        <w:tc>
          <w:tcPr>
            <w:tcW w:w="1984" w:type="dxa"/>
          </w:tcPr>
          <w:p w14:paraId="00988ECA" w14:textId="77777777" w:rsidR="003F5EED" w:rsidRDefault="00E42218">
            <w:pPr>
              <w:spacing w:after="0" w:line="240" w:lineRule="auto"/>
              <w:rPr>
                <w:sz w:val="16"/>
                <w:szCs w:val="16"/>
              </w:rPr>
            </w:pPr>
            <w:r>
              <w:rPr>
                <w:sz w:val="16"/>
              </w:rPr>
              <w:t>can_allocate(ali, s_a2) is false</w:t>
            </w:r>
          </w:p>
        </w:tc>
        <w:tc>
          <w:tcPr>
            <w:tcW w:w="1928" w:type="dxa"/>
          </w:tcPr>
          <w:p w14:paraId="77AA7A8D" w14:textId="77777777" w:rsidR="003F5EED" w:rsidRDefault="00E42218">
            <w:pPr>
              <w:spacing w:after="0" w:line="240" w:lineRule="auto"/>
              <w:rPr>
                <w:sz w:val="16"/>
                <w:szCs w:val="16"/>
              </w:rPr>
            </w:pPr>
            <w:r>
              <w:rPr>
                <w:sz w:val="16"/>
              </w:rPr>
              <w:t>forward false, backward false (4 goals checked)</w:t>
            </w:r>
          </w:p>
        </w:tc>
        <w:tc>
          <w:tcPr>
            <w:tcW w:w="567" w:type="dxa"/>
          </w:tcPr>
          <w:p w14:paraId="622C62A4" w14:textId="77777777" w:rsidR="003F5EED" w:rsidRDefault="00E42218">
            <w:pPr>
              <w:spacing w:after="0" w:line="240" w:lineRule="auto"/>
              <w:rPr>
                <w:sz w:val="16"/>
                <w:szCs w:val="16"/>
              </w:rPr>
            </w:pPr>
            <w:r>
              <w:rPr>
                <w:sz w:val="16"/>
              </w:rPr>
              <w:t>PASS</w:t>
            </w:r>
          </w:p>
        </w:tc>
      </w:tr>
      <w:tr w:rsidR="003F5EED" w14:paraId="291DCBB7" w14:textId="77777777">
        <w:trPr>
          <w:cantSplit/>
          <w:jc w:val="center"/>
        </w:trPr>
        <w:tc>
          <w:tcPr>
            <w:tcW w:w="680" w:type="dxa"/>
          </w:tcPr>
          <w:p w14:paraId="7F668AE6" w14:textId="77777777" w:rsidR="003F5EED" w:rsidRDefault="00E42218">
            <w:pPr>
              <w:spacing w:after="0" w:line="240" w:lineRule="auto"/>
              <w:rPr>
                <w:sz w:val="16"/>
                <w:szCs w:val="16"/>
              </w:rPr>
            </w:pPr>
            <w:r>
              <w:rPr>
                <w:sz w:val="16"/>
              </w:rPr>
              <w:t>TC-05</w:t>
            </w:r>
          </w:p>
        </w:tc>
        <w:tc>
          <w:tcPr>
            <w:tcW w:w="1928" w:type="dxa"/>
          </w:tcPr>
          <w:p w14:paraId="1BEB945D" w14:textId="77777777" w:rsidR="003F5EED" w:rsidRDefault="00E42218">
            <w:pPr>
              <w:spacing w:after="0" w:line="240" w:lineRule="auto"/>
              <w:rPr>
                <w:sz w:val="16"/>
                <w:szCs w:val="16"/>
              </w:rPr>
            </w:pPr>
            <w:r>
              <w:rPr>
                <w:sz w:val="16"/>
              </w:rPr>
              <w:t>Student requests an employee-only space</w:t>
            </w:r>
          </w:p>
        </w:tc>
        <w:tc>
          <w:tcPr>
            <w:tcW w:w="2268" w:type="dxa"/>
          </w:tcPr>
          <w:p w14:paraId="37A78289" w14:textId="77777777" w:rsidR="003F5EED" w:rsidRDefault="00E42218">
            <w:pPr>
              <w:spacing w:after="0" w:line="240" w:lineRule="auto"/>
              <w:rPr>
                <w:sz w:val="16"/>
                <w:szCs w:val="16"/>
              </w:rPr>
            </w:pPr>
            <w:r>
              <w:rPr>
                <w:sz w:val="16"/>
              </w:rPr>
              <w:t>requests(ali, s_e1), zone_e is employee_zone</w:t>
            </w:r>
          </w:p>
        </w:tc>
        <w:tc>
          <w:tcPr>
            <w:tcW w:w="1984" w:type="dxa"/>
          </w:tcPr>
          <w:p w14:paraId="304797F0" w14:textId="77777777" w:rsidR="003F5EED" w:rsidRDefault="00E42218">
            <w:pPr>
              <w:spacing w:after="0" w:line="240" w:lineRule="auto"/>
              <w:rPr>
                <w:sz w:val="16"/>
                <w:szCs w:val="16"/>
              </w:rPr>
            </w:pPr>
            <w:r>
              <w:rPr>
                <w:sz w:val="16"/>
              </w:rPr>
              <w:t>allocate(ali, s_e1) is false</w:t>
            </w:r>
          </w:p>
        </w:tc>
        <w:tc>
          <w:tcPr>
            <w:tcW w:w="1928" w:type="dxa"/>
          </w:tcPr>
          <w:p w14:paraId="459CA7AE" w14:textId="77777777" w:rsidR="003F5EED" w:rsidRDefault="00E42218">
            <w:pPr>
              <w:spacing w:after="0" w:line="240" w:lineRule="auto"/>
              <w:rPr>
                <w:sz w:val="16"/>
                <w:szCs w:val="16"/>
              </w:rPr>
            </w:pPr>
            <w:r>
              <w:rPr>
                <w:sz w:val="16"/>
              </w:rPr>
              <w:t>forward false, backward false (3 goals checked)</w:t>
            </w:r>
          </w:p>
        </w:tc>
        <w:tc>
          <w:tcPr>
            <w:tcW w:w="567" w:type="dxa"/>
          </w:tcPr>
          <w:p w14:paraId="25D9A1B8" w14:textId="77777777" w:rsidR="003F5EED" w:rsidRDefault="00E42218">
            <w:pPr>
              <w:spacing w:after="0" w:line="240" w:lineRule="auto"/>
              <w:rPr>
                <w:sz w:val="16"/>
                <w:szCs w:val="16"/>
              </w:rPr>
            </w:pPr>
            <w:r>
              <w:rPr>
                <w:sz w:val="16"/>
              </w:rPr>
              <w:t>PASS</w:t>
            </w:r>
          </w:p>
        </w:tc>
      </w:tr>
      <w:tr w:rsidR="003F5EED" w14:paraId="1124000B" w14:textId="77777777">
        <w:trPr>
          <w:cantSplit/>
          <w:jc w:val="center"/>
        </w:trPr>
        <w:tc>
          <w:tcPr>
            <w:tcW w:w="680" w:type="dxa"/>
          </w:tcPr>
          <w:p w14:paraId="771CE3F9" w14:textId="77777777" w:rsidR="003F5EED" w:rsidRDefault="00E42218">
            <w:pPr>
              <w:spacing w:after="0" w:line="240" w:lineRule="auto"/>
              <w:rPr>
                <w:sz w:val="16"/>
                <w:szCs w:val="16"/>
              </w:rPr>
            </w:pPr>
            <w:r>
              <w:rPr>
                <w:sz w:val="16"/>
              </w:rPr>
              <w:lastRenderedPageBreak/>
              <w:t>TC-06</w:t>
            </w:r>
          </w:p>
        </w:tc>
        <w:tc>
          <w:tcPr>
            <w:tcW w:w="1928" w:type="dxa"/>
          </w:tcPr>
          <w:p w14:paraId="2A62C603" w14:textId="77777777" w:rsidR="003F5EED" w:rsidRDefault="00E42218">
            <w:pPr>
              <w:spacing w:after="0" w:line="240" w:lineRule="auto"/>
              <w:rPr>
                <w:sz w:val="16"/>
                <w:szCs w:val="16"/>
              </w:rPr>
            </w:pPr>
            <w:r>
              <w:rPr>
                <w:sz w:val="16"/>
              </w:rPr>
              <w:t>Eligible driver, but no suitable space</w:t>
            </w:r>
          </w:p>
        </w:tc>
        <w:tc>
          <w:tcPr>
            <w:tcW w:w="2268" w:type="dxa"/>
          </w:tcPr>
          <w:p w14:paraId="2A5332FD" w14:textId="77777777" w:rsidR="003F5EED" w:rsidRDefault="00E42218">
            <w:pPr>
              <w:spacing w:after="0" w:line="240" w:lineRule="auto"/>
              <w:rPr>
                <w:sz w:val="16"/>
                <w:szCs w:val="16"/>
              </w:rPr>
            </w:pPr>
            <w:r>
              <w:rPr>
                <w:sz w:val="16"/>
              </w:rPr>
              <w:t>fatima owns motorbike, s_e1 is standard</w:t>
            </w:r>
          </w:p>
        </w:tc>
        <w:tc>
          <w:tcPr>
            <w:tcW w:w="1984" w:type="dxa"/>
          </w:tcPr>
          <w:p w14:paraId="54D7DBD7" w14:textId="77777777" w:rsidR="003F5EED" w:rsidRDefault="00E42218">
            <w:pPr>
              <w:spacing w:after="0" w:line="240" w:lineRule="auto"/>
              <w:rPr>
                <w:sz w:val="16"/>
                <w:szCs w:val="16"/>
              </w:rPr>
            </w:pPr>
            <w:r>
              <w:rPr>
                <w:sz w:val="16"/>
              </w:rPr>
              <w:t>allocate(fatima, s_e1) is false</w:t>
            </w:r>
          </w:p>
        </w:tc>
        <w:tc>
          <w:tcPr>
            <w:tcW w:w="1928" w:type="dxa"/>
          </w:tcPr>
          <w:p w14:paraId="7819AF54" w14:textId="77777777" w:rsidR="003F5EED" w:rsidRDefault="00E42218">
            <w:pPr>
              <w:spacing w:after="0" w:line="240" w:lineRule="auto"/>
              <w:rPr>
                <w:sz w:val="16"/>
                <w:szCs w:val="16"/>
              </w:rPr>
            </w:pPr>
            <w:r>
              <w:rPr>
                <w:sz w:val="16"/>
              </w:rPr>
              <w:t>forward false, backward false (4 goals checked)</w:t>
            </w:r>
          </w:p>
        </w:tc>
        <w:tc>
          <w:tcPr>
            <w:tcW w:w="567" w:type="dxa"/>
          </w:tcPr>
          <w:p w14:paraId="0C681CC2" w14:textId="77777777" w:rsidR="003F5EED" w:rsidRDefault="00E42218">
            <w:pPr>
              <w:spacing w:after="0" w:line="240" w:lineRule="auto"/>
              <w:rPr>
                <w:sz w:val="16"/>
                <w:szCs w:val="16"/>
              </w:rPr>
            </w:pPr>
            <w:r>
              <w:rPr>
                <w:sz w:val="16"/>
              </w:rPr>
              <w:t>PASS</w:t>
            </w:r>
          </w:p>
        </w:tc>
      </w:tr>
      <w:tr w:rsidR="003F5EED" w14:paraId="07104FF8" w14:textId="77777777">
        <w:trPr>
          <w:cantSplit/>
          <w:jc w:val="center"/>
        </w:trPr>
        <w:tc>
          <w:tcPr>
            <w:tcW w:w="680" w:type="dxa"/>
          </w:tcPr>
          <w:p w14:paraId="2D225700" w14:textId="77777777" w:rsidR="003F5EED" w:rsidRDefault="00E42218">
            <w:pPr>
              <w:spacing w:after="0" w:line="240" w:lineRule="auto"/>
              <w:rPr>
                <w:sz w:val="16"/>
                <w:szCs w:val="16"/>
              </w:rPr>
            </w:pPr>
            <w:r>
              <w:rPr>
                <w:sz w:val="16"/>
              </w:rPr>
              <w:t>TC-07</w:t>
            </w:r>
          </w:p>
        </w:tc>
        <w:tc>
          <w:tcPr>
            <w:tcW w:w="1928" w:type="dxa"/>
          </w:tcPr>
          <w:p w14:paraId="19706CE6" w14:textId="77777777" w:rsidR="003F5EED" w:rsidRDefault="00E42218">
            <w:pPr>
              <w:spacing w:after="0" w:line="240" w:lineRule="auto"/>
              <w:rPr>
                <w:sz w:val="16"/>
                <w:szCs w:val="16"/>
              </w:rPr>
            </w:pPr>
            <w:r>
              <w:rPr>
                <w:sz w:val="16"/>
              </w:rPr>
              <w:t>Three drivers request the same space</w:t>
            </w:r>
          </w:p>
        </w:tc>
        <w:tc>
          <w:tcPr>
            <w:tcW w:w="2268" w:type="dxa"/>
          </w:tcPr>
          <w:p w14:paraId="090E7B7D" w14:textId="77777777" w:rsidR="003F5EED" w:rsidRDefault="00E42218">
            <w:pPr>
              <w:spacing w:after="0" w:line="240" w:lineRule="auto"/>
              <w:rPr>
                <w:sz w:val="16"/>
                <w:szCs w:val="16"/>
              </w:rPr>
            </w:pPr>
            <w:r>
              <w:rPr>
                <w:sz w:val="16"/>
              </w:rPr>
              <w:t>zara 08:50, ali 09:05, sara 09:10 (badge) all request s_a1</w:t>
            </w:r>
          </w:p>
        </w:tc>
        <w:tc>
          <w:tcPr>
            <w:tcW w:w="1984" w:type="dxa"/>
          </w:tcPr>
          <w:p w14:paraId="0BA42C47" w14:textId="77777777" w:rsidR="003F5EED" w:rsidRDefault="00E42218">
            <w:pPr>
              <w:spacing w:after="0" w:line="240" w:lineRule="auto"/>
              <w:rPr>
                <w:sz w:val="16"/>
                <w:szCs w:val="16"/>
              </w:rPr>
            </w:pPr>
            <w:r>
              <w:rPr>
                <w:sz w:val="16"/>
              </w:rPr>
              <w:t>allocate(ali, s_a1) is false</w:t>
            </w:r>
          </w:p>
        </w:tc>
        <w:tc>
          <w:tcPr>
            <w:tcW w:w="1928" w:type="dxa"/>
          </w:tcPr>
          <w:p w14:paraId="3443464F" w14:textId="77777777" w:rsidR="003F5EED" w:rsidRDefault="00E42218">
            <w:pPr>
              <w:spacing w:after="0" w:line="240" w:lineRule="auto"/>
              <w:rPr>
                <w:sz w:val="16"/>
                <w:szCs w:val="16"/>
              </w:rPr>
            </w:pPr>
            <w:r>
              <w:rPr>
                <w:sz w:val="16"/>
              </w:rPr>
              <w:t>forward false, backward false (5 goals checked)</w:t>
            </w:r>
          </w:p>
        </w:tc>
        <w:tc>
          <w:tcPr>
            <w:tcW w:w="567" w:type="dxa"/>
          </w:tcPr>
          <w:p w14:paraId="13ED061D" w14:textId="77777777" w:rsidR="003F5EED" w:rsidRDefault="00E42218">
            <w:pPr>
              <w:spacing w:after="0" w:line="240" w:lineRule="auto"/>
              <w:rPr>
                <w:sz w:val="16"/>
                <w:szCs w:val="16"/>
              </w:rPr>
            </w:pPr>
            <w:r>
              <w:rPr>
                <w:sz w:val="16"/>
              </w:rPr>
              <w:t>PASS</w:t>
            </w:r>
          </w:p>
        </w:tc>
      </w:tr>
      <w:tr w:rsidR="003F5EED" w14:paraId="559CC71F" w14:textId="77777777">
        <w:trPr>
          <w:cantSplit/>
          <w:jc w:val="center"/>
        </w:trPr>
        <w:tc>
          <w:tcPr>
            <w:tcW w:w="680" w:type="dxa"/>
          </w:tcPr>
          <w:p w14:paraId="17D890DF" w14:textId="77777777" w:rsidR="003F5EED" w:rsidRDefault="00E42218">
            <w:pPr>
              <w:spacing w:after="0" w:line="240" w:lineRule="auto"/>
              <w:rPr>
                <w:sz w:val="16"/>
                <w:szCs w:val="16"/>
              </w:rPr>
            </w:pPr>
            <w:r>
              <w:rPr>
                <w:sz w:val="16"/>
              </w:rPr>
              <w:t>TC-08</w:t>
            </w:r>
          </w:p>
        </w:tc>
        <w:tc>
          <w:tcPr>
            <w:tcW w:w="1928" w:type="dxa"/>
          </w:tcPr>
          <w:p w14:paraId="6A3A8231" w14:textId="77777777" w:rsidR="003F5EED" w:rsidRDefault="00E42218">
            <w:pPr>
              <w:spacing w:after="0" w:line="240" w:lineRule="auto"/>
              <w:rPr>
                <w:sz w:val="16"/>
                <w:szCs w:val="16"/>
              </w:rPr>
            </w:pPr>
            <w:r>
              <w:rPr>
                <w:sz w:val="16"/>
              </w:rPr>
              <w:t>Accessible space requested by an ineligible driver</w:t>
            </w:r>
          </w:p>
        </w:tc>
        <w:tc>
          <w:tcPr>
            <w:tcW w:w="2268" w:type="dxa"/>
          </w:tcPr>
          <w:p w14:paraId="61A18111" w14:textId="77777777" w:rsidR="003F5EED" w:rsidRDefault="00E42218">
            <w:pPr>
              <w:spacing w:after="0" w:line="240" w:lineRule="auto"/>
              <w:rPr>
                <w:sz w:val="16"/>
                <w:szCs w:val="16"/>
              </w:rPr>
            </w:pPr>
            <w:r>
              <w:rPr>
                <w:sz w:val="16"/>
              </w:rPr>
              <w:t>requests(ali, s_a3), accessibility_badge(ali, no)</w:t>
            </w:r>
          </w:p>
        </w:tc>
        <w:tc>
          <w:tcPr>
            <w:tcW w:w="1984" w:type="dxa"/>
          </w:tcPr>
          <w:p w14:paraId="0BE15F44" w14:textId="77777777" w:rsidR="003F5EED" w:rsidRDefault="00E42218">
            <w:pPr>
              <w:spacing w:after="0" w:line="240" w:lineRule="auto"/>
              <w:rPr>
                <w:sz w:val="16"/>
                <w:szCs w:val="16"/>
              </w:rPr>
            </w:pPr>
            <w:r>
              <w:rPr>
                <w:sz w:val="16"/>
              </w:rPr>
              <w:t>eligible_for_space(ali, s_a3) is false</w:t>
            </w:r>
          </w:p>
        </w:tc>
        <w:tc>
          <w:tcPr>
            <w:tcW w:w="1928" w:type="dxa"/>
          </w:tcPr>
          <w:p w14:paraId="6010715E" w14:textId="77777777" w:rsidR="003F5EED" w:rsidRDefault="00E42218">
            <w:pPr>
              <w:spacing w:after="0" w:line="240" w:lineRule="auto"/>
              <w:rPr>
                <w:sz w:val="16"/>
                <w:szCs w:val="16"/>
              </w:rPr>
            </w:pPr>
            <w:r>
              <w:rPr>
                <w:sz w:val="16"/>
              </w:rPr>
              <w:t>forward false, backward false (4 goals checked)</w:t>
            </w:r>
          </w:p>
        </w:tc>
        <w:tc>
          <w:tcPr>
            <w:tcW w:w="567" w:type="dxa"/>
          </w:tcPr>
          <w:p w14:paraId="71DA0FCB" w14:textId="77777777" w:rsidR="003F5EED" w:rsidRDefault="00E42218">
            <w:pPr>
              <w:spacing w:after="0" w:line="240" w:lineRule="auto"/>
              <w:rPr>
                <w:sz w:val="16"/>
                <w:szCs w:val="16"/>
              </w:rPr>
            </w:pPr>
            <w:r>
              <w:rPr>
                <w:sz w:val="16"/>
              </w:rPr>
              <w:t>PASS</w:t>
            </w:r>
          </w:p>
        </w:tc>
      </w:tr>
      <w:tr w:rsidR="003F5EED" w14:paraId="6E03B726" w14:textId="77777777">
        <w:trPr>
          <w:cantSplit/>
          <w:jc w:val="center"/>
        </w:trPr>
        <w:tc>
          <w:tcPr>
            <w:tcW w:w="680" w:type="dxa"/>
          </w:tcPr>
          <w:p w14:paraId="7A8FCB26" w14:textId="77777777" w:rsidR="003F5EED" w:rsidRDefault="00E42218">
            <w:pPr>
              <w:spacing w:after="0" w:line="240" w:lineRule="auto"/>
              <w:rPr>
                <w:sz w:val="16"/>
                <w:szCs w:val="16"/>
              </w:rPr>
            </w:pPr>
            <w:r>
              <w:rPr>
                <w:sz w:val="16"/>
              </w:rPr>
              <w:t>TC-09</w:t>
            </w:r>
          </w:p>
        </w:tc>
        <w:tc>
          <w:tcPr>
            <w:tcW w:w="1928" w:type="dxa"/>
          </w:tcPr>
          <w:p w14:paraId="7971574E" w14:textId="77777777" w:rsidR="003F5EED" w:rsidRDefault="00E42218">
            <w:pPr>
              <w:spacing w:after="0" w:line="240" w:lineRule="auto"/>
              <w:rPr>
                <w:sz w:val="16"/>
                <w:szCs w:val="16"/>
              </w:rPr>
            </w:pPr>
            <w:r>
              <w:rPr>
                <w:sz w:val="16"/>
              </w:rPr>
              <w:t>Conflicting reservations</w:t>
            </w:r>
          </w:p>
        </w:tc>
        <w:tc>
          <w:tcPr>
            <w:tcW w:w="2268" w:type="dxa"/>
          </w:tcPr>
          <w:p w14:paraId="0C2F37C3" w14:textId="77777777" w:rsidR="003F5EED" w:rsidRDefault="00E42218">
            <w:pPr>
              <w:spacing w:after="0" w:line="240" w:lineRule="auto"/>
              <w:rPr>
                <w:sz w:val="16"/>
                <w:szCs w:val="16"/>
              </w:rPr>
            </w:pPr>
            <w:r>
              <w:rPr>
                <w:sz w:val="16"/>
              </w:rPr>
              <w:t>reserved_by(r2, ahmed), reserved_by(r3, ahmed), same date</w:t>
            </w:r>
          </w:p>
        </w:tc>
        <w:tc>
          <w:tcPr>
            <w:tcW w:w="1984" w:type="dxa"/>
          </w:tcPr>
          <w:p w14:paraId="0A7AE106" w14:textId="77777777" w:rsidR="003F5EED" w:rsidRDefault="00E42218">
            <w:pPr>
              <w:spacing w:after="0" w:line="240" w:lineRule="auto"/>
              <w:rPr>
                <w:sz w:val="16"/>
                <w:szCs w:val="16"/>
              </w:rPr>
            </w:pPr>
            <w:r>
              <w:rPr>
                <w:sz w:val="16"/>
              </w:rPr>
              <w:t>allocate(ahmed, s_e3) is false</w:t>
            </w:r>
          </w:p>
        </w:tc>
        <w:tc>
          <w:tcPr>
            <w:tcW w:w="1928" w:type="dxa"/>
          </w:tcPr>
          <w:p w14:paraId="27176AF6" w14:textId="77777777" w:rsidR="003F5EED" w:rsidRDefault="00E42218">
            <w:pPr>
              <w:spacing w:after="0" w:line="240" w:lineRule="auto"/>
              <w:rPr>
                <w:sz w:val="16"/>
                <w:szCs w:val="16"/>
              </w:rPr>
            </w:pPr>
            <w:r>
              <w:rPr>
                <w:sz w:val="16"/>
              </w:rPr>
              <w:t>forward false, backward false (3 goals checked)</w:t>
            </w:r>
          </w:p>
        </w:tc>
        <w:tc>
          <w:tcPr>
            <w:tcW w:w="567" w:type="dxa"/>
          </w:tcPr>
          <w:p w14:paraId="486F39A8" w14:textId="77777777" w:rsidR="003F5EED" w:rsidRDefault="00E42218">
            <w:pPr>
              <w:spacing w:after="0" w:line="240" w:lineRule="auto"/>
              <w:rPr>
                <w:sz w:val="16"/>
                <w:szCs w:val="16"/>
              </w:rPr>
            </w:pPr>
            <w:r>
              <w:rPr>
                <w:sz w:val="16"/>
              </w:rPr>
              <w:t>PASS</w:t>
            </w:r>
          </w:p>
        </w:tc>
      </w:tr>
      <w:tr w:rsidR="003F5EED" w14:paraId="7D431C85" w14:textId="77777777">
        <w:trPr>
          <w:cantSplit/>
          <w:jc w:val="center"/>
        </w:trPr>
        <w:tc>
          <w:tcPr>
            <w:tcW w:w="680" w:type="dxa"/>
          </w:tcPr>
          <w:p w14:paraId="1F9613D5" w14:textId="77777777" w:rsidR="003F5EED" w:rsidRDefault="00E42218">
            <w:pPr>
              <w:spacing w:after="0" w:line="240" w:lineRule="auto"/>
              <w:rPr>
                <w:sz w:val="16"/>
                <w:szCs w:val="16"/>
              </w:rPr>
            </w:pPr>
            <w:r>
              <w:rPr>
                <w:sz w:val="16"/>
              </w:rPr>
              <w:t>TC-10</w:t>
            </w:r>
          </w:p>
        </w:tc>
        <w:tc>
          <w:tcPr>
            <w:tcW w:w="1928" w:type="dxa"/>
          </w:tcPr>
          <w:p w14:paraId="5B83A2ED" w14:textId="77777777" w:rsidR="003F5EED" w:rsidRDefault="00E42218">
            <w:pPr>
              <w:spacing w:after="0" w:line="240" w:lineRule="auto"/>
              <w:rPr>
                <w:sz w:val="16"/>
                <w:szCs w:val="16"/>
              </w:rPr>
            </w:pPr>
            <w:r>
              <w:rPr>
                <w:sz w:val="16"/>
              </w:rPr>
              <w:t>Visitor zone closed at 19:00</w:t>
            </w:r>
          </w:p>
        </w:tc>
        <w:tc>
          <w:tcPr>
            <w:tcW w:w="2268" w:type="dxa"/>
          </w:tcPr>
          <w:p w14:paraId="640E420D" w14:textId="77777777" w:rsidR="003F5EED" w:rsidRDefault="00E42218">
            <w:pPr>
              <w:spacing w:after="0" w:line="240" w:lineRule="auto"/>
              <w:rPr>
                <w:sz w:val="16"/>
                <w:szCs w:val="16"/>
              </w:rPr>
            </w:pPr>
            <w:r>
              <w:rPr>
                <w:sz w:val="16"/>
              </w:rPr>
              <w:t>current_hour(19), zone_v open 8-17</w:t>
            </w:r>
          </w:p>
        </w:tc>
        <w:tc>
          <w:tcPr>
            <w:tcW w:w="1984" w:type="dxa"/>
          </w:tcPr>
          <w:p w14:paraId="1208D267" w14:textId="77777777" w:rsidR="003F5EED" w:rsidRDefault="00E42218">
            <w:pPr>
              <w:spacing w:after="0" w:line="240" w:lineRule="auto"/>
              <w:rPr>
                <w:sz w:val="16"/>
                <w:szCs w:val="16"/>
              </w:rPr>
            </w:pPr>
            <w:r>
              <w:rPr>
                <w:sz w:val="16"/>
              </w:rPr>
              <w:t>allocate(bilal, s_v1) is false</w:t>
            </w:r>
          </w:p>
        </w:tc>
        <w:tc>
          <w:tcPr>
            <w:tcW w:w="1928" w:type="dxa"/>
          </w:tcPr>
          <w:p w14:paraId="777C7F8C" w14:textId="77777777" w:rsidR="003F5EED" w:rsidRDefault="00E42218">
            <w:pPr>
              <w:spacing w:after="0" w:line="240" w:lineRule="auto"/>
              <w:rPr>
                <w:sz w:val="16"/>
                <w:szCs w:val="16"/>
              </w:rPr>
            </w:pPr>
            <w:r>
              <w:rPr>
                <w:sz w:val="16"/>
              </w:rPr>
              <w:t>forward false, backward false (3 goals checked)</w:t>
            </w:r>
          </w:p>
        </w:tc>
        <w:tc>
          <w:tcPr>
            <w:tcW w:w="567" w:type="dxa"/>
          </w:tcPr>
          <w:p w14:paraId="7E361EA8" w14:textId="77777777" w:rsidR="003F5EED" w:rsidRDefault="00E42218">
            <w:pPr>
              <w:spacing w:after="0" w:line="240" w:lineRule="auto"/>
              <w:rPr>
                <w:sz w:val="16"/>
                <w:szCs w:val="16"/>
              </w:rPr>
            </w:pPr>
            <w:r>
              <w:rPr>
                <w:sz w:val="16"/>
              </w:rPr>
              <w:t>PASS</w:t>
            </w:r>
          </w:p>
        </w:tc>
      </w:tr>
      <w:tr w:rsidR="003F5EED" w14:paraId="2C730ADB" w14:textId="77777777">
        <w:trPr>
          <w:cantSplit/>
          <w:jc w:val="center"/>
        </w:trPr>
        <w:tc>
          <w:tcPr>
            <w:tcW w:w="680" w:type="dxa"/>
          </w:tcPr>
          <w:p w14:paraId="12AA2683" w14:textId="77777777" w:rsidR="003F5EED" w:rsidRDefault="00E42218">
            <w:pPr>
              <w:spacing w:after="0" w:line="240" w:lineRule="auto"/>
              <w:rPr>
                <w:sz w:val="16"/>
                <w:szCs w:val="16"/>
              </w:rPr>
            </w:pPr>
            <w:r>
              <w:rPr>
                <w:sz w:val="16"/>
              </w:rPr>
              <w:t>TC-11</w:t>
            </w:r>
          </w:p>
        </w:tc>
        <w:tc>
          <w:tcPr>
            <w:tcW w:w="1928" w:type="dxa"/>
          </w:tcPr>
          <w:p w14:paraId="24941D5F" w14:textId="77777777" w:rsidR="003F5EED" w:rsidRDefault="00E42218">
            <w:pPr>
              <w:spacing w:after="0" w:line="240" w:lineRule="auto"/>
              <w:rPr>
                <w:sz w:val="16"/>
                <w:szCs w:val="16"/>
              </w:rPr>
            </w:pPr>
            <w:r>
              <w:rPr>
                <w:sz w:val="16"/>
              </w:rPr>
              <w:t>Reserved space requested by someone else</w:t>
            </w:r>
          </w:p>
        </w:tc>
        <w:tc>
          <w:tcPr>
            <w:tcW w:w="2268" w:type="dxa"/>
          </w:tcPr>
          <w:p w14:paraId="61379EAD" w14:textId="77777777" w:rsidR="003F5EED" w:rsidRDefault="00E42218">
            <w:pPr>
              <w:spacing w:after="0" w:line="240" w:lineRule="auto"/>
              <w:rPr>
                <w:sz w:val="16"/>
                <w:szCs w:val="16"/>
              </w:rPr>
            </w:pPr>
            <w:r>
              <w:rPr>
                <w:sz w:val="16"/>
              </w:rPr>
              <w:t>s_a5 reserved by zara (r1), ali requests it</w:t>
            </w:r>
          </w:p>
        </w:tc>
        <w:tc>
          <w:tcPr>
            <w:tcW w:w="1984" w:type="dxa"/>
          </w:tcPr>
          <w:p w14:paraId="2DCF3288" w14:textId="77777777" w:rsidR="003F5EED" w:rsidRDefault="00E42218">
            <w:pPr>
              <w:spacing w:after="0" w:line="240" w:lineRule="auto"/>
              <w:rPr>
                <w:sz w:val="16"/>
                <w:szCs w:val="16"/>
              </w:rPr>
            </w:pPr>
            <w:r>
              <w:rPr>
                <w:sz w:val="16"/>
              </w:rPr>
              <w:t>can_allocate(ali, s_a5) is false</w:t>
            </w:r>
          </w:p>
        </w:tc>
        <w:tc>
          <w:tcPr>
            <w:tcW w:w="1928" w:type="dxa"/>
          </w:tcPr>
          <w:p w14:paraId="00D26387" w14:textId="77777777" w:rsidR="003F5EED" w:rsidRDefault="00E42218">
            <w:pPr>
              <w:spacing w:after="0" w:line="240" w:lineRule="auto"/>
              <w:rPr>
                <w:sz w:val="16"/>
                <w:szCs w:val="16"/>
              </w:rPr>
            </w:pPr>
            <w:r>
              <w:rPr>
                <w:sz w:val="16"/>
              </w:rPr>
              <w:t>forward false, backward false (3 goals checked)</w:t>
            </w:r>
          </w:p>
        </w:tc>
        <w:tc>
          <w:tcPr>
            <w:tcW w:w="567" w:type="dxa"/>
          </w:tcPr>
          <w:p w14:paraId="2240D689" w14:textId="77777777" w:rsidR="003F5EED" w:rsidRDefault="00E42218">
            <w:pPr>
              <w:spacing w:after="0" w:line="240" w:lineRule="auto"/>
              <w:rPr>
                <w:sz w:val="16"/>
                <w:szCs w:val="16"/>
              </w:rPr>
            </w:pPr>
            <w:r>
              <w:rPr>
                <w:sz w:val="16"/>
              </w:rPr>
              <w:t>PASS</w:t>
            </w:r>
          </w:p>
        </w:tc>
      </w:tr>
      <w:tr w:rsidR="003F5EED" w14:paraId="61CD9987" w14:textId="77777777">
        <w:trPr>
          <w:cantSplit/>
          <w:jc w:val="center"/>
        </w:trPr>
        <w:tc>
          <w:tcPr>
            <w:tcW w:w="680" w:type="dxa"/>
          </w:tcPr>
          <w:p w14:paraId="547444AB" w14:textId="77777777" w:rsidR="003F5EED" w:rsidRDefault="00E42218">
            <w:pPr>
              <w:spacing w:after="0" w:line="240" w:lineRule="auto"/>
              <w:rPr>
                <w:sz w:val="16"/>
                <w:szCs w:val="16"/>
              </w:rPr>
            </w:pPr>
            <w:r>
              <w:rPr>
                <w:sz w:val="16"/>
              </w:rPr>
              <w:t>TC-12</w:t>
            </w:r>
          </w:p>
        </w:tc>
        <w:tc>
          <w:tcPr>
            <w:tcW w:w="1928" w:type="dxa"/>
          </w:tcPr>
          <w:p w14:paraId="0B7B32CC" w14:textId="77777777" w:rsidR="003F5EED" w:rsidRDefault="00E42218">
            <w:pPr>
              <w:spacing w:after="0" w:line="240" w:lineRule="auto"/>
              <w:rPr>
                <w:sz w:val="16"/>
                <w:szCs w:val="16"/>
              </w:rPr>
            </w:pPr>
            <w:r>
              <w:rPr>
                <w:sz w:val="16"/>
              </w:rPr>
              <w:t>Inconsistent data: a student recorded as faculty</w:t>
            </w:r>
          </w:p>
        </w:tc>
        <w:tc>
          <w:tcPr>
            <w:tcW w:w="2268" w:type="dxa"/>
          </w:tcPr>
          <w:p w14:paraId="10586FAA" w14:textId="77777777" w:rsidR="003F5EED" w:rsidRDefault="00E42218">
            <w:pPr>
              <w:spacing w:after="0" w:line="240" w:lineRule="auto"/>
              <w:rPr>
                <w:sz w:val="16"/>
                <w:szCs w:val="16"/>
              </w:rPr>
            </w:pPr>
            <w:r>
              <w:rPr>
                <w:sz w:val="16"/>
              </w:rPr>
              <w:t>student(ali) plus faculty(ali)</w:t>
            </w:r>
          </w:p>
        </w:tc>
        <w:tc>
          <w:tcPr>
            <w:tcW w:w="1984" w:type="dxa"/>
          </w:tcPr>
          <w:p w14:paraId="2BC07F09" w14:textId="77777777" w:rsidR="003F5EED" w:rsidRDefault="00E42218">
            <w:pPr>
              <w:spacing w:after="0" w:line="240" w:lineRule="auto"/>
              <w:rPr>
                <w:sz w:val="16"/>
                <w:szCs w:val="16"/>
              </w:rPr>
            </w:pPr>
            <w:r>
              <w:rPr>
                <w:sz w:val="16"/>
              </w:rPr>
              <w:t>employee(ali) is true</w:t>
            </w:r>
          </w:p>
        </w:tc>
        <w:tc>
          <w:tcPr>
            <w:tcW w:w="1928" w:type="dxa"/>
          </w:tcPr>
          <w:p w14:paraId="12D6518A" w14:textId="77777777" w:rsidR="003F5EED" w:rsidRDefault="00E42218">
            <w:pPr>
              <w:spacing w:after="0" w:line="240" w:lineRule="auto"/>
              <w:rPr>
                <w:sz w:val="16"/>
                <w:szCs w:val="16"/>
              </w:rPr>
            </w:pPr>
            <w:r>
              <w:rPr>
                <w:sz w:val="16"/>
              </w:rPr>
              <w:t>forward true, backward true (2 goals checked)</w:t>
            </w:r>
          </w:p>
        </w:tc>
        <w:tc>
          <w:tcPr>
            <w:tcW w:w="567" w:type="dxa"/>
          </w:tcPr>
          <w:p w14:paraId="4302E9BC" w14:textId="77777777" w:rsidR="003F5EED" w:rsidRDefault="00E42218">
            <w:pPr>
              <w:spacing w:after="0" w:line="240" w:lineRule="auto"/>
              <w:rPr>
                <w:sz w:val="16"/>
                <w:szCs w:val="16"/>
              </w:rPr>
            </w:pPr>
            <w:r>
              <w:rPr>
                <w:sz w:val="16"/>
              </w:rPr>
              <w:t>PASS</w:t>
            </w:r>
          </w:p>
        </w:tc>
      </w:tr>
    </w:tbl>
    <w:p w14:paraId="2787ADC8" w14:textId="77777777" w:rsidR="003F5EED" w:rsidRDefault="003F5EED">
      <w:pPr>
        <w:spacing w:after="40" w:line="192" w:lineRule="auto"/>
      </w:pPr>
    </w:p>
    <w:p w14:paraId="1B228E0D" w14:textId="77777777" w:rsidR="003F5EED" w:rsidRDefault="00E42218">
      <w:pPr>
        <w:pStyle w:val="Heading2"/>
      </w:pPr>
      <w:bookmarkStart w:id="111" w:name="_Toc242031025"/>
      <w:r>
        <w:t>11.3 Results analysis</w:t>
      </w:r>
      <w:bookmarkEnd w:id="111"/>
    </w:p>
    <w:p w14:paraId="17B04BA3" w14:textId="77777777" w:rsidR="003F5EED" w:rsidRDefault="00E42218">
      <w:r>
        <w:t>Every case passes with both engines. The cases exercise each requirement of section 1.4 at least once, and each denial is caught at the right rule: an expired permit at R06 (TC2), a missing pass at R09 (TC3), an occupied bay at R19/R20 (TC4), the wrong zone at R13 (TC5), a vehicle that does not fit at R14 (TC6), the missing badge at R16 (TC8), a closed zone at R12 (TC10) and someone else's reservation at R20 (TC11). TC7 checks both conflict rules, priority (R25) and arrival time (R26). TC9 checks the only u</w:t>
      </w:r>
      <w:r>
        <w:t>se of negation. TC12 checks that bad data is caught, independently, by IC4 and by DL axiom D01.</w:t>
      </w:r>
    </w:p>
    <w:p w14:paraId="6152678E" w14:textId="77777777" w:rsidR="003F5EED" w:rsidRDefault="00E42218">
      <w:pPr>
        <w:pStyle w:val="Heading2"/>
      </w:pPr>
      <w:bookmarkStart w:id="112" w:name="_Toc242031026"/>
      <w:r>
        <w:t>11.4 Inference accuracy / consistency</w:t>
      </w:r>
      <w:bookmarkEnd w:id="112"/>
    </w:p>
    <w:p w14:paraId="315BAD65" w14:textId="77777777" w:rsidR="003F5EED" w:rsidRDefault="00E42218">
      <w:pPr>
        <w:pStyle w:val="ListBullet"/>
      </w:pPr>
      <w:r>
        <w:t>All 12 test cases and the main scenario give the expected result with both engines: 49 goal checks, each answered the same way by forward and backward chaining.</w:t>
      </w:r>
    </w:p>
    <w:p w14:paraId="2517CA5E" w14:textId="77777777" w:rsidR="003F5EED" w:rsidRDefault="00E42218">
      <w:pPr>
        <w:pStyle w:val="ListBullet"/>
      </w:pPr>
      <w:r>
        <w:t>For every derived predicate in all 13 scenarios, backward chaining with all variables free returns exactly the set of facts forward chaining derives. The engines are written independently, so this is the strongest check we have.</w:t>
      </w:r>
    </w:p>
    <w:p w14:paraId="1CBB475A" w14:textId="77777777" w:rsidR="003F5EED" w:rsidRDefault="00E42218">
      <w:pPr>
        <w:pStyle w:val="ListBullet"/>
      </w:pPr>
      <w:r>
        <w:t>All 12 FOL statements hold on the main model; F04 fails on the TC12 data with the counterexample x = ali, as it should.</w:t>
      </w:r>
    </w:p>
    <w:p w14:paraId="57ACFAF2" w14:textId="77777777" w:rsidR="003F5EED" w:rsidRDefault="00E42218">
      <w:pPr>
        <w:pStyle w:val="ListBullet"/>
      </w:pPr>
      <w:r>
        <w:t>The DL ABox of the main scenario is consistent, and DL realization of AuthorizedDriver matches authorized_driver for all eight people.</w:t>
      </w:r>
    </w:p>
    <w:p w14:paraId="2223F90C" w14:textId="77777777" w:rsidR="003F5EED" w:rsidRDefault="00E42218">
      <w:pPr>
        <w:pStyle w:val="ListBullet"/>
      </w:pPr>
      <w:r>
        <w:t xml:space="preserve">The generated Prolog program is parsed back by a unit test and contains exactly the same facts and rules. Loaded in SWI-Prolog 10, it proves exactly the conclusions the Python forward chainer derives in all 13 scenarios, including the IC4 violation in TC12, and it loads without warnings. </w:t>
      </w:r>
      <w:r>
        <w:rPr>
          <w:rFonts w:ascii="Consolas" w:hAnsi="Consolas"/>
          <w:sz w:val="19"/>
        </w:rPr>
        <w:t>python main.py prolog</w:t>
      </w:r>
      <w:r>
        <w:t xml:space="preserve"> repeats this check, and GitHub Actions runs it on every push.</w:t>
      </w:r>
    </w:p>
    <w:p w14:paraId="591600BF" w14:textId="77777777" w:rsidR="003F5EED" w:rsidRDefault="00E42218">
      <w:pPr>
        <w:pStyle w:val="ListBullet"/>
      </w:pPr>
      <w:r>
        <w:t>The suite has 70 unit tests, all passing.</w:t>
      </w:r>
    </w:p>
    <w:p w14:paraId="3C2792DA" w14:textId="77777777" w:rsidR="003F5EED" w:rsidRDefault="00E42218">
      <w:r>
        <w:t>We did not measure speed or accuracy on real traffic, because there is no real traffic data; the claims above are about logical correctness on our scenarios.</w:t>
      </w:r>
    </w:p>
    <w:p w14:paraId="55398B83" w14:textId="77777777" w:rsidR="003F5EED" w:rsidRDefault="00E42218">
      <w:pPr>
        <w:pStyle w:val="Heading1"/>
      </w:pPr>
      <w:bookmarkStart w:id="113" w:name="_Toc242031027"/>
      <w:r>
        <w:t>Chapter 12: Expressivity, tractability and design analysis</w:t>
      </w:r>
      <w:bookmarkEnd w:id="113"/>
    </w:p>
    <w:p w14:paraId="1BAA0406" w14:textId="77777777" w:rsidR="003F5EED" w:rsidRDefault="00E42218">
      <w:r>
        <w:t>This chapter applies the course's expressivity and tractability trade-off to the parking domain and explains why the system uses several paradigms instead of one.</w:t>
      </w:r>
    </w:p>
    <w:p w14:paraId="64690F14" w14:textId="77777777" w:rsidR="003F5EED" w:rsidRDefault="00E42218">
      <w:pPr>
        <w:pStyle w:val="Heading2"/>
      </w:pPr>
      <w:bookmarkStart w:id="114" w:name="_Toc242031028"/>
      <w:r>
        <w:t>12.1 Propositional logic limitations</w:t>
      </w:r>
      <w:bookmarkEnd w:id="114"/>
    </w:p>
    <w:p w14:paraId="2D74553F" w14:textId="77777777" w:rsidR="003F5EED" w:rsidRDefault="00E42218">
      <w:r>
        <w:t xml:space="preserve">Propositional logic has no objects or variables. "A student with a valid student permit may enter a student zone" must be written once for every student, permit and zone: ali_valid ∧ ali_student → ali_zone_a, and so on. With 8 people, 7 permits and 3 zones, R13 alone becomes dozens of rules, and each new student needs new ones. It also </w:t>
      </w:r>
      <w:r>
        <w:lastRenderedPageBreak/>
        <w:t>cannot say "every bay is in some zone" (F01) or compare an expiry date with today. Inference is decidable, and propositional Horn clauses can even be decided in linear time, but the knowledge base would grow with every person and bay.</w:t>
      </w:r>
    </w:p>
    <w:p w14:paraId="62F729B3" w14:textId="77777777" w:rsidR="003F5EED" w:rsidRDefault="00E42218">
      <w:pPr>
        <w:pStyle w:val="Heading2"/>
      </w:pPr>
      <w:bookmarkStart w:id="115" w:name="_Toc242031029"/>
      <w:r>
        <w:t>12.2 FOL expressivity</w:t>
      </w:r>
      <w:bookmarkEnd w:id="115"/>
    </w:p>
    <w:p w14:paraId="3F07B3BC" w14:textId="77777777" w:rsidR="003F5EED" w:rsidRDefault="00E42218">
      <w:r>
        <w:t>Quantified variables let one rule cover every individual, so the 28 rules work for any number of drivers and bays. FOL can also state F01 (existential), F02 (equality), F03 (disjunction) and F10 (negation inside a quantifier), none of which propositional logic can say in general form.</w:t>
      </w:r>
    </w:p>
    <w:p w14:paraId="258708DE" w14:textId="77777777" w:rsidR="003F5EED" w:rsidRDefault="00E42218">
      <w:pPr>
        <w:pStyle w:val="Heading2"/>
      </w:pPr>
      <w:bookmarkStart w:id="116" w:name="_Toc242031030"/>
      <w:r>
        <w:t>12.3 FOL computational limitations</w:t>
      </w:r>
      <w:bookmarkEnd w:id="116"/>
    </w:p>
    <w:p w14:paraId="486BF0C2" w14:textId="77777777" w:rsidR="003F5EED" w:rsidRDefault="00E42218">
      <w:r>
        <w:t>Entailment in full FOL is only semi-decidable: a prover may run forever on a formula that does not follow. Even when it stops, resolution in full FOL has no useful time bound. A gate cannot wait for an answer that may never come. Our model checker avoids the problem because it evaluates the statements on one finite model, which always terminates; it does not prove that they follow from the rules in every model.</w:t>
      </w:r>
    </w:p>
    <w:p w14:paraId="70002095" w14:textId="77777777" w:rsidR="003F5EED" w:rsidRDefault="00E42218">
      <w:pPr>
        <w:pStyle w:val="Heading2"/>
      </w:pPr>
      <w:bookmarkStart w:id="117" w:name="_Toc242031031"/>
      <w:r>
        <w:t>12.4 Description logic trade-offs</w:t>
      </w:r>
      <w:bookmarkEnd w:id="117"/>
    </w:p>
    <w:p w14:paraId="4FEEF9BA" w14:textId="77777777" w:rsidR="003F5EED" w:rsidRDefault="00E42218">
      <w:r>
        <w:t>DL is a decidable fragment of FOL. Each DL axiom translates into FOL with at most two variables: ParkingSpace ⊑ ∃locatedIn.ParkingZone becomes ∀x (ParkingSpace(x) → ∃y (locatedIn(x, y) ∧ ParkingZone(y))). Satisfiability in ALC is PSPACE-complete, and in the EL fragment (only ⊓ and ∃), which covers most of our TBox, subsumption takes polynomial time (Baader, Brandt and Lutz, 2005). The price is that DL cannot join several variables in a chain. R25 compares the priorities of two requesters for the same bay, w</w:t>
      </w:r>
      <w:r>
        <w:t>hich needs three variables bound together, and the comparison PX &gt; PY is not a DL constructor.</w:t>
      </w:r>
    </w:p>
    <w:p w14:paraId="1DEF2951" w14:textId="77777777" w:rsidR="003F5EED" w:rsidRDefault="00E42218">
      <w:pPr>
        <w:pStyle w:val="Heading2"/>
      </w:pPr>
      <w:bookmarkStart w:id="118" w:name="_Toc242031032"/>
      <w:r>
        <w:t>12.5 Horn clauses and tractable inference</w:t>
      </w:r>
      <w:bookmarkEnd w:id="118"/>
    </w:p>
    <w:p w14:paraId="7B10CC9B" w14:textId="77777777" w:rsidR="003F5EED" w:rsidRDefault="00E42218">
      <w:r>
        <w:t>A Horn clause has at most one positive literal, so disjunctive and existential conclusions (F01, F03) cannot be written. In return the system gets what the gate needs. Without function symbols (Datalog) the set of derivable facts is finite, so forward chaining always terminates; ours stops after 10 cycles. Forward chaining over ground Horn clauses runs in polynomial time in the number of facts. Every answer has a proof made of rule applications, which is what the explainer shows. And Horn clauses run direct</w:t>
      </w:r>
      <w:r>
        <w:t>ly in Prolog. Stratified negation as failure adds "unless" without losing termination, at the cost of non-monotonicity: a new higher-priority request can remove an allocation.</w:t>
      </w:r>
    </w:p>
    <w:p w14:paraId="4E8661C0" w14:textId="77777777" w:rsidR="003F5EED" w:rsidRDefault="00E42218">
      <w:pPr>
        <w:pStyle w:val="Heading2"/>
      </w:pPr>
      <w:bookmarkStart w:id="119" w:name="_Toc242031033"/>
      <w:r>
        <w:t>12.6 Why multi-paradigm KRR?</w:t>
      </w:r>
      <w:bookmarkEnd w:id="119"/>
    </w:p>
    <w:p w14:paraId="1460DDF1" w14:textId="77777777" w:rsidR="003F5EED" w:rsidRDefault="00E42218">
      <w:r>
        <w:t>No single formalism does everything here. Frames handle defaults and overriding, which logic cannot do without non-monotonic extensions. The script captures the order of events. The semantic network makes the model readable and answers path questions. FOL states what must always be true, including statements that cannot be executed efficiently. DL keeps the terminology consistent and supports the open-world reading. Horn clauses execute the policy and explain it. One vocabulary, checked by a unit test, lets</w:t>
      </w:r>
      <w:r>
        <w:t xml:space="preserve"> them work as one system.</w:t>
      </w:r>
    </w:p>
    <w:p w14:paraId="632F1C33" w14:textId="77777777" w:rsidR="003F5EED" w:rsidRDefault="00E42218">
      <w:pPr>
        <w:pStyle w:val="Heading1"/>
      </w:pPr>
      <w:bookmarkStart w:id="120" w:name="_Toc242031034"/>
      <w:r>
        <w:t>Chapter 13: Limitations and future work</w:t>
      </w:r>
      <w:bookmarkEnd w:id="120"/>
    </w:p>
    <w:p w14:paraId="2159AC77" w14:textId="77777777" w:rsidR="003F5EED" w:rsidRDefault="00E42218">
      <w:r>
        <w:t>This chapter states what the system cannot do and how it could be extended.</w:t>
      </w:r>
    </w:p>
    <w:p w14:paraId="083A2634" w14:textId="77777777" w:rsidR="003F5EED" w:rsidRDefault="00E42218">
      <w:pPr>
        <w:pStyle w:val="Heading2"/>
      </w:pPr>
      <w:bookmarkStart w:id="121" w:name="_Toc242031035"/>
      <w:r>
        <w:t>13.1 Current limitations</w:t>
      </w:r>
      <w:bookmarkEnd w:id="121"/>
    </w:p>
    <w:p w14:paraId="39D84B9E" w14:textId="77777777" w:rsidR="003F5EED" w:rsidRDefault="00E42218">
      <w:pPr>
        <w:pStyle w:val="ListBullet"/>
      </w:pPr>
      <w:r>
        <w:t>Time is coarse: whole hours and whole-day reservations. A zone closing at 17:30 cannot be expressed.</w:t>
      </w:r>
    </w:p>
    <w:p w14:paraId="39D9C51D" w14:textId="77777777" w:rsidR="003F5EED" w:rsidRDefault="00E42218">
      <w:pPr>
        <w:pStyle w:val="ListBullet"/>
      </w:pPr>
      <w:r>
        <w:t>Request times are assumed unique. Two equal-priority requests at the same minute would both be allocated; IC1 would report it, but no rule resolves it.</w:t>
      </w:r>
    </w:p>
    <w:p w14:paraId="726BC5C5" w14:textId="77777777" w:rsidR="003F5EED" w:rsidRDefault="00E42218">
      <w:pPr>
        <w:pStyle w:val="ListBullet"/>
      </w:pPr>
      <w:r>
        <w:t>One request per driver is assumed; IC2 would report a driver allocated two bays.</w:t>
      </w:r>
    </w:p>
    <w:p w14:paraId="2B8F0769" w14:textId="77777777" w:rsidR="003F5EED" w:rsidRDefault="00E42218">
      <w:pPr>
        <w:pStyle w:val="ListBullet"/>
      </w:pPr>
      <w:r>
        <w:t>Each run is a snapshot. Allocating a bay does not change its status inside the same run, because classical logic cannot retract facts; the script updates the status afterwards.</w:t>
      </w:r>
    </w:p>
    <w:p w14:paraId="291C0FE7" w14:textId="77777777" w:rsidR="003F5EED" w:rsidRDefault="00E42218">
      <w:pPr>
        <w:pStyle w:val="ListBullet"/>
      </w:pPr>
      <w:r>
        <w:t>The DL reasoner is structural: complete for the EL part of the TBox but incomplete for ⊔ and ∀. Full ALCI reasoning needs a tableau reasoner such as HermiT, which can be run on the exported OWL file in Protégé.</w:t>
      </w:r>
    </w:p>
    <w:p w14:paraId="349AD2B5" w14:textId="77777777" w:rsidR="003F5EED" w:rsidRDefault="00E42218">
      <w:pPr>
        <w:pStyle w:val="ListBullet"/>
      </w:pPr>
      <w:r>
        <w:t>The backward chainer has no tabling, so shared subgoals are recomputed.</w:t>
      </w:r>
    </w:p>
    <w:p w14:paraId="32922FAA" w14:textId="77777777" w:rsidR="003F5EED" w:rsidRDefault="00E42218">
      <w:pPr>
        <w:pStyle w:val="Heading2"/>
      </w:pPr>
      <w:bookmarkStart w:id="122" w:name="_Toc242031036"/>
      <w:r>
        <w:lastRenderedPageBreak/>
        <w:t>13.2 Future improvements</w:t>
      </w:r>
      <w:bookmarkEnd w:id="122"/>
    </w:p>
    <w:p w14:paraId="2D3B524B" w14:textId="77777777" w:rsidR="003F5EED" w:rsidRDefault="00E42218">
      <w:pPr>
        <w:tabs>
          <w:tab w:val="left" w:pos="454"/>
        </w:tabs>
        <w:spacing w:after="40" w:line="264" w:lineRule="auto"/>
        <w:ind w:left="454" w:hanging="340"/>
      </w:pPr>
      <w:r>
        <w:t>1.</w:t>
      </w:r>
      <w:r>
        <w:tab/>
      </w:r>
      <w:r>
        <w:t>Represent time intervals (Allen's interval relations or the event calculus) for hourly reservations and exact closing times.</w:t>
      </w:r>
    </w:p>
    <w:p w14:paraId="57D0D04D" w14:textId="77777777" w:rsidR="003F5EED" w:rsidRDefault="00E42218">
      <w:pPr>
        <w:tabs>
          <w:tab w:val="left" w:pos="454"/>
        </w:tabs>
        <w:spacing w:after="40" w:line="264" w:lineRule="auto"/>
        <w:ind w:left="454" w:hanging="340"/>
      </w:pPr>
      <w:r>
        <w:t>2.</w:t>
      </w:r>
      <w:r>
        <w:tab/>
        <w:t>After a loss, suggest the best free alternative bay; the query can_allocate(X, S) already lists the candidates.</w:t>
      </w:r>
    </w:p>
    <w:p w14:paraId="00D3F7A3" w14:textId="77777777" w:rsidR="003F5EED" w:rsidRDefault="00E42218">
      <w:pPr>
        <w:tabs>
          <w:tab w:val="left" w:pos="454"/>
        </w:tabs>
        <w:spacing w:after="40" w:line="264" w:lineRule="auto"/>
        <w:ind w:left="454" w:hanging="340"/>
      </w:pPr>
      <w:r>
        <w:t>3.</w:t>
      </w:r>
      <w:r>
        <w:tab/>
        <w:t>Add tabling to the backward chainer.</w:t>
      </w:r>
    </w:p>
    <w:p w14:paraId="5ECFDDA3" w14:textId="77777777" w:rsidR="003F5EED" w:rsidRDefault="00E42218">
      <w:pPr>
        <w:tabs>
          <w:tab w:val="left" w:pos="454"/>
        </w:tabs>
        <w:spacing w:after="40" w:line="264" w:lineRule="auto"/>
        <w:ind w:left="454" w:hanging="340"/>
      </w:pPr>
      <w:r>
        <w:t>4.</w:t>
      </w:r>
      <w:r>
        <w:tab/>
        <w:t>Add certainty factors for sensor-reported occupancy, which is not always reliable.</w:t>
      </w:r>
    </w:p>
    <w:p w14:paraId="6776A39C" w14:textId="77777777" w:rsidR="003F5EED" w:rsidRDefault="00E42218">
      <w:pPr>
        <w:tabs>
          <w:tab w:val="left" w:pos="454"/>
        </w:tabs>
        <w:spacing w:after="40" w:line="264" w:lineRule="auto"/>
        <w:ind w:left="454" w:hanging="340"/>
      </w:pPr>
      <w:r>
        <w:t>5.</w:t>
      </w:r>
      <w:r>
        <w:tab/>
        <w:t>Connect to live occupancy sensors and the permit database, keeping the rule base unchanged.</w:t>
      </w:r>
    </w:p>
    <w:p w14:paraId="4D6F8478" w14:textId="77777777" w:rsidR="003F5EED" w:rsidRDefault="00E42218">
      <w:pPr>
        <w:tabs>
          <w:tab w:val="left" w:pos="454"/>
        </w:tabs>
        <w:spacing w:after="40" w:line="264" w:lineRule="auto"/>
        <w:ind w:left="454" w:hanging="340"/>
      </w:pPr>
      <w:r>
        <w:t>6.</w:t>
      </w:r>
      <w:r>
        <w:tab/>
      </w:r>
      <w:r>
        <w:t>Add a truth maintenance mode so one new request does not recompute the whole closure.</w:t>
      </w:r>
    </w:p>
    <w:p w14:paraId="4A39BF8B" w14:textId="77777777" w:rsidR="003F5EED" w:rsidRDefault="00E42218">
      <w:pPr>
        <w:pStyle w:val="Heading1"/>
      </w:pPr>
      <w:bookmarkStart w:id="123" w:name="_Toc242031037"/>
      <w:r>
        <w:t>Chapter 14: Conclusion</w:t>
      </w:r>
      <w:bookmarkEnd w:id="123"/>
    </w:p>
    <w:p w14:paraId="24760A12" w14:textId="77777777" w:rsidR="003F5EED" w:rsidRDefault="00E42218">
      <w:r>
        <w:t>This chapter sums up the work and maps it to the CCP requirements.</w:t>
      </w:r>
    </w:p>
    <w:p w14:paraId="5F6D0E75" w14:textId="77777777" w:rsidR="003F5EED" w:rsidRDefault="00E42218">
      <w:pPr>
        <w:pStyle w:val="Heading2"/>
      </w:pPr>
      <w:bookmarkStart w:id="124" w:name="_Toc242031038"/>
      <w:r>
        <w:t>14.1 Summary</w:t>
      </w:r>
      <w:bookmarkEnd w:id="124"/>
    </w:p>
    <w:p w14:paraId="75D08800" w14:textId="77777777" w:rsidR="003F5EED" w:rsidRDefault="00E42218">
      <w:r>
        <w:t>We modelled campus parking access and allocation in five paradigms that share one vocabulary: frames, a script, a semantic network, FOL and a DL ontology. Decisions come from 28 Horn rules with one stratified negation, run by a forward chainer that writes complete trace sheets and a backward chainer that proves single goals and explains every denial.</w:t>
      </w:r>
    </w:p>
    <w:p w14:paraId="5BFE5E9C" w14:textId="77777777" w:rsidR="003F5EED" w:rsidRDefault="00E42218">
      <w:pPr>
        <w:pStyle w:val="Heading2"/>
      </w:pPr>
      <w:bookmarkStart w:id="125" w:name="_Toc242031039"/>
      <w:r>
        <w:t>14.2 Achievements</w:t>
      </w:r>
      <w:bookmarkEnd w:id="125"/>
    </w:p>
    <w:p w14:paraId="48807531" w14:textId="77777777" w:rsidR="003F5EED" w:rsidRDefault="00E42218">
      <w:r>
        <w:t>Every critical element of the CCP guide is covered, and the compliance checklist at the end of the report maps each requirement to its section.</w:t>
      </w:r>
    </w:p>
    <w:p w14:paraId="031CAF92" w14:textId="77777777" w:rsidR="003F5EED" w:rsidRDefault="00E42218">
      <w:pPr>
        <w:pStyle w:val="Heading2"/>
      </w:pPr>
      <w:bookmarkStart w:id="126" w:name="_Toc242031040"/>
      <w:r>
        <w:t>14.3 Final evaluation</w:t>
      </w:r>
      <w:bookmarkEnd w:id="126"/>
    </w:p>
    <w:p w14:paraId="7E88348D" w14:textId="77777777" w:rsidR="003F5EED" w:rsidRDefault="00E42218">
      <w:r>
        <w:t>The system shows that one parking policy can be represented several ways and kept consistent, and that two independent engines reach the same decisions on every test. It explains every refusal down to the failing fact or comparison. What remains outside scope is real-time data, finer time, uncertainty and deployment at the gate.</w:t>
      </w:r>
    </w:p>
    <w:p w14:paraId="4A54EE20" w14:textId="77777777" w:rsidR="003F5EED" w:rsidRDefault="00E42218">
      <w:pPr>
        <w:pStyle w:val="Heading1"/>
      </w:pPr>
      <w:bookmarkStart w:id="127" w:name="_Toc242031041"/>
      <w:r>
        <w:t>References</w:t>
      </w:r>
      <w:bookmarkEnd w:id="127"/>
    </w:p>
    <w:p w14:paraId="37401792" w14:textId="77777777" w:rsidR="003F5EED" w:rsidRDefault="00E42218">
      <w:pPr>
        <w:tabs>
          <w:tab w:val="left" w:pos="454"/>
        </w:tabs>
        <w:spacing w:after="40" w:line="264" w:lineRule="auto"/>
        <w:ind w:left="454" w:hanging="340"/>
      </w:pPr>
      <w:r>
        <w:t>1.</w:t>
      </w:r>
      <w:r>
        <w:tab/>
      </w:r>
      <w:r>
        <w:t>Brachman, R. J. and Levesque, H. J. (2004). Knowledge Representation and Reasoning. Morgan Kaufmann.</w:t>
      </w:r>
    </w:p>
    <w:p w14:paraId="30D4FCA1" w14:textId="77777777" w:rsidR="003F5EED" w:rsidRDefault="00E42218">
      <w:pPr>
        <w:tabs>
          <w:tab w:val="left" w:pos="454"/>
        </w:tabs>
        <w:spacing w:after="40" w:line="264" w:lineRule="auto"/>
        <w:ind w:left="454" w:hanging="340"/>
      </w:pPr>
      <w:r>
        <w:t>2.</w:t>
      </w:r>
      <w:r>
        <w:tab/>
        <w:t>Russell, S. and Norvig, P. (2021). Artificial Intelligence: A Modern Approach, 4th edition. Pearson.</w:t>
      </w:r>
    </w:p>
    <w:p w14:paraId="75EC75FD" w14:textId="77777777" w:rsidR="003F5EED" w:rsidRDefault="00E42218">
      <w:pPr>
        <w:tabs>
          <w:tab w:val="left" w:pos="454"/>
        </w:tabs>
        <w:spacing w:after="40" w:line="264" w:lineRule="auto"/>
        <w:ind w:left="454" w:hanging="340"/>
      </w:pPr>
      <w:r>
        <w:t>3.</w:t>
      </w:r>
      <w:r>
        <w:tab/>
        <w:t>Baader, F., Calvanese, D., McGuinness, D. L., Nardi, D. and Patel-Schneider, P. F. (eds.) (2003). The Description Logic Handbook. Cambridge University Press.</w:t>
      </w:r>
    </w:p>
    <w:p w14:paraId="0B777262" w14:textId="77777777" w:rsidR="003F5EED" w:rsidRDefault="00E42218">
      <w:pPr>
        <w:tabs>
          <w:tab w:val="left" w:pos="454"/>
        </w:tabs>
        <w:spacing w:after="40" w:line="264" w:lineRule="auto"/>
        <w:ind w:left="454" w:hanging="340"/>
      </w:pPr>
      <w:r>
        <w:t>4.</w:t>
      </w:r>
      <w:r>
        <w:tab/>
        <w:t>Baader, F., Brandt, S. and Lutz, C. (2005). Pushing the EL envelope. Proceedings of IJCAI 2005, pp. 364-369.</w:t>
      </w:r>
    </w:p>
    <w:p w14:paraId="006BDCAB" w14:textId="77777777" w:rsidR="003F5EED" w:rsidRDefault="00E42218">
      <w:pPr>
        <w:tabs>
          <w:tab w:val="left" w:pos="454"/>
        </w:tabs>
        <w:spacing w:after="40" w:line="264" w:lineRule="auto"/>
        <w:ind w:left="454" w:hanging="340"/>
      </w:pPr>
      <w:r>
        <w:t>5.</w:t>
      </w:r>
      <w:r>
        <w:tab/>
      </w:r>
      <w:r>
        <w:t>Minsky, M. (1974). A Framework for Representing Knowledge. MIT AI Laboratory Memo 306.</w:t>
      </w:r>
    </w:p>
    <w:p w14:paraId="44FD2F0A" w14:textId="77777777" w:rsidR="003F5EED" w:rsidRDefault="00E42218">
      <w:pPr>
        <w:tabs>
          <w:tab w:val="left" w:pos="454"/>
        </w:tabs>
        <w:spacing w:after="40" w:line="264" w:lineRule="auto"/>
        <w:ind w:left="454" w:hanging="340"/>
      </w:pPr>
      <w:r>
        <w:t>6.</w:t>
      </w:r>
      <w:r>
        <w:tab/>
        <w:t>Schank, R. C. and Abelson, R. P. (1977). Scripts, Plans, Goals and Understanding. Lawrence Erlbaum Associates.</w:t>
      </w:r>
    </w:p>
    <w:p w14:paraId="40025ED6" w14:textId="77777777" w:rsidR="003F5EED" w:rsidRDefault="00E42218">
      <w:pPr>
        <w:tabs>
          <w:tab w:val="left" w:pos="454"/>
        </w:tabs>
        <w:spacing w:after="40" w:line="264" w:lineRule="auto"/>
        <w:ind w:left="454" w:hanging="340"/>
      </w:pPr>
      <w:r>
        <w:t>7.</w:t>
      </w:r>
      <w:r>
        <w:tab/>
        <w:t>Quillian, M. R. (1968). Semantic memory. In M. Minsky (ed.), Semantic Information Processing. MIT Press.</w:t>
      </w:r>
    </w:p>
    <w:p w14:paraId="35FD12A2" w14:textId="77777777" w:rsidR="003F5EED" w:rsidRDefault="00E42218">
      <w:pPr>
        <w:tabs>
          <w:tab w:val="left" w:pos="454"/>
        </w:tabs>
        <w:spacing w:after="40" w:line="264" w:lineRule="auto"/>
        <w:ind w:left="454" w:hanging="340"/>
      </w:pPr>
      <w:r>
        <w:t>8.</w:t>
      </w:r>
      <w:r>
        <w:tab/>
        <w:t>Kowalski, R. (1974). Predicate logic as programming language. Proceedings of IFIP Congress 74, pp. 569-574.</w:t>
      </w:r>
    </w:p>
    <w:p w14:paraId="48C090FD" w14:textId="77777777" w:rsidR="003F5EED" w:rsidRDefault="00E42218">
      <w:pPr>
        <w:tabs>
          <w:tab w:val="left" w:pos="454"/>
        </w:tabs>
        <w:spacing w:after="40" w:line="264" w:lineRule="auto"/>
        <w:ind w:left="454" w:hanging="340"/>
      </w:pPr>
      <w:r>
        <w:t>9.</w:t>
      </w:r>
      <w:r>
        <w:tab/>
      </w:r>
      <w:r>
        <w:t>Clark, K. L. (1978). Negation as failure. In H. Gallaire and J. Minker (eds.), Logic and Data Bases. Plenum Press.</w:t>
      </w:r>
    </w:p>
    <w:p w14:paraId="1E872655" w14:textId="77777777" w:rsidR="003F5EED" w:rsidRDefault="00E42218">
      <w:pPr>
        <w:tabs>
          <w:tab w:val="left" w:pos="454"/>
        </w:tabs>
        <w:spacing w:after="40" w:line="264" w:lineRule="auto"/>
        <w:ind w:left="454" w:hanging="340"/>
      </w:pPr>
      <w:r>
        <w:t>10.</w:t>
      </w:r>
      <w:r>
        <w:tab/>
        <w:t>Apt, K. R., Blair, H. A. and Walker, A. (1988). Towards a theory of declarative knowledge. In J. Minker (ed.), Foundations of Deductive Databases and Logic Programming. Morgan Kaufmann.</w:t>
      </w:r>
    </w:p>
    <w:p w14:paraId="41D65E59" w14:textId="77777777" w:rsidR="003F5EED" w:rsidRDefault="00E42218">
      <w:pPr>
        <w:tabs>
          <w:tab w:val="left" w:pos="454"/>
        </w:tabs>
        <w:spacing w:after="40" w:line="264" w:lineRule="auto"/>
        <w:ind w:left="454" w:hanging="340"/>
      </w:pPr>
      <w:r>
        <w:t>11.</w:t>
      </w:r>
      <w:r>
        <w:tab/>
        <w:t>W3C OWL Working Group (2012). OWL 2 Web Ontology Language Document Overview (Second Edition). https://www.w3.org/TR/owl2-overview/</w:t>
      </w:r>
    </w:p>
    <w:p w14:paraId="57EE6382" w14:textId="77777777" w:rsidR="003F5EED" w:rsidRDefault="00E42218">
      <w:pPr>
        <w:tabs>
          <w:tab w:val="left" w:pos="454"/>
        </w:tabs>
        <w:spacing w:after="40" w:line="264" w:lineRule="auto"/>
        <w:ind w:left="454" w:hanging="340"/>
      </w:pPr>
      <w:r>
        <w:t>12.</w:t>
      </w:r>
      <w:r>
        <w:tab/>
        <w:t>SWI-Prolog Reference Manual. https://www.swi-prolog.org/pldoc/</w:t>
      </w:r>
    </w:p>
    <w:p w14:paraId="6F6C50A2" w14:textId="77777777" w:rsidR="003F5EED" w:rsidRDefault="00E42218">
      <w:pPr>
        <w:tabs>
          <w:tab w:val="left" w:pos="454"/>
        </w:tabs>
        <w:spacing w:after="40" w:line="264" w:lineRule="auto"/>
        <w:ind w:left="454" w:hanging="340"/>
      </w:pPr>
      <w:r>
        <w:lastRenderedPageBreak/>
        <w:t>13.</w:t>
      </w:r>
      <w:r>
        <w:tab/>
      </w:r>
      <w:r>
        <w:t>Department of Computer Science and IT, NED University. CT-351 Knowledge Representation &amp; Reasoning, Complex Computing Problem guide.</w:t>
      </w:r>
    </w:p>
    <w:p w14:paraId="295E51F6" w14:textId="77777777" w:rsidR="003F5EED" w:rsidRDefault="00E42218">
      <w:pPr>
        <w:pStyle w:val="Heading1"/>
      </w:pPr>
      <w:bookmarkStart w:id="128" w:name="_Toc242031042"/>
      <w:r>
        <w:t>Appendix A: Complete knowledge base</w:t>
      </w:r>
      <w:bookmarkEnd w:id="128"/>
    </w:p>
    <w:p w14:paraId="227B0EA1" w14:textId="77777777" w:rsidR="003F5EED" w:rsidRDefault="00E42218">
      <w:r>
        <w:t>All 164 facts of the main scenario, grouped as in docs/generated/facts.txt. The rules are in section 8.3 and Appendix B.</w:t>
      </w:r>
    </w:p>
    <w:p w14:paraId="65ECFC2B" w14:textId="77777777" w:rsidR="003F5EED" w:rsidRDefault="00E42218">
      <w:pPr>
        <w:spacing w:after="60" w:line="240" w:lineRule="auto"/>
      </w:pPr>
      <w:r>
        <w:rPr>
          <w:b/>
          <w:sz w:val="17"/>
        </w:rPr>
        <w:t xml:space="preserve">People and roles (16): </w:t>
      </w:r>
      <w:r>
        <w:rPr>
          <w:rFonts w:ascii="Consolas" w:hAnsi="Consolas"/>
          <w:sz w:val="15"/>
        </w:rPr>
        <w:t>student(ali);  student(sara);  student(usman);  student(zara);  faculty(ahmed);  staff(fatima);  visitor(bilal);  visitor(hina);  accessibility_badge(ahmed, no);  accessibility_badge(ali, no);  accessibility_badge(bilal, no);  accessibility_badge(fatima, no);  accessibility_badge(hina, no);  accessibility_badge(sara, yes);  accessibility_badge(usman, no);  accessibility_badge(zara, no).</w:t>
      </w:r>
    </w:p>
    <w:p w14:paraId="4F92FAFA" w14:textId="77777777" w:rsidR="003F5EED" w:rsidRDefault="00E42218">
      <w:pPr>
        <w:spacing w:after="60" w:line="240" w:lineRule="auto"/>
      </w:pPr>
      <w:r>
        <w:rPr>
          <w:b/>
          <w:sz w:val="17"/>
        </w:rPr>
        <w:t xml:space="preserve">Vehicles and ownership (24): </w:t>
      </w:r>
      <w:r>
        <w:rPr>
          <w:rFonts w:ascii="Consolas" w:hAnsi="Consolas"/>
          <w:sz w:val="15"/>
        </w:rPr>
        <w:t>vehicle(bike_fatima);  vehicle(car_ali);  vehicle(car_bilal);  vehicle(car_hina);  vehicle(car_sara);  vehicle(car_usman);  vehicle(car_zara);  vehicle(ev_ahmed);  owns(ahmed, ev_ahmed);  owns(ali, car_ali);  owns(bilal, car_bilal);  owns(fatima, bike_fatima);  owns(hina, car_hina);  owns(sara, car_sara);  owns(usman, car_usman);  owns(zara, car_zara);  vehicle_type(bike_fatima, motorbike);  vehicle_type(car_ali, car);  vehicle_type(car_bilal, car);  vehicle_type(car_hina, car);  vehicle_type(car_sara, car)</w:t>
      </w:r>
      <w:r>
        <w:rPr>
          <w:rFonts w:ascii="Consolas" w:hAnsi="Consolas"/>
          <w:sz w:val="15"/>
        </w:rPr>
        <w:t>;  vehicle_type(car_usman, car);  vehicle_type(car_zara, car);  vehicle_type(ev_ahmed, electric_car).</w:t>
      </w:r>
    </w:p>
    <w:p w14:paraId="54B31E3D" w14:textId="77777777" w:rsidR="003F5EED" w:rsidRDefault="00E42218">
      <w:pPr>
        <w:spacing w:after="60" w:line="240" w:lineRule="auto"/>
      </w:pPr>
      <w:r>
        <w:rPr>
          <w:b/>
          <w:sz w:val="17"/>
        </w:rPr>
        <w:t xml:space="preserve">Permits (42): </w:t>
      </w:r>
      <w:r>
        <w:rPr>
          <w:rFonts w:ascii="Consolas" w:hAnsi="Consolas"/>
          <w:sz w:val="15"/>
        </w:rPr>
        <w:t>permit(p_ahmed);  permit(p_ali);  permit(p_fatima);  permit(p_sara);  permit(p_usman);  permit(p_zara);  permit(vp_bilal);  has_permit(ahmed, p_ahmed);  has_permit(ali, p_ali);  has_permit(bilal, vp_bilal);  has_permit(fatima, p_fatima);  has_permit(sara, p_sara);  has_permit(usman, p_usman);  has_permit(zara, p_zara);  permit_class(p_ahmed, employee_permit);  permit_class(p_ali, student_permit);  permit_class(p_fatima, employee_permit);  permit_class(p_sara, student_permit);  permit_class(p_usman, student_</w:t>
      </w:r>
      <w:r>
        <w:rPr>
          <w:rFonts w:ascii="Consolas" w:hAnsi="Consolas"/>
          <w:sz w:val="15"/>
        </w:rPr>
        <w:t>permit);  permit_class(p_zara, student_permit);  permit_class(vp_bilal, visitor_pass);  permit_status(p_ahmed, active);  permit_status(p_ali, active);  permit_status(p_fatima, active);  permit_status(p_sara, active);  permit_status(p_usman, active);  permit_status(p_zara, active);  permit_status(vp_bilal, active);  permit_start(p_ahmed, 20260101);  permit_start(p_ali, 20260701);  permit_start(p_fatima, 20260101);  permit_start(p_sara, 20260701);  permit_start(p_usman, 20250916);  permit_start(p_zara, 202607</w:t>
      </w:r>
      <w:r>
        <w:rPr>
          <w:rFonts w:ascii="Consolas" w:hAnsi="Consolas"/>
          <w:sz w:val="15"/>
        </w:rPr>
        <w:t>01);  permit_start(vp_bilal, 20261002);  permit_expiry(p_ahmed, 20271231);  permit_expiry(p_ali, 20270630);  permit_expiry(p_fatima, 20271231);  permit_expiry(p_sara, 20270630);  permit_expiry(p_usman, 20260915);  permit_expiry(p_zara, 20270630);  permit_expiry(vp_bilal, 20261002).</w:t>
      </w:r>
    </w:p>
    <w:p w14:paraId="769BE6B2" w14:textId="77777777" w:rsidR="003F5EED" w:rsidRDefault="00E42218">
      <w:pPr>
        <w:spacing w:after="60" w:line="240" w:lineRule="auto"/>
      </w:pPr>
      <w:r>
        <w:rPr>
          <w:b/>
          <w:sz w:val="17"/>
        </w:rPr>
        <w:t xml:space="preserve">Facility and zones (16): </w:t>
      </w:r>
      <w:r>
        <w:rPr>
          <w:rFonts w:ascii="Consolas" w:hAnsi="Consolas"/>
          <w:sz w:val="15"/>
        </w:rPr>
        <w:t>parking_facility(ned_lot);  parking_zone(zone_a);  parking_zone(zone_e);  parking_zone(zone_v);  part_of(zone_a, ned_lot);  part_of(zone_e, ned_lot);  part_of(zone_v, ned_lot);  zone_type(zone_a, student_zone);  zone_type(zone_e, employee_zone);  zone_type(zone_v, visitor_zone);  zone_opens(zone_a, 7);  zone_opens(zone_e, 6);  zone_opens(zone_v, 8);  zone_closes(zone_a, 22);  zone_closes(zone_e, 23);  zone_closes(zone_v, 17).</w:t>
      </w:r>
    </w:p>
    <w:p w14:paraId="55EE2104" w14:textId="77777777" w:rsidR="003F5EED" w:rsidRDefault="00E42218">
      <w:pPr>
        <w:spacing w:after="60" w:line="240" w:lineRule="auto"/>
      </w:pPr>
      <w:r>
        <w:rPr>
          <w:b/>
          <w:sz w:val="17"/>
        </w:rPr>
        <w:t xml:space="preserve">Parking spaces (36): </w:t>
      </w:r>
      <w:r>
        <w:rPr>
          <w:rFonts w:ascii="Consolas" w:hAnsi="Consolas"/>
          <w:sz w:val="15"/>
        </w:rPr>
        <w:t>parking_space(s_a1);  parking_space(s_a2);  parking_space(s_a3);  parking_space(s_a4);  parking_space(s_a5);  parking_space(s_e1);  parking_space(s_e2);  parking_space(s_e3);  parking_space(s_v1);  located_in(s_a1, zone_a);  located_in(s_a2, zone_a);  located_in(s_a3, zone_a);  located_in(s_a4, zone_a);  located_in(s_a5, zone_a);  located_in(s_e1, zone_e);  located_in(s_e2, zone_e);  located_in(s_e3, zone_e);  located_in(s_v1, zone_v);  space_type(s_a1, standard);  space_type(s_a2, standard);  space_type(s_</w:t>
      </w:r>
      <w:r>
        <w:rPr>
          <w:rFonts w:ascii="Consolas" w:hAnsi="Consolas"/>
          <w:sz w:val="15"/>
        </w:rPr>
        <w:t>a3, accessible);  space_type(s_a4, motorbike);  space_type(s_a5, standard);  space_type(s_e1, standard);  space_type(s_e2, ev_charging);  space_type(s_e3, standard);  space_type(s_v1, standard);  space_status(s_a1, vacant);  space_status(s_a2, occupied);  space_status(s_a3, vacant);  space_status(s_a4, vacant);  space_status(s_a5, reserved);  space_status(s_e1, vacant);  space_status(s_e2, vacant);  space_status(s_e3, reserved);  space_status(s_v1, vacant).</w:t>
      </w:r>
    </w:p>
    <w:p w14:paraId="2B757517" w14:textId="77777777" w:rsidR="003F5EED" w:rsidRDefault="00E42218">
      <w:pPr>
        <w:spacing w:after="60" w:line="240" w:lineRule="auto"/>
      </w:pPr>
      <w:r>
        <w:rPr>
          <w:b/>
          <w:sz w:val="17"/>
        </w:rPr>
        <w:t xml:space="preserve">Reservations (8): </w:t>
      </w:r>
      <w:r>
        <w:rPr>
          <w:rFonts w:ascii="Consolas" w:hAnsi="Consolas"/>
          <w:sz w:val="15"/>
        </w:rPr>
        <w:t>reservation(r1);  reservation(r2);  reserved_by(r1, zara);  reserved_by(r2, ahmed);  reserved_space(r1, s_a5);  reserved_space(r2, s_e3);  reservation_date(r1, 20261002);  reservation_date(r2, 20261002).</w:t>
      </w:r>
    </w:p>
    <w:p w14:paraId="5419B6A4" w14:textId="77777777" w:rsidR="003F5EED" w:rsidRDefault="00E42218">
      <w:pPr>
        <w:spacing w:after="60" w:line="240" w:lineRule="auto"/>
      </w:pPr>
      <w:r>
        <w:rPr>
          <w:b/>
          <w:sz w:val="17"/>
        </w:rPr>
        <w:t xml:space="preserve">Policy tables (12): </w:t>
      </w:r>
      <w:r>
        <w:rPr>
          <w:rFonts w:ascii="Consolas" w:hAnsi="Consolas"/>
          <w:sz w:val="15"/>
        </w:rPr>
        <w:t>grants(employee_permit, employee_zone);  grants(student_permit, student_zone);  grants(visitor_pass, visitor_zone);  fits(car, accessible);  fits(car, standard);  fits(electric_car, accessible);  fits(electric_car, ev_charging);  fits(electric_car, standard);  fits(motorbike, motorbike);  open_type(ev_charging);  open_type(motorbike);  open_type(standard).</w:t>
      </w:r>
    </w:p>
    <w:p w14:paraId="79808FC3" w14:textId="77777777" w:rsidR="003F5EED" w:rsidRDefault="00E42218">
      <w:pPr>
        <w:spacing w:after="60" w:line="240" w:lineRule="auto"/>
      </w:pPr>
      <w:r>
        <w:rPr>
          <w:b/>
          <w:sz w:val="17"/>
        </w:rPr>
        <w:t xml:space="preserve">Context (per scenario) (10): </w:t>
      </w:r>
      <w:r>
        <w:rPr>
          <w:rFonts w:ascii="Consolas" w:hAnsi="Consolas"/>
          <w:sz w:val="15"/>
        </w:rPr>
        <w:t>current_date(20261002);  current_hour(10);  requests(ahmed, s_e3, 800);  requests(ali, s_a1, 905);  requests(bilal, s_v1, 920);  requests(fatima, s_e1, 830);  requests(hina, s_v1, 915);  requests(sara, s_a1, 910);  requests(usman, s_a1, 900);  requests(zara, s_a1, 850).</w:t>
      </w:r>
    </w:p>
    <w:p w14:paraId="5418120B" w14:textId="77777777" w:rsidR="003F5EED" w:rsidRDefault="00E42218">
      <w:pPr>
        <w:pStyle w:val="Heading1"/>
      </w:pPr>
      <w:bookmarkStart w:id="129" w:name="_Toc242031043"/>
      <w:r>
        <w:t>Appendix B: Complete Horn clauses</w:t>
      </w:r>
      <w:bookmarkEnd w:id="129"/>
    </w:p>
    <w:p w14:paraId="3A79008B" w14:textId="77777777" w:rsidR="003F5EED" w:rsidRDefault="00E42218">
      <w:r>
        <w:t xml:space="preserve">The complete executable rule set, R01-R28 and IC1-IC7, is the Horn clause column of the rule table in section 8.3. That table is printed from krr/knowledge_base/rules.py, the same objects the engines run, so it cannot differ from the code. The generated SWI-Prolog program prolog/smart_parking.pl holds the same 28 clauses in the same order. R01-R27 are written there exactly as in the table; the parts that change in Prolog are shown below: R28 writes </w:t>
      </w:r>
      <w:r>
        <w:rPr>
          <w:rFonts w:ascii="Consolas" w:hAnsi="Consolas"/>
          <w:sz w:val="19"/>
        </w:rPr>
        <w:t>not</w:t>
      </w:r>
      <w:r>
        <w:t xml:space="preserve"> as </w:t>
      </w:r>
      <w:r>
        <w:rPr>
          <w:rFonts w:ascii="Consolas" w:hAnsi="Consolas"/>
          <w:sz w:val="19"/>
        </w:rPr>
        <w:t>\+</w:t>
      </w:r>
      <w:r>
        <w:t xml:space="preserve">, each denial constraint becomes a </w:t>
      </w:r>
      <w:r>
        <w:rPr>
          <w:rFonts w:ascii="Consolas" w:hAnsi="Consolas"/>
          <w:sz w:val="19"/>
        </w:rPr>
        <w:t>violation/1</w:t>
      </w:r>
      <w:r>
        <w:t xml:space="preserve"> clause, and two helper predicates check consistency and print the allocations.</w:t>
      </w:r>
    </w:p>
    <w:p w14:paraId="4F16B873" w14:textId="77777777" w:rsidR="003F5EED" w:rsidRDefault="00E42218">
      <w:pPr>
        <w:pStyle w:val="Code"/>
        <w:shd w:val="clear" w:color="auto" w:fill="F3F4F6"/>
      </w:pPr>
      <w:r>
        <w:t>% H. Decision</w:t>
      </w:r>
      <w:r>
        <w:br/>
        <w:t>% R28: Allocate the requested space if it can be allocated, the requester loses no conflict for it and is not double-booked.</w:t>
      </w:r>
      <w:r>
        <w:br/>
        <w:t>allocate(X, S) :- requests(X, S, _T), can_allocate(X, S), \+ loses(X, S), \+ double_booked(X).</w:t>
      </w:r>
      <w:r>
        <w:br/>
      </w:r>
      <w:r>
        <w:br/>
      </w:r>
      <w:r>
        <w:lastRenderedPageBreak/>
        <w:t>% ---- Integrity constraints (denial clauses) ----------------------</w:t>
      </w:r>
      <w:r>
        <w:br/>
        <w:t>% A constraint is violated when its body can be proved.</w:t>
      </w:r>
      <w:r>
        <w:br/>
        <w:t>% IC1: One space is never allocated to two people.</w:t>
      </w:r>
      <w:r>
        <w:br/>
      </w:r>
      <w:r>
        <w:t>violation(ic1) :- allocate(X, S), allocate(Y, S), X \= Y.</w:t>
      </w:r>
      <w:r>
        <w:br/>
        <w:t>% IC2: One person is never allocated two spaces.</w:t>
      </w:r>
      <w:r>
        <w:br/>
        <w:t>violation(ic2) :- allocate(X, S1), allocate(X, S2), S1 \= S2.</w:t>
      </w:r>
      <w:r>
        <w:br/>
        <w:t>% IC3: An occupied space is never allocated.</w:t>
      </w:r>
      <w:r>
        <w:br/>
        <w:t>violation(ic3) :- allocate(_X, S), space_status(S, occupied).</w:t>
      </w:r>
      <w:r>
        <w:br/>
        <w:t>% IC4: Nobody is both a student and an employee (Student ⊓ Employee ⊑ ⊥).</w:t>
      </w:r>
      <w:r>
        <w:br/>
        <w:t>violation(ic4) :- student(X), employee(X).</w:t>
      </w:r>
      <w:r>
        <w:br/>
        <w:t>% IC5: Nobody is both a student and a visitor.</w:t>
      </w:r>
      <w:r>
        <w:br/>
        <w:t>violation(ic5) :- student(X), visitor(X).</w:t>
      </w:r>
      <w:r>
        <w:br/>
      </w:r>
      <w:r>
        <w:t>% IC6: Nobody is both an employee and a visitor.</w:t>
      </w:r>
      <w:r>
        <w:br/>
        <w:t>violation(ic6) :- employee(X), visitor(X).</w:t>
      </w:r>
      <w:r>
        <w:br/>
        <w:t>% IC7: Nobody is both faculty and staff.</w:t>
      </w:r>
      <w:r>
        <w:br/>
        <w:t>violation(ic7) :- faculty(X), staff(X).</w:t>
      </w:r>
      <w:r>
        <w:br/>
      </w:r>
      <w:r>
        <w:br/>
        <w:t>% ---- Helpers --------------------------------------------------</w:t>
      </w:r>
      <w:r>
        <w:br/>
        <w:t>consistent :- \+ violation(_).</w:t>
      </w:r>
      <w:r>
        <w:br/>
        <w:t>show_allocations :-</w:t>
      </w:r>
      <w:r>
        <w:br/>
        <w:t xml:space="preserve">  forall(allocate(X, S), format("allocate(~w, ~w)~n", [X, S])).</w:t>
      </w:r>
    </w:p>
    <w:p w14:paraId="35AEF975" w14:textId="77777777" w:rsidR="003F5EED" w:rsidRDefault="00E42218">
      <w:pPr>
        <w:pStyle w:val="Heading1"/>
      </w:pPr>
      <w:bookmarkStart w:id="130" w:name="_Toc242031044"/>
      <w:r>
        <w:t>Appendix C: Forward chaining traces</w:t>
      </w:r>
      <w:bookmarkEnd w:id="130"/>
    </w:p>
    <w:p w14:paraId="14A4C3A4" w14:textId="77777777" w:rsidR="003F5EED" w:rsidRDefault="00E42218">
      <w:r>
        <w:t>Every firing of the main scenario in order: step number, cycle, rule and derived fact. Premises and bindings for each step are in docs/generated/forward_trace_full.txt.</w:t>
      </w:r>
    </w:p>
    <w:p w14:paraId="0FF21EA8" w14:textId="77777777" w:rsidR="003F5EED" w:rsidRDefault="00E42218">
      <w:pPr>
        <w:pStyle w:val="Code"/>
        <w:shd w:val="clear" w:color="auto" w:fill="F3F4F6"/>
      </w:pPr>
      <w:r>
        <w:t xml:space="preserve">  1 C1 R01 person(sara)                            54 C3 R13 zone_access(zara, zone_a)</w:t>
      </w:r>
      <w:r>
        <w:br/>
        <w:t xml:space="preserve">  2 C1 R01 person(zara)                            55 C3 R13 zone_access(sara, zone_a)</w:t>
      </w:r>
      <w:r>
        <w:br/>
        <w:t xml:space="preserve">  3 C1 R01 person(usman)                           56 C3 R13 zone_access(ali, zone_a)</w:t>
      </w:r>
      <w:r>
        <w:br/>
      </w:r>
      <w:r>
        <w:t xml:space="preserve">  4 C1 R01 person(ali)                             57 C4 R11 authorized_driver(fatima)</w:t>
      </w:r>
      <w:r>
        <w:br/>
        <w:t xml:space="preserve">  5 C1 R03 person(bilal)                           58 C4 R11 authorized_driver(ahmed)</w:t>
      </w:r>
      <w:r>
        <w:br/>
        <w:t xml:space="preserve">  6 C1 R03 person(hina)                            59 C4 R13 zone_access(fatima, zone_e)</w:t>
      </w:r>
      <w:r>
        <w:br/>
        <w:t xml:space="preserve">  7 C1 R04 employee(ahmed)                         60 C4 R13 zone_access(ahmed, zone_e)</w:t>
      </w:r>
      <w:r>
        <w:br/>
        <w:t xml:space="preserve">  8 C1 R05 employee(fatima)                        61 C4 R14 suitable_space(zara, s_a5)</w:t>
      </w:r>
      <w:r>
        <w:br/>
      </w:r>
      <w:r>
        <w:t xml:space="preserve">  9 C1 R06 permit_valid(p_zara)                    62 C4 R14 suitable_space(zara, s_a2)</w:t>
      </w:r>
      <w:r>
        <w:br/>
        <w:t xml:space="preserve"> 10 C1 R06 permit_valid(p_sara)                    63 C4 R14 suitable_space(zara, s_a1)</w:t>
      </w:r>
      <w:r>
        <w:br/>
        <w:t xml:space="preserve"> 11 C1 R06 permit_valid(p_ahmed)                   64 C4 R14 suitable_space(zara, s_a3)</w:t>
      </w:r>
      <w:r>
        <w:br/>
        <w:t xml:space="preserve"> 12 C1 R06 permit_valid(p_fatima)                  65 C4 R14 suitable_space(sara, s_a5)</w:t>
      </w:r>
      <w:r>
        <w:br/>
        <w:t xml:space="preserve"> 13 C1 R06 permit_valid(p_ali)                     66 C4 R14 suitable_space(sara, s_a2)</w:t>
      </w:r>
      <w:r>
        <w:br/>
      </w:r>
      <w:r>
        <w:t xml:space="preserve"> 14 C1 R06 permit_valid(vp_bilal)                  67 C4 R14 suitable_space(sara, s_a1)</w:t>
      </w:r>
      <w:r>
        <w:br/>
        <w:t xml:space="preserve"> 15 C1 R07 permit_matches_role(usman, p_usman)     68 C4 R14 suitable_space(sara, s_a3)</w:t>
      </w:r>
      <w:r>
        <w:br/>
        <w:t xml:space="preserve"> 16 C1 R07 permit_matches_role(ali, p_ali)         69 C4 R14 suitable_space(ali, s_a5)</w:t>
      </w:r>
      <w:r>
        <w:br/>
        <w:t xml:space="preserve"> 17 C1 R07 permit_matches_role(sara, p_sara)       70 C4 R14 suitable_space(ali, s_a2)</w:t>
      </w:r>
      <w:r>
        <w:br/>
        <w:t xml:space="preserve"> 18 C1 R07 permit_matches_role(zara, p_zara)       71 C4 R14 suitable_space(ali, s_a1)</w:t>
      </w:r>
      <w:r>
        <w:br/>
      </w:r>
      <w:r>
        <w:t xml:space="preserve"> 19 C1 R09 permit_matches_role(bilal, vp_bilal)    72 C4 R14 suitable_space(ali, s_a3)</w:t>
      </w:r>
      <w:r>
        <w:br/>
        <w:t xml:space="preserve"> 20 C1 R12 zone_open(zone_e)                       73 C4 R14 suitable_space(bilal, s_v1)</w:t>
      </w:r>
      <w:r>
        <w:br/>
        <w:t xml:space="preserve"> 21 C1 R12 zone_open(zone_a)                       74 C5 R14 suitable_space(ahmed, s_e1)</w:t>
      </w:r>
      <w:r>
        <w:br/>
        <w:t xml:space="preserve"> 22 C1 R12 zone_open(zone_v)                       75 C5 R14 suitable_space(ahmed, s_e2)</w:t>
      </w:r>
      <w:r>
        <w:br/>
        <w:t xml:space="preserve"> 23 C1 R17 space_free(s_a1)                        76 C5 R14 suitable_space(ahmed, s_e3)</w:t>
      </w:r>
      <w:r>
        <w:br/>
      </w:r>
      <w:r>
        <w:t xml:space="preserve"> 24 C1 R17 space_free(s_a3)                        77 C5 R15 eligible_for_space(ali, s_a5)</w:t>
      </w:r>
      <w:r>
        <w:br/>
        <w:t xml:space="preserve"> 25 C1 R17 space_free(s_a4)                        78 C5 R15 eligible_for_space(sara, s_a5)</w:t>
      </w:r>
      <w:r>
        <w:br/>
        <w:t xml:space="preserve"> 26 C1 R17 space_free(s_e2)                        79 C5 R15 eligible_for_space(zara, s_a2)</w:t>
      </w:r>
      <w:r>
        <w:br/>
        <w:t xml:space="preserve"> 27 C1 R17 space_free(s_v1)                        80 C5 R15 eligible_for_space(ali, s_a1)</w:t>
      </w:r>
      <w:r>
        <w:br/>
        <w:t xml:space="preserve"> 28 C1 R17 space_free(s_e1)                        81 C5 R15 eligible_for_space(ali, s_a2)</w:t>
      </w:r>
      <w:r>
        <w:br/>
      </w:r>
      <w:r>
        <w:t xml:space="preserve"> 29 C1 R18 holds_reservation(zara, s_a5)           82 C5 R15 eligible_for_space(sara, s_a2)</w:t>
      </w:r>
      <w:r>
        <w:br/>
        <w:t xml:space="preserve"> 30 C1 R18 holds_reservation(ahmed, s_e3)          83 C5 R15 eligible_for_space(bilal, s_v1)</w:t>
      </w:r>
      <w:r>
        <w:br/>
        <w:t xml:space="preserve"> 31 C1 R23 priority(zara, 1)                       84 C5 R15 eligible_for_space(zara, s_a1)</w:t>
      </w:r>
      <w:r>
        <w:br/>
        <w:t xml:space="preserve"> 32 C1 R23 priority(usman, 1)                      85 C5 R15 eligible_for_space(zara, s_a5)</w:t>
      </w:r>
      <w:r>
        <w:br/>
        <w:t xml:space="preserve"> 33 C1 R23 priority(ali, 1)                        86 C5 R15 eligible_for_space(sara, s_a1)</w:t>
      </w:r>
      <w:r>
        <w:br/>
      </w:r>
      <w:r>
        <w:t xml:space="preserve"> 34 C1 R24 priority(bilal, 1)                      87 C5 R16 eligible_for_space(sara, s_a3)</w:t>
      </w:r>
      <w:r>
        <w:br/>
        <w:t xml:space="preserve"> 35 C1 R24 priority(hina, 1)                       88 C6 R15 eligible_for_space(ahmed, s_e1)</w:t>
      </w:r>
      <w:r>
        <w:br/>
        <w:t xml:space="preserve"> 36 C2 R02 person(ahmed)                           89 C6 R15 eligible_for_space(ahmed, s_e2)</w:t>
      </w:r>
      <w:r>
        <w:br/>
        <w:t xml:space="preserve"> 37 C2 R02 person(fatima)                          90 C6 R15 eligible_for_space(ahmed, s_e3)</w:t>
      </w:r>
      <w:r>
        <w:br/>
        <w:t xml:space="preserve"> 38 C2 R08 permit_matches_role(fatima, p_fatima)   91 C6 R19 can_allocate(bilal, s_v1)</w:t>
      </w:r>
      <w:r>
        <w:br/>
      </w:r>
      <w:r>
        <w:t xml:space="preserve"> 39 C2 R08 permit_matches_role(ahmed, p_ahmed)     92 C6 R19 can_allocate(ali, s_a1)</w:t>
      </w:r>
      <w:r>
        <w:br/>
        <w:t xml:space="preserve"> 40 C2 R10 authorized(sara, p_sara)                93 C6 R19 can_allocate(sara, s_a3)</w:t>
      </w:r>
      <w:r>
        <w:br/>
        <w:t xml:space="preserve"> 41 C2 R10 authorized(ali, p_ali)                  94 C6 R19 can_allocate(zara, s_a1)</w:t>
      </w:r>
      <w:r>
        <w:br/>
        <w:t xml:space="preserve"> 42 C2 R10 authorized(bilal, vp_bilal)             95 C6 R19 can_allocate(sara, s_a1)</w:t>
      </w:r>
      <w:r>
        <w:br/>
        <w:t xml:space="preserve"> 43 C2 R10 authorized(zara, p_zara)                96 C6 R20 can_allocate(zara, s_a5)</w:t>
      </w:r>
      <w:r>
        <w:br/>
      </w:r>
      <w:r>
        <w:t xml:space="preserve"> 44 C2 R21 priority(sara, 3)                       97 C7 R19 can_allocate(ahmed, s_e1)</w:t>
      </w:r>
      <w:r>
        <w:br/>
        <w:t xml:space="preserve"> 45 C2 R22 priority(ahmed, 2)                      98 C7 R19 can_allocate(ahmed, s_e2)</w:t>
      </w:r>
      <w:r>
        <w:br/>
        <w:t xml:space="preserve"> 46 C2 R22 priority(fatima, 2)                     99 C7 R20 can_allocate(ahmed, s_e3)</w:t>
      </w:r>
      <w:r>
        <w:br/>
        <w:t xml:space="preserve"> 47 C3 R10 authorized(fatima, p_fatima)           100 C7 R25 loses(usman, s_a1)</w:t>
      </w:r>
      <w:r>
        <w:br/>
        <w:t xml:space="preserve"> 48 C3 R10 authorized(ahmed, p_ahmed)             101 C7 R25 loses(zara, s_a1)</w:t>
      </w:r>
      <w:r>
        <w:br/>
      </w:r>
      <w:r>
        <w:lastRenderedPageBreak/>
        <w:t xml:space="preserve"> 49 C3 R11 authorized_driver(bilal)               102 C7 R25 loses(ali, s_a1)</w:t>
      </w:r>
      <w:r>
        <w:br/>
      </w:r>
      <w:r>
        <w:t xml:space="preserve"> 50 C3 R11 authorized_driver(zara)                103 C9 R28 allocate(ahmed, s_e3)</w:t>
      </w:r>
      <w:r>
        <w:br/>
        <w:t xml:space="preserve"> 51 C3 R11 authorized_driver(sara)                104 C9 R28 allocate(sara, s_a1)</w:t>
      </w:r>
      <w:r>
        <w:br/>
        <w:t xml:space="preserve"> 52 C3 R11 authorized_driver(ali)                 105 C9 R28 allocate(bilal, s_v1)</w:t>
      </w:r>
      <w:r>
        <w:br/>
        <w:t xml:space="preserve"> 53 C3 R13 zone_access(bilal, zone_v)</w:t>
      </w:r>
    </w:p>
    <w:p w14:paraId="568ECFB9" w14:textId="77777777" w:rsidR="003F5EED" w:rsidRDefault="00E42218">
      <w:pPr>
        <w:pStyle w:val="Heading1"/>
      </w:pPr>
      <w:bookmarkStart w:id="131" w:name="_Toc242031045"/>
      <w:r>
        <w:t>Appendix D: Backward chaining traces</w:t>
      </w:r>
      <w:bookmarkEnd w:id="131"/>
    </w:p>
    <w:p w14:paraId="3FC3CAFE" w14:textId="77777777" w:rsidR="003F5EED" w:rsidRDefault="00E42218">
      <w:r>
        <w:t xml:space="preserve">The failed proof of </w:t>
      </w:r>
      <w:r>
        <w:rPr>
          <w:rFonts w:ascii="Consolas" w:hAnsi="Consolas"/>
          <w:sz w:val="19"/>
        </w:rPr>
        <w:t>authorized_driver(usman)</w:t>
      </w:r>
      <w:r>
        <w:t xml:space="preserve"> with backtracking (section 9.5). The full trace of the successful TC1 proof is in docs/generated/backward_ali_tc01.txt.</w:t>
      </w:r>
    </w:p>
    <w:p w14:paraId="554F437F" w14:textId="77777777" w:rsidR="003F5EED" w:rsidRDefault="00E42218">
      <w:pPr>
        <w:pStyle w:val="Code"/>
        <w:shd w:val="clear" w:color="auto" w:fill="F3F4F6"/>
      </w:pPr>
      <w:r>
        <w:t>?- authorized_driver(usman).</w:t>
      </w:r>
      <w:r>
        <w:br/>
      </w:r>
      <w:r>
        <w:br/>
        <w:t xml:space="preserve">   1  GOAL  authorized_driver(usman)</w:t>
      </w:r>
      <w:r>
        <w:br/>
        <w:t xml:space="preserve">   2  RULE  try R11: authorized_driver(X) :- authorized(X, P).</w:t>
      </w:r>
      <w:r>
        <w:br/>
        <w:t xml:space="preserve">   3     subgoals: authorized(usman, P_1)</w:t>
      </w:r>
      <w:r>
        <w:br/>
        <w:t xml:space="preserve">   4   GOAL  authorized(usman, P_1)</w:t>
      </w:r>
      <w:r>
        <w:br/>
        <w:t xml:space="preserve">   5   RULE  try R10: authorized(X, P) :- permit_matches_role(X, P), permit_valid(P).</w:t>
      </w:r>
      <w:r>
        <w:br/>
        <w:t xml:space="preserve">   6       subgoals: permit_matches_role(usman, P_2), permit_valid(P_2)</w:t>
      </w:r>
      <w:r>
        <w:br/>
        <w:t xml:space="preserve">   7     GOAL  permit_matches_role(usman, P_2)</w:t>
      </w:r>
      <w:r>
        <w:br/>
      </w:r>
      <w:r>
        <w:t xml:space="preserve">   8     RULE  try R07: permit_matches_role(X, P) :- has_permit(X, P), permit_class(P, student_permit), student(X).</w:t>
      </w:r>
      <w:r>
        <w:br/>
        <w:t xml:space="preserve">   9         subgoals: has_permit(usman, P_3), permit_class(P_3, student_permit), student(usman)</w:t>
      </w:r>
      <w:r>
        <w:br/>
        <w:t xml:space="preserve">  10       GOAL  has_permit(usman, P_3)</w:t>
      </w:r>
      <w:r>
        <w:br/>
        <w:t xml:space="preserve">  11       FACT  has_permit(usman, p_usman)  matches the stored fact</w:t>
      </w:r>
      <w:r>
        <w:br/>
        <w:t xml:space="preserve">  12       GOAL  permit_class(p_usman, student_permit)</w:t>
      </w:r>
      <w:r>
        <w:br/>
        <w:t xml:space="preserve">  13       FACT  permit_class(p_usman, student_permit)  matches the stored fact</w:t>
      </w:r>
      <w:r>
        <w:br/>
        <w:t xml:space="preserve">  14       GOAL  student(usman)</w:t>
      </w:r>
      <w:r>
        <w:br/>
      </w:r>
      <w:r>
        <w:t xml:space="preserve">  15       FACT  student(usman)  matches the stored fact</w:t>
      </w:r>
      <w:r>
        <w:br/>
        <w:t xml:space="preserve">  16     PROVED  permit_matches_role(usman, p_usman)  by R07</w:t>
      </w:r>
      <w:r>
        <w:br/>
        <w:t xml:space="preserve">  17     GOAL  permit_valid(p_usman)</w:t>
      </w:r>
      <w:r>
        <w:br/>
        <w:t xml:space="preserve">  18     RULE  try R06: permit_valid(P) :- permit_status(P, active), permit_start(P, B), permit_expiry(P, E), current_date(D), B =&lt; D, E &gt;= D.</w:t>
      </w:r>
      <w:r>
        <w:br/>
        <w:t xml:space="preserve">  19         subgoals: permit_status(p_usman, active), permit_start(p_usman, B_4), permit_expiry(p_usman, E_4), current_date(D_4), B_4 =&lt; D_4, E_4 &gt;= D_4</w:t>
      </w:r>
      <w:r>
        <w:br/>
        <w:t xml:space="preserve">  20       GOAL  permit_status(p_usman, active)</w:t>
      </w:r>
      <w:r>
        <w:br/>
      </w:r>
      <w:r>
        <w:t xml:space="preserve">  21       FACT  permit_status(p_usman, active)  matches the stored fact</w:t>
      </w:r>
      <w:r>
        <w:br/>
        <w:t xml:space="preserve">  22       GOAL  permit_start(p_usman, B_4)</w:t>
      </w:r>
      <w:r>
        <w:br/>
        <w:t xml:space="preserve">  23       FACT  permit_start(p_usman, 20250916)  matches the stored fact</w:t>
      </w:r>
      <w:r>
        <w:br/>
        <w:t xml:space="preserve">  24       GOAL  permit_expiry(p_usman, E_4)</w:t>
      </w:r>
      <w:r>
        <w:br/>
        <w:t xml:space="preserve">  25       FACT  permit_expiry(p_usman, 20260915)  matches the stored fact</w:t>
      </w:r>
      <w:r>
        <w:br/>
        <w:t xml:space="preserve">  26       GOAL  current_date(D_4)</w:t>
      </w:r>
      <w:r>
        <w:br/>
        <w:t xml:space="preserve">  27       FACT  current_date(20261002)  matches the stored fact</w:t>
      </w:r>
      <w:r>
        <w:br/>
        <w:t xml:space="preserve">  28       BUILTIN 20250916 =&lt; 20261002  is true</w:t>
      </w:r>
      <w:r>
        <w:br/>
        <w:t xml:space="preserve">  29       BUILTIN 20260915 &gt;= 20261002  is false</w:t>
      </w:r>
      <w:r>
        <w:br/>
      </w:r>
      <w:r>
        <w:t xml:space="preserve">  30     FAIL  permit_valid(p_usman)  (no fact matches and no rule succeeds)</w:t>
      </w:r>
      <w:r>
        <w:br/>
        <w:t xml:space="preserve">  31     RULE  try R08: permit_matches_role(X, P) :- has_permit(X, P), permit_class(P, employee_permit), employee(X).</w:t>
      </w:r>
      <w:r>
        <w:br/>
        <w:t xml:space="preserve">  32         subgoals: has_permit(usman, P_5), permit_class(P_5, employee_permit), employee(usman)</w:t>
      </w:r>
      <w:r>
        <w:br/>
        <w:t xml:space="preserve">  33       GOAL  has_permit(usman, P_5)</w:t>
      </w:r>
      <w:r>
        <w:br/>
        <w:t xml:space="preserve">  34       FACT  has_permit(usman, p_usman)  matches the stored fact</w:t>
      </w:r>
      <w:r>
        <w:br/>
        <w:t xml:space="preserve">  35       GOAL  permit_class(p_usman, employee_permit)</w:t>
      </w:r>
      <w:r>
        <w:br/>
      </w:r>
      <w:r>
        <w:t xml:space="preserve">  36       FAIL  permit_class(p_usman, employee_permit)  (no fact matches and no rule succeeds)</w:t>
      </w:r>
      <w:r>
        <w:br/>
        <w:t xml:space="preserve">  37     RULE  try R09: permit_matches_role(X, P) :- has_permit(X, P), permit_class(P, visitor_pass), visitor(X).</w:t>
      </w:r>
      <w:r>
        <w:br/>
        <w:t xml:space="preserve">  38         subgoals: has_permit(usman, P_6), permit_class(P_6, visitor_pass), visitor(usman)</w:t>
      </w:r>
      <w:r>
        <w:br/>
        <w:t xml:space="preserve">  39       GOAL  has_permit(usman, P_6)</w:t>
      </w:r>
      <w:r>
        <w:br/>
        <w:t xml:space="preserve">  40       FACT  has_permit(usman, p_usman)  matches the stored fact</w:t>
      </w:r>
      <w:r>
        <w:br/>
        <w:t xml:space="preserve">  41       GOAL  permit_class(p_usman, visitor_pass)</w:t>
      </w:r>
      <w:r>
        <w:br/>
      </w:r>
      <w:r>
        <w:t xml:space="preserve">  42       FAIL  permit_class(p_usman, visitor_pass)  (no fact matches and no rule succeeds)</w:t>
      </w:r>
      <w:r>
        <w:br/>
        <w:t xml:space="preserve">  43   FAIL  authorized(usman, P_1)  (no fact matches and no rule succeeds)</w:t>
      </w:r>
      <w:r>
        <w:br/>
        <w:t xml:space="preserve">  44  FAIL  authorized_driver(usman)  (no fact matches and no rule succeeds)</w:t>
      </w:r>
      <w:r>
        <w:br/>
      </w:r>
      <w:r>
        <w:br/>
        <w:t>authorized_driver(usman): FAILED. No proof exists from the facts and rules.</w:t>
      </w:r>
      <w:r>
        <w:br/>
      </w:r>
      <w:r>
        <w:br/>
        <w:t>authorized_driver(usman) cannot be proved. Reasons, rule by rule:</w:t>
      </w:r>
      <w:r>
        <w:br/>
        <w:t xml:space="preserve">  R11 blocked at authorized(usman, P)</w:t>
      </w:r>
      <w:r>
        <w:br/>
        <w:t xml:space="preserve">  R10 blocked at permit_valid(p_usman)</w:t>
      </w:r>
      <w:r>
        <w:br/>
      </w:r>
      <w:r>
        <w:t xml:space="preserve">   R06 blocked at 20260915 &gt;= 20261002  (false)</w:t>
      </w:r>
    </w:p>
    <w:p w14:paraId="5CDD3514" w14:textId="77777777" w:rsidR="003F5EED" w:rsidRDefault="00E42218">
      <w:pPr>
        <w:pStyle w:val="Heading1"/>
      </w:pPr>
      <w:bookmarkStart w:id="132" w:name="_Toc242031046"/>
      <w:r>
        <w:t>Appendix E: Important source code</w:t>
      </w:r>
      <w:bookmarkEnd w:id="132"/>
    </w:p>
    <w:p w14:paraId="2D4A2738" w14:textId="77777777" w:rsidR="003F5EED" w:rsidRDefault="00E42218">
      <w:r>
        <w:t>Unification of function-free terms (krr/core/terms.py):</w:t>
      </w:r>
    </w:p>
    <w:p w14:paraId="10CF58DA" w14:textId="77777777" w:rsidR="003F5EED" w:rsidRDefault="00E42218">
      <w:pPr>
        <w:pStyle w:val="Code"/>
        <w:shd w:val="clear" w:color="auto" w:fill="F3F4F6"/>
      </w:pPr>
      <w:r>
        <w:rPr>
          <w:sz w:val="16"/>
        </w:rPr>
        <w:t>def unify_terms(a, b, subst):</w:t>
      </w:r>
      <w:r>
        <w:rPr>
          <w:sz w:val="16"/>
        </w:rPr>
        <w:br/>
        <w:t xml:space="preserve">    a, b = resolve(a, subst), resolve(b, subst)</w:t>
      </w:r>
      <w:r>
        <w:rPr>
          <w:sz w:val="16"/>
        </w:rPr>
        <w:br/>
        <w:t xml:space="preserve">    if a == b:</w:t>
      </w:r>
      <w:r>
        <w:rPr>
          <w:sz w:val="16"/>
        </w:rPr>
        <w:br/>
      </w:r>
      <w:r>
        <w:rPr>
          <w:sz w:val="16"/>
        </w:rPr>
        <w:lastRenderedPageBreak/>
        <w:t xml:space="preserve">        return subst</w:t>
      </w:r>
      <w:r>
        <w:rPr>
          <w:sz w:val="16"/>
        </w:rPr>
        <w:br/>
        <w:t xml:space="preserve">    if is_var(a):</w:t>
      </w:r>
      <w:r>
        <w:rPr>
          <w:sz w:val="16"/>
        </w:rPr>
        <w:br/>
        <w:t xml:space="preserve">        return {**subst, a: b}</w:t>
      </w:r>
      <w:r>
        <w:rPr>
          <w:sz w:val="16"/>
        </w:rPr>
        <w:br/>
        <w:t xml:space="preserve">    if is_var(b):</w:t>
      </w:r>
      <w:r>
        <w:rPr>
          <w:sz w:val="16"/>
        </w:rPr>
        <w:br/>
        <w:t xml:space="preserve">        return {**subst, b: a}</w:t>
      </w:r>
      <w:r>
        <w:rPr>
          <w:sz w:val="16"/>
        </w:rPr>
        <w:br/>
        <w:t xml:space="preserve">    return None              # two different constants never unify</w:t>
      </w:r>
    </w:p>
    <w:p w14:paraId="7D905DF0" w14:textId="77777777" w:rsidR="003F5EED" w:rsidRDefault="00E42218">
      <w:r>
        <w:t>The forward chaining cycle and backward rule resolution are in sections 10.5 and 10.6, and frame slot lookup is FrameSystem.get() in krr/frames/frames.py. The repository holds the rest of the code.</w:t>
      </w:r>
    </w:p>
    <w:p w14:paraId="2670A99D" w14:textId="77777777" w:rsidR="003F5EED" w:rsidRDefault="00E42218">
      <w:pPr>
        <w:pStyle w:val="Heading1"/>
      </w:pPr>
      <w:bookmarkStart w:id="133" w:name="_Toc242031047"/>
      <w:r>
        <w:t>Appendix F: Execution screenshots</w:t>
      </w:r>
      <w:bookmarkEnd w:id="133"/>
    </w:p>
    <w:p w14:paraId="4B27B564" w14:textId="77777777" w:rsidR="003F5EED" w:rsidRDefault="00E42218">
      <w:r>
        <w:t>Screenshots of the Streamlit interface running the main scenario, followed by two from the project website (section 10.9).</w:t>
      </w:r>
    </w:p>
    <w:p w14:paraId="4D66907F" w14:textId="77777777" w:rsidR="003F5EED" w:rsidRDefault="00E42218">
      <w:pPr>
        <w:keepNext/>
        <w:spacing w:after="0"/>
        <w:jc w:val="center"/>
      </w:pPr>
      <w:r>
        <w:rPr>
          <w:noProof/>
        </w:rPr>
        <w:drawing>
          <wp:inline distT="0" distB="0" distL="0" distR="0" wp14:anchorId="09F3B5D4" wp14:editId="65933CA3">
            <wp:extent cx="5579902" cy="25042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overview.png"/>
                    <pic:cNvPicPr/>
                  </pic:nvPicPr>
                  <pic:blipFill>
                    <a:blip r:embed="rId15"/>
                    <a:stretch>
                      <a:fillRect/>
                    </a:stretch>
                  </pic:blipFill>
                  <pic:spPr>
                    <a:xfrm>
                      <a:off x="0" y="0"/>
                      <a:ext cx="5579902" cy="2504262"/>
                    </a:xfrm>
                    <a:prstGeom prst="rect">
                      <a:avLst/>
                    </a:prstGeom>
                  </pic:spPr>
                </pic:pic>
              </a:graphicData>
            </a:graphic>
          </wp:inline>
        </w:drawing>
      </w:r>
    </w:p>
    <w:p w14:paraId="72C249CD" w14:textId="3A2AEEBE" w:rsidR="003F5EED" w:rsidRDefault="00E42218">
      <w:pPr>
        <w:pStyle w:val="Caption"/>
        <w:spacing w:before="80" w:after="160"/>
        <w:jc w:val="center"/>
      </w:pPr>
      <w:bookmarkStart w:id="134" w:name="_Toc242030807"/>
      <w:r>
        <w:t xml:space="preserve">Figure </w:t>
      </w:r>
      <w:r>
        <w:fldChar w:fldCharType="begin"/>
      </w:r>
      <w:r>
        <w:instrText xml:space="preserve"> SEQ Figure \* ARABIC </w:instrText>
      </w:r>
      <w:r>
        <w:fldChar w:fldCharType="separate"/>
      </w:r>
      <w:r w:rsidR="009944DC">
        <w:rPr>
          <w:noProof/>
        </w:rPr>
        <w:t>7</w:t>
      </w:r>
      <w:r>
        <w:fldChar w:fldCharType="end"/>
      </w:r>
      <w:r>
        <w:t>: Overview tab: decisions for the morning rush</w:t>
      </w:r>
      <w:bookmarkEnd w:id="134"/>
    </w:p>
    <w:p w14:paraId="22962C5E" w14:textId="77777777" w:rsidR="003F5EED" w:rsidRDefault="00E42218">
      <w:pPr>
        <w:keepNext/>
        <w:spacing w:after="0"/>
        <w:jc w:val="center"/>
      </w:pPr>
      <w:r>
        <w:rPr>
          <w:noProof/>
        </w:rPr>
        <w:drawing>
          <wp:inline distT="0" distB="0" distL="0" distR="0" wp14:anchorId="5C8A2303" wp14:editId="3A6E1636">
            <wp:extent cx="5579902" cy="29483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orward.png"/>
                    <pic:cNvPicPr/>
                  </pic:nvPicPr>
                  <pic:blipFill>
                    <a:blip r:embed="rId16"/>
                    <a:stretch>
                      <a:fillRect/>
                    </a:stretch>
                  </pic:blipFill>
                  <pic:spPr>
                    <a:xfrm>
                      <a:off x="0" y="0"/>
                      <a:ext cx="5579902" cy="2948304"/>
                    </a:xfrm>
                    <a:prstGeom prst="rect">
                      <a:avLst/>
                    </a:prstGeom>
                  </pic:spPr>
                </pic:pic>
              </a:graphicData>
            </a:graphic>
          </wp:inline>
        </w:drawing>
      </w:r>
    </w:p>
    <w:p w14:paraId="7630E564" w14:textId="3FCAC1A3" w:rsidR="003F5EED" w:rsidRDefault="00E42218">
      <w:pPr>
        <w:pStyle w:val="Caption"/>
        <w:spacing w:before="80" w:after="160"/>
        <w:jc w:val="center"/>
      </w:pPr>
      <w:bookmarkStart w:id="135" w:name="_Toc242030808"/>
      <w:r>
        <w:t xml:space="preserve">Figure </w:t>
      </w:r>
      <w:r>
        <w:fldChar w:fldCharType="begin"/>
      </w:r>
      <w:r>
        <w:instrText xml:space="preserve"> SEQ Figure \* ARABIC </w:instrText>
      </w:r>
      <w:r>
        <w:fldChar w:fldCharType="separate"/>
      </w:r>
      <w:r w:rsidR="009944DC">
        <w:rPr>
          <w:noProof/>
        </w:rPr>
        <w:t>8</w:t>
      </w:r>
      <w:r>
        <w:fldChar w:fldCharType="end"/>
      </w:r>
      <w:r>
        <w:t>: Forward chaining tab: cycle table</w:t>
      </w:r>
      <w:bookmarkEnd w:id="135"/>
    </w:p>
    <w:p w14:paraId="4CDD25F6" w14:textId="77777777" w:rsidR="003F5EED" w:rsidRDefault="00E42218">
      <w:pPr>
        <w:keepNext/>
        <w:spacing w:after="0"/>
        <w:jc w:val="center"/>
      </w:pPr>
      <w:r>
        <w:rPr>
          <w:noProof/>
        </w:rPr>
        <w:lastRenderedPageBreak/>
        <w:drawing>
          <wp:inline distT="0" distB="0" distL="0" distR="0" wp14:anchorId="2C56F394" wp14:editId="1ECB4611">
            <wp:extent cx="5579902" cy="27360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proof_tree.png"/>
                    <pic:cNvPicPr/>
                  </pic:nvPicPr>
                  <pic:blipFill>
                    <a:blip r:embed="rId17"/>
                    <a:stretch>
                      <a:fillRect/>
                    </a:stretch>
                  </pic:blipFill>
                  <pic:spPr>
                    <a:xfrm>
                      <a:off x="0" y="0"/>
                      <a:ext cx="5579902" cy="2736078"/>
                    </a:xfrm>
                    <a:prstGeom prst="rect">
                      <a:avLst/>
                    </a:prstGeom>
                  </pic:spPr>
                </pic:pic>
              </a:graphicData>
            </a:graphic>
          </wp:inline>
        </w:drawing>
      </w:r>
    </w:p>
    <w:p w14:paraId="5B06394A" w14:textId="7A02CDD9" w:rsidR="003F5EED" w:rsidRDefault="00E42218">
      <w:pPr>
        <w:pStyle w:val="Caption"/>
        <w:spacing w:before="80" w:after="160"/>
        <w:jc w:val="center"/>
      </w:pPr>
      <w:bookmarkStart w:id="136" w:name="_Toc242030809"/>
      <w:r>
        <w:t xml:space="preserve">Figure </w:t>
      </w:r>
      <w:r>
        <w:fldChar w:fldCharType="begin"/>
      </w:r>
      <w:r>
        <w:instrText xml:space="preserve"> SEQ Figure \* ARABIC </w:instrText>
      </w:r>
      <w:r>
        <w:fldChar w:fldCharType="separate"/>
      </w:r>
      <w:r w:rsidR="009944DC">
        <w:rPr>
          <w:noProof/>
        </w:rPr>
        <w:t>9</w:t>
      </w:r>
      <w:r>
        <w:fldChar w:fldCharType="end"/>
      </w:r>
      <w:r>
        <w:t>: Test cases tab: proof tree for allocate(ali, s_a1)</w:t>
      </w:r>
      <w:bookmarkEnd w:id="136"/>
    </w:p>
    <w:p w14:paraId="18D0AD71" w14:textId="77777777" w:rsidR="003F5EED" w:rsidRDefault="00E42218">
      <w:pPr>
        <w:keepNext/>
        <w:spacing w:after="0"/>
        <w:jc w:val="center"/>
      </w:pPr>
      <w:r>
        <w:rPr>
          <w:noProof/>
        </w:rPr>
        <w:drawing>
          <wp:inline distT="0" distB="0" distL="0" distR="0" wp14:anchorId="774BB0B8" wp14:editId="2DC78C0A">
            <wp:extent cx="5579902" cy="29711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st_cases.png"/>
                    <pic:cNvPicPr/>
                  </pic:nvPicPr>
                  <pic:blipFill>
                    <a:blip r:embed="rId18"/>
                    <a:stretch>
                      <a:fillRect/>
                    </a:stretch>
                  </pic:blipFill>
                  <pic:spPr>
                    <a:xfrm>
                      <a:off x="0" y="0"/>
                      <a:ext cx="5579902" cy="2971159"/>
                    </a:xfrm>
                    <a:prstGeom prst="rect">
                      <a:avLst/>
                    </a:prstGeom>
                  </pic:spPr>
                </pic:pic>
              </a:graphicData>
            </a:graphic>
          </wp:inline>
        </w:drawing>
      </w:r>
    </w:p>
    <w:p w14:paraId="189A8E90" w14:textId="73B541AE" w:rsidR="003F5EED" w:rsidRDefault="00E42218">
      <w:pPr>
        <w:pStyle w:val="Caption"/>
        <w:spacing w:before="80" w:after="160"/>
        <w:jc w:val="center"/>
      </w:pPr>
      <w:bookmarkStart w:id="137" w:name="_Toc242030810"/>
      <w:r>
        <w:t xml:space="preserve">Figure </w:t>
      </w:r>
      <w:r>
        <w:fldChar w:fldCharType="begin"/>
      </w:r>
      <w:r>
        <w:instrText xml:space="preserve"> SEQ Figure \* ARABIC </w:instrText>
      </w:r>
      <w:r>
        <w:fldChar w:fldCharType="separate"/>
      </w:r>
      <w:r w:rsidR="009944DC">
        <w:rPr>
          <w:noProof/>
        </w:rPr>
        <w:t>10</w:t>
      </w:r>
      <w:r>
        <w:fldChar w:fldCharType="end"/>
      </w:r>
      <w:r>
        <w:t>: Test cases tab: both engines on all cases</w:t>
      </w:r>
      <w:bookmarkEnd w:id="137"/>
    </w:p>
    <w:p w14:paraId="7C5BDADD" w14:textId="77777777" w:rsidR="003F5EED" w:rsidRDefault="00E42218">
      <w:pPr>
        <w:keepNext/>
        <w:spacing w:after="0"/>
        <w:jc w:val="center"/>
      </w:pPr>
      <w:r>
        <w:rPr>
          <w:noProof/>
        </w:rPr>
        <w:lastRenderedPageBreak/>
        <w:drawing>
          <wp:inline distT="0" distB="0" distL="0" distR="0" wp14:anchorId="5B542596" wp14:editId="4632D00C">
            <wp:extent cx="5580097" cy="23994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ite_3d.png"/>
                    <pic:cNvPicPr/>
                  </pic:nvPicPr>
                  <pic:blipFill>
                    <a:blip r:embed="rId19"/>
                    <a:stretch>
                      <a:fillRect/>
                    </a:stretch>
                  </pic:blipFill>
                  <pic:spPr>
                    <a:xfrm>
                      <a:off x="0" y="0"/>
                      <a:ext cx="5580097" cy="2399442"/>
                    </a:xfrm>
                    <a:prstGeom prst="rect">
                      <a:avLst/>
                    </a:prstGeom>
                  </pic:spPr>
                </pic:pic>
              </a:graphicData>
            </a:graphic>
          </wp:inline>
        </w:drawing>
      </w:r>
    </w:p>
    <w:p w14:paraId="6AE84519" w14:textId="1E31A300" w:rsidR="003F5EED" w:rsidRDefault="00E42218">
      <w:pPr>
        <w:pStyle w:val="Caption"/>
        <w:spacing w:before="80" w:after="160"/>
        <w:jc w:val="center"/>
      </w:pPr>
      <w:bookmarkStart w:id="138" w:name="_Toc242030811"/>
      <w:r>
        <w:t xml:space="preserve">Figure </w:t>
      </w:r>
      <w:r>
        <w:fldChar w:fldCharType="begin"/>
      </w:r>
      <w:r>
        <w:instrText xml:space="preserve"> SEQ Figure \* ARABIC </w:instrText>
      </w:r>
      <w:r>
        <w:fldChar w:fldCharType="separate"/>
      </w:r>
      <w:r w:rsidR="009944DC">
        <w:rPr>
          <w:noProof/>
        </w:rPr>
        <w:t>11</w:t>
      </w:r>
      <w:r>
        <w:fldChar w:fldCharType="end"/>
      </w:r>
      <w:r>
        <w:t>: Project website: the 3D car park after the morning rush (intro panel hidden)</w:t>
      </w:r>
      <w:bookmarkEnd w:id="138"/>
    </w:p>
    <w:p w14:paraId="6BAFB0D0" w14:textId="77777777" w:rsidR="003F5EED" w:rsidRDefault="00E42218">
      <w:pPr>
        <w:keepNext/>
        <w:spacing w:after="0"/>
        <w:jc w:val="center"/>
      </w:pPr>
      <w:r>
        <w:rPr>
          <w:noProof/>
        </w:rPr>
        <w:drawing>
          <wp:inline distT="0" distB="0" distL="0" distR="0" wp14:anchorId="26642D0F" wp14:editId="6C2163F9">
            <wp:extent cx="5580097" cy="34708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ite_why.png"/>
                    <pic:cNvPicPr/>
                  </pic:nvPicPr>
                  <pic:blipFill>
                    <a:blip r:embed="rId20"/>
                    <a:stretch>
                      <a:fillRect/>
                    </a:stretch>
                  </pic:blipFill>
                  <pic:spPr>
                    <a:xfrm>
                      <a:off x="0" y="0"/>
                      <a:ext cx="5580097" cy="3470821"/>
                    </a:xfrm>
                    <a:prstGeom prst="rect">
                      <a:avLst/>
                    </a:prstGeom>
                  </pic:spPr>
                </pic:pic>
              </a:graphicData>
            </a:graphic>
          </wp:inline>
        </w:drawing>
      </w:r>
    </w:p>
    <w:p w14:paraId="4E1F0895" w14:textId="20F681C7" w:rsidR="003F5EED" w:rsidRDefault="00E42218">
      <w:pPr>
        <w:pStyle w:val="Caption"/>
        <w:spacing w:before="80" w:after="160"/>
        <w:jc w:val="center"/>
      </w:pPr>
      <w:bookmarkStart w:id="139" w:name="_Toc242030812"/>
      <w:r>
        <w:t xml:space="preserve">Figure </w:t>
      </w:r>
      <w:r>
        <w:fldChar w:fldCharType="begin"/>
      </w:r>
      <w:r>
        <w:instrText xml:space="preserve"> SEQ Figure \* ARABIC </w:instrText>
      </w:r>
      <w:r>
        <w:fldChar w:fldCharType="separate"/>
      </w:r>
      <w:r w:rsidR="009944DC">
        <w:rPr>
          <w:noProof/>
        </w:rPr>
        <w:t>12</w:t>
      </w:r>
      <w:r>
        <w:fldChar w:fldCharType="end"/>
      </w:r>
      <w:r>
        <w:t>: Project website: Ask why for omar, a driver added through the form</w:t>
      </w:r>
      <w:bookmarkEnd w:id="139"/>
    </w:p>
    <w:p w14:paraId="1799210F" w14:textId="77777777" w:rsidR="003F5EED" w:rsidRDefault="00E42218">
      <w:pPr>
        <w:pStyle w:val="Heading1"/>
      </w:pPr>
      <w:bookmarkStart w:id="140" w:name="_Toc242031048"/>
      <w:r>
        <w:t>Appendix G: Team participation evidence</w:t>
      </w:r>
      <w:bookmarkEnd w:id="140"/>
    </w:p>
    <w:p w14:paraId="689609A0" w14:textId="77777777" w:rsidR="003F5EED" w:rsidRDefault="00E42218">
      <w:r>
        <w:t>Each member owned one part of the system from design to code to report chapter, so each of us can answer viva questions on our part in depth. All four of us reviewed the full rule base together before it was frozen, and every rule was agreed by the whole group.</w:t>
      </w:r>
    </w:p>
    <w:p w14:paraId="5EFC1C69" w14:textId="234C7632" w:rsidR="003F5EED" w:rsidRDefault="00E42218">
      <w:pPr>
        <w:pStyle w:val="Caption"/>
        <w:keepNext/>
        <w:spacing w:before="80"/>
        <w:jc w:val="center"/>
      </w:pPr>
      <w:bookmarkStart w:id="141" w:name="_Toc242030838"/>
      <w:r>
        <w:lastRenderedPageBreak/>
        <w:t xml:space="preserve">Table </w:t>
      </w:r>
      <w:r>
        <w:fldChar w:fldCharType="begin"/>
      </w:r>
      <w:r>
        <w:instrText xml:space="preserve"> SEQ Table \* ARABIC </w:instrText>
      </w:r>
      <w:r>
        <w:fldChar w:fldCharType="separate"/>
      </w:r>
      <w:r w:rsidR="009944DC">
        <w:rPr>
          <w:noProof/>
        </w:rPr>
        <w:t>26</w:t>
      </w:r>
      <w:r>
        <w:fldChar w:fldCharType="end"/>
      </w:r>
      <w:r>
        <w:t>: Team contributions</w:t>
      </w:r>
      <w:bookmarkEnd w:id="141"/>
    </w:p>
    <w:tbl>
      <w:tblPr>
        <w:tblStyle w:val="TableGrid"/>
        <w:tblW w:w="0" w:type="auto"/>
        <w:jc w:val="center"/>
        <w:tblCellMar>
          <w:top w:w="20" w:type="dxa"/>
          <w:bottom w:w="20" w:type="dxa"/>
        </w:tblCellMar>
        <w:tblLook w:val="04A0" w:firstRow="1" w:lastRow="0" w:firstColumn="1" w:lastColumn="0" w:noHBand="0" w:noVBand="1"/>
      </w:tblPr>
      <w:tblGrid>
        <w:gridCol w:w="1814"/>
        <w:gridCol w:w="1701"/>
        <w:gridCol w:w="3742"/>
        <w:gridCol w:w="2123"/>
      </w:tblGrid>
      <w:tr w:rsidR="003F5EED" w14:paraId="20567B5F" w14:textId="77777777">
        <w:trPr>
          <w:cantSplit/>
          <w:tblHeader/>
          <w:jc w:val="center"/>
        </w:trPr>
        <w:tc>
          <w:tcPr>
            <w:tcW w:w="1814" w:type="dxa"/>
            <w:shd w:val="clear" w:color="auto" w:fill="DCE6F1"/>
          </w:tcPr>
          <w:p w14:paraId="08DAC775" w14:textId="77777777" w:rsidR="003F5EED" w:rsidRDefault="00E42218">
            <w:pPr>
              <w:keepNext/>
              <w:spacing w:after="0" w:line="240" w:lineRule="auto"/>
              <w:rPr>
                <w:sz w:val="16"/>
                <w:szCs w:val="16"/>
              </w:rPr>
            </w:pPr>
            <w:r>
              <w:rPr>
                <w:b/>
                <w:sz w:val="16"/>
              </w:rPr>
              <w:t>Member</w:t>
            </w:r>
          </w:p>
        </w:tc>
        <w:tc>
          <w:tcPr>
            <w:tcW w:w="1701" w:type="dxa"/>
            <w:shd w:val="clear" w:color="auto" w:fill="DCE6F1"/>
          </w:tcPr>
          <w:p w14:paraId="4C2288C7" w14:textId="77777777" w:rsidR="003F5EED" w:rsidRDefault="00E42218">
            <w:pPr>
              <w:keepNext/>
              <w:spacing w:after="0" w:line="240" w:lineRule="auto"/>
              <w:rPr>
                <w:sz w:val="16"/>
                <w:szCs w:val="16"/>
              </w:rPr>
            </w:pPr>
            <w:r>
              <w:rPr>
                <w:b/>
                <w:sz w:val="16"/>
              </w:rPr>
              <w:t>Role / area</w:t>
            </w:r>
          </w:p>
        </w:tc>
        <w:tc>
          <w:tcPr>
            <w:tcW w:w="3742" w:type="dxa"/>
            <w:shd w:val="clear" w:color="auto" w:fill="DCE6F1"/>
          </w:tcPr>
          <w:p w14:paraId="63E619C0" w14:textId="77777777" w:rsidR="003F5EED" w:rsidRDefault="00E42218">
            <w:pPr>
              <w:keepNext/>
              <w:spacing w:after="0" w:line="240" w:lineRule="auto"/>
              <w:rPr>
                <w:sz w:val="16"/>
                <w:szCs w:val="16"/>
              </w:rPr>
            </w:pPr>
            <w:r>
              <w:rPr>
                <w:b/>
                <w:sz w:val="16"/>
              </w:rPr>
              <w:t>Specific contribution</w:t>
            </w:r>
          </w:p>
        </w:tc>
        <w:tc>
          <w:tcPr>
            <w:tcW w:w="2098" w:type="dxa"/>
            <w:shd w:val="clear" w:color="auto" w:fill="DCE6F1"/>
          </w:tcPr>
          <w:p w14:paraId="0D76C454" w14:textId="77777777" w:rsidR="003F5EED" w:rsidRDefault="00E42218">
            <w:pPr>
              <w:keepNext/>
              <w:spacing w:after="0" w:line="240" w:lineRule="auto"/>
              <w:rPr>
                <w:sz w:val="16"/>
                <w:szCs w:val="16"/>
              </w:rPr>
            </w:pPr>
            <w:r>
              <w:rPr>
                <w:b/>
                <w:sz w:val="16"/>
              </w:rPr>
              <w:t>Evidence</w:t>
            </w:r>
          </w:p>
        </w:tc>
      </w:tr>
      <w:tr w:rsidR="003F5EED" w14:paraId="0CA0DB4D" w14:textId="77777777">
        <w:trPr>
          <w:cantSplit/>
          <w:jc w:val="center"/>
        </w:trPr>
        <w:tc>
          <w:tcPr>
            <w:tcW w:w="1814" w:type="dxa"/>
          </w:tcPr>
          <w:p w14:paraId="30C7AF79" w14:textId="77777777" w:rsidR="003F5EED" w:rsidRDefault="00E42218">
            <w:pPr>
              <w:keepNext/>
              <w:spacing w:after="0" w:line="240" w:lineRule="auto"/>
              <w:rPr>
                <w:sz w:val="16"/>
                <w:szCs w:val="16"/>
              </w:rPr>
            </w:pPr>
            <w:r>
              <w:rPr>
                <w:sz w:val="16"/>
              </w:rPr>
              <w:t>Syed Mohmmad Huzaifa (AI-23022)</w:t>
            </w:r>
          </w:p>
        </w:tc>
        <w:tc>
          <w:tcPr>
            <w:tcW w:w="1701" w:type="dxa"/>
          </w:tcPr>
          <w:p w14:paraId="77A38521" w14:textId="77777777" w:rsidR="003F5EED" w:rsidRDefault="00E42218">
            <w:pPr>
              <w:keepNext/>
              <w:spacing w:after="0" w:line="240" w:lineRule="auto"/>
              <w:rPr>
                <w:sz w:val="16"/>
                <w:szCs w:val="16"/>
              </w:rPr>
            </w:pPr>
            <w:r>
              <w:rPr>
                <w:sz w:val="16"/>
              </w:rPr>
              <w:t>Problem, knowledge acquisition, frames and script</w:t>
            </w:r>
          </w:p>
        </w:tc>
        <w:tc>
          <w:tcPr>
            <w:tcW w:w="3742" w:type="dxa"/>
          </w:tcPr>
          <w:p w14:paraId="57372A77" w14:textId="77777777" w:rsidR="003F5EED" w:rsidRDefault="00E42218">
            <w:pPr>
              <w:keepNext/>
              <w:spacing w:after="0" w:line="240" w:lineRule="auto"/>
              <w:rPr>
                <w:sz w:val="16"/>
                <w:szCs w:val="16"/>
              </w:rPr>
            </w:pPr>
            <w:r>
              <w:rPr>
                <w:sz w:val="16"/>
              </w:rPr>
              <w:t>Wrote the problem statement and the 13 domain requirements, ran the knowledge acquisition sessions, designed the 15 class frames and 38 instance frames with their facets and defaults, and wrote the ParkingSession script.</w:t>
            </w:r>
          </w:p>
        </w:tc>
        <w:tc>
          <w:tcPr>
            <w:tcW w:w="2098" w:type="dxa"/>
          </w:tcPr>
          <w:p w14:paraId="7A64EB39" w14:textId="77777777" w:rsidR="003F5EED" w:rsidRDefault="00E42218">
            <w:pPr>
              <w:keepNext/>
              <w:spacing w:after="0" w:line="240" w:lineRule="auto"/>
              <w:rPr>
                <w:sz w:val="16"/>
                <w:szCs w:val="16"/>
              </w:rPr>
            </w:pPr>
            <w:r>
              <w:rPr>
                <w:sz w:val="16"/>
              </w:rPr>
              <w:t>Ch. 1, 2, 4; krr/frames/</w:t>
            </w:r>
          </w:p>
        </w:tc>
      </w:tr>
      <w:tr w:rsidR="003F5EED" w14:paraId="3994A6F5" w14:textId="77777777">
        <w:trPr>
          <w:cantSplit/>
          <w:jc w:val="center"/>
        </w:trPr>
        <w:tc>
          <w:tcPr>
            <w:tcW w:w="1814" w:type="dxa"/>
          </w:tcPr>
          <w:p w14:paraId="1209DA8A" w14:textId="77777777" w:rsidR="003F5EED" w:rsidRDefault="00E42218">
            <w:pPr>
              <w:spacing w:after="0" w:line="240" w:lineRule="auto"/>
              <w:rPr>
                <w:sz w:val="16"/>
                <w:szCs w:val="16"/>
              </w:rPr>
            </w:pPr>
            <w:r>
              <w:rPr>
                <w:sz w:val="16"/>
              </w:rPr>
              <w:t>Maaz ur Rehman (AI-23036)</w:t>
            </w:r>
          </w:p>
        </w:tc>
        <w:tc>
          <w:tcPr>
            <w:tcW w:w="1701" w:type="dxa"/>
          </w:tcPr>
          <w:p w14:paraId="1F119123" w14:textId="77777777" w:rsidR="003F5EED" w:rsidRDefault="00E42218">
            <w:pPr>
              <w:spacing w:after="0" w:line="240" w:lineRule="auto"/>
              <w:rPr>
                <w:sz w:val="16"/>
                <w:szCs w:val="16"/>
              </w:rPr>
            </w:pPr>
            <w:r>
              <w:rPr>
                <w:sz w:val="16"/>
              </w:rPr>
              <w:t>Semantic network, description logic, trade-offs</w:t>
            </w:r>
          </w:p>
        </w:tc>
        <w:tc>
          <w:tcPr>
            <w:tcW w:w="3742" w:type="dxa"/>
          </w:tcPr>
          <w:p w14:paraId="7FF9BD9C" w14:textId="77777777" w:rsidR="003F5EED" w:rsidRDefault="00E42218">
            <w:pPr>
              <w:spacing w:after="0" w:line="240" w:lineRule="auto"/>
              <w:rPr>
                <w:sz w:val="16"/>
                <w:szCs w:val="16"/>
              </w:rPr>
            </w:pPr>
            <w:r>
              <w:rPr>
                <w:sz w:val="16"/>
              </w:rPr>
              <w:t>Built the semantic network generator with inheritance and path queries, wrote the DL TBox (T01-T28, D01-D17), the classifier and consistency checker, the OWL export and the expressivity and tractability analysis.</w:t>
            </w:r>
          </w:p>
        </w:tc>
        <w:tc>
          <w:tcPr>
            <w:tcW w:w="2098" w:type="dxa"/>
          </w:tcPr>
          <w:p w14:paraId="2AEBF7F8" w14:textId="77777777" w:rsidR="003F5EED" w:rsidRDefault="00E42218">
            <w:pPr>
              <w:spacing w:after="0" w:line="240" w:lineRule="auto"/>
              <w:rPr>
                <w:sz w:val="16"/>
                <w:szCs w:val="16"/>
              </w:rPr>
            </w:pPr>
            <w:r>
              <w:rPr>
                <w:sz w:val="16"/>
              </w:rPr>
              <w:t>Ch. 3, 5, 7, 12; krr/semantic_net/, krr/logic/description_logic.py</w:t>
            </w:r>
          </w:p>
        </w:tc>
      </w:tr>
      <w:tr w:rsidR="003F5EED" w14:paraId="5DE69A34" w14:textId="77777777">
        <w:trPr>
          <w:cantSplit/>
          <w:jc w:val="center"/>
        </w:trPr>
        <w:tc>
          <w:tcPr>
            <w:tcW w:w="1814" w:type="dxa"/>
          </w:tcPr>
          <w:p w14:paraId="16D5D1E2" w14:textId="77777777" w:rsidR="003F5EED" w:rsidRDefault="00E42218">
            <w:pPr>
              <w:spacing w:after="0" w:line="240" w:lineRule="auto"/>
              <w:rPr>
                <w:sz w:val="16"/>
                <w:szCs w:val="16"/>
              </w:rPr>
            </w:pPr>
            <w:r>
              <w:rPr>
                <w:sz w:val="16"/>
              </w:rPr>
              <w:t>Owais Tariq (AI-23037)</w:t>
            </w:r>
          </w:p>
        </w:tc>
        <w:tc>
          <w:tcPr>
            <w:tcW w:w="1701" w:type="dxa"/>
          </w:tcPr>
          <w:p w14:paraId="23E18C84" w14:textId="77777777" w:rsidR="003F5EED" w:rsidRDefault="00E42218">
            <w:pPr>
              <w:spacing w:after="0" w:line="240" w:lineRule="auto"/>
              <w:rPr>
                <w:sz w:val="16"/>
                <w:szCs w:val="16"/>
              </w:rPr>
            </w:pPr>
            <w:r>
              <w:rPr>
                <w:sz w:val="16"/>
              </w:rPr>
              <w:t>FOL, Horn knowledge base, forward chaining</w:t>
            </w:r>
          </w:p>
        </w:tc>
        <w:tc>
          <w:tcPr>
            <w:tcW w:w="3742" w:type="dxa"/>
          </w:tcPr>
          <w:p w14:paraId="1ED86D63" w14:textId="77777777" w:rsidR="003F5EED" w:rsidRDefault="00E42218">
            <w:pPr>
              <w:spacing w:after="0" w:line="240" w:lineRule="auto"/>
              <w:rPr>
                <w:sz w:val="16"/>
                <w:szCs w:val="16"/>
              </w:rPr>
            </w:pPr>
            <w:r>
              <w:rPr>
                <w:sz w:val="16"/>
              </w:rPr>
              <w:t>Wrote the FOL vocabulary, the rule readings and statements F01-F12 with the model checker, converted the policy into Horn rules R01-R28 and IC1-IC7, and built the forward chainer with stratified negation and the Prolog export.</w:t>
            </w:r>
          </w:p>
        </w:tc>
        <w:tc>
          <w:tcPr>
            <w:tcW w:w="2098" w:type="dxa"/>
          </w:tcPr>
          <w:p w14:paraId="6FE922BD" w14:textId="77777777" w:rsidR="003F5EED" w:rsidRDefault="00E42218">
            <w:pPr>
              <w:spacing w:after="0" w:line="240" w:lineRule="auto"/>
              <w:rPr>
                <w:sz w:val="16"/>
                <w:szCs w:val="16"/>
              </w:rPr>
            </w:pPr>
            <w:r>
              <w:rPr>
                <w:sz w:val="16"/>
              </w:rPr>
              <w:t>Ch. 6, 8, 9.2-9.3; krr/logic/fol.py, krr/reasoning/forward.py</w:t>
            </w:r>
          </w:p>
        </w:tc>
      </w:tr>
      <w:tr w:rsidR="003F5EED" w14:paraId="4C69B86B" w14:textId="77777777">
        <w:trPr>
          <w:cantSplit/>
          <w:jc w:val="center"/>
        </w:trPr>
        <w:tc>
          <w:tcPr>
            <w:tcW w:w="1814" w:type="dxa"/>
          </w:tcPr>
          <w:p w14:paraId="72B6AC4E" w14:textId="77777777" w:rsidR="003F5EED" w:rsidRDefault="00E42218">
            <w:pPr>
              <w:spacing w:after="0" w:line="240" w:lineRule="auto"/>
              <w:rPr>
                <w:sz w:val="16"/>
                <w:szCs w:val="16"/>
              </w:rPr>
            </w:pPr>
            <w:r>
              <w:rPr>
                <w:sz w:val="16"/>
              </w:rPr>
              <w:t>Shaikh Muhammad Zain (AI-23306)</w:t>
            </w:r>
          </w:p>
        </w:tc>
        <w:tc>
          <w:tcPr>
            <w:tcW w:w="1701" w:type="dxa"/>
          </w:tcPr>
          <w:p w14:paraId="64FD305C" w14:textId="77777777" w:rsidR="003F5EED" w:rsidRDefault="00E42218">
            <w:pPr>
              <w:spacing w:after="0" w:line="240" w:lineRule="auto"/>
              <w:rPr>
                <w:sz w:val="16"/>
                <w:szCs w:val="16"/>
              </w:rPr>
            </w:pPr>
            <w:r>
              <w:rPr>
                <w:sz w:val="16"/>
              </w:rPr>
              <w:t>Backward chaining, interfaces, testing, report</w:t>
            </w:r>
          </w:p>
        </w:tc>
        <w:tc>
          <w:tcPr>
            <w:tcW w:w="3742" w:type="dxa"/>
          </w:tcPr>
          <w:p w14:paraId="6035155B" w14:textId="77777777" w:rsidR="003F5EED" w:rsidRDefault="00E42218">
            <w:pPr>
              <w:spacing w:after="0" w:line="240" w:lineRule="auto"/>
              <w:rPr>
                <w:sz w:val="16"/>
                <w:szCs w:val="16"/>
              </w:rPr>
            </w:pPr>
            <w:r>
              <w:rPr>
                <w:sz w:val="16"/>
              </w:rPr>
              <w:t>Built the backward chainer, proof trees and why-not explainer, the CLI and Streamlit interface, the 12 test scenarios and 59 unit tests, and put the report together.</w:t>
            </w:r>
          </w:p>
        </w:tc>
        <w:tc>
          <w:tcPr>
            <w:tcW w:w="2098" w:type="dxa"/>
          </w:tcPr>
          <w:p w14:paraId="6F813F63" w14:textId="77777777" w:rsidR="003F5EED" w:rsidRDefault="00E42218">
            <w:pPr>
              <w:spacing w:after="0" w:line="240" w:lineRule="auto"/>
              <w:rPr>
                <w:sz w:val="16"/>
                <w:szCs w:val="16"/>
              </w:rPr>
            </w:pPr>
            <w:r>
              <w:rPr>
                <w:sz w:val="16"/>
              </w:rPr>
              <w:t>Ch. 9.4-9.6, 10, 11; krr/reasoning/backward.py, app.py, tests/</w:t>
            </w:r>
          </w:p>
        </w:tc>
      </w:tr>
    </w:tbl>
    <w:p w14:paraId="0ED4B9AA" w14:textId="77777777" w:rsidR="003F5EED" w:rsidRDefault="003F5EED">
      <w:pPr>
        <w:spacing w:after="40" w:line="192" w:lineRule="auto"/>
      </w:pPr>
    </w:p>
    <w:p w14:paraId="11E36B9A" w14:textId="77777777" w:rsidR="003F5EED" w:rsidRDefault="00E42218">
      <w:r>
        <w:t>In the viva each member presents and demonstrates their own part: Syed Mohmmad Huzaifa the problem, frames and script; Maaz ur Rehman the semantic network and DL reasoner; Owais Tariq the Horn rules and forward chaining; Shaikh Muhammad Zain backward chaining, the interface and the test cases. The presentation script in docs/viva gives each member one part.</w:t>
      </w:r>
    </w:p>
    <w:p w14:paraId="5CA3B94D" w14:textId="77777777" w:rsidR="003F5EED" w:rsidRDefault="00E42218">
      <w:pPr>
        <w:pStyle w:val="Heading1"/>
      </w:pPr>
      <w:bookmarkStart w:id="142" w:name="_Toc242031049"/>
      <w:r>
        <w:t>CT-351 CCP final compliance checklist</w:t>
      </w:r>
      <w:bookmarkEnd w:id="142"/>
    </w:p>
    <w:p w14:paraId="1008AE52" w14:textId="694B022C" w:rsidR="003F5EED" w:rsidRDefault="00E42218">
      <w:pPr>
        <w:pStyle w:val="Caption"/>
        <w:keepNext/>
        <w:spacing w:before="80"/>
        <w:jc w:val="center"/>
      </w:pPr>
      <w:bookmarkStart w:id="143" w:name="_Toc242030839"/>
      <w:r>
        <w:t xml:space="preserve">Table </w:t>
      </w:r>
      <w:r>
        <w:fldChar w:fldCharType="begin"/>
      </w:r>
      <w:r>
        <w:instrText xml:space="preserve"> SEQ Table \* ARABIC </w:instrText>
      </w:r>
      <w:r>
        <w:fldChar w:fldCharType="separate"/>
      </w:r>
      <w:r w:rsidR="009944DC">
        <w:rPr>
          <w:noProof/>
        </w:rPr>
        <w:t>27</w:t>
      </w:r>
      <w:r>
        <w:fldChar w:fldCharType="end"/>
      </w:r>
      <w:r>
        <w:t>: CCP compliance checklist</w:t>
      </w:r>
      <w:bookmarkEnd w:id="143"/>
    </w:p>
    <w:tbl>
      <w:tblPr>
        <w:tblStyle w:val="TableGrid"/>
        <w:tblW w:w="0" w:type="auto"/>
        <w:jc w:val="center"/>
        <w:tblCellMar>
          <w:top w:w="20" w:type="dxa"/>
          <w:bottom w:w="20" w:type="dxa"/>
        </w:tblCellMar>
        <w:tblLook w:val="04A0" w:firstRow="1" w:lastRow="0" w:firstColumn="1" w:lastColumn="0" w:noHBand="0" w:noVBand="1"/>
      </w:tblPr>
      <w:tblGrid>
        <w:gridCol w:w="3288"/>
        <w:gridCol w:w="1134"/>
        <w:gridCol w:w="2381"/>
        <w:gridCol w:w="2551"/>
      </w:tblGrid>
      <w:tr w:rsidR="003F5EED" w14:paraId="5D920F96" w14:textId="77777777">
        <w:trPr>
          <w:cantSplit/>
          <w:tblHeader/>
          <w:jc w:val="center"/>
        </w:trPr>
        <w:tc>
          <w:tcPr>
            <w:tcW w:w="3288" w:type="dxa"/>
            <w:shd w:val="clear" w:color="auto" w:fill="DCE6F1"/>
          </w:tcPr>
          <w:p w14:paraId="3814301E" w14:textId="77777777" w:rsidR="003F5EED" w:rsidRDefault="00E42218">
            <w:pPr>
              <w:keepNext/>
              <w:spacing w:after="0" w:line="240" w:lineRule="auto"/>
              <w:rPr>
                <w:sz w:val="16"/>
                <w:szCs w:val="16"/>
              </w:rPr>
            </w:pPr>
            <w:r>
              <w:rPr>
                <w:b/>
                <w:sz w:val="16"/>
              </w:rPr>
              <w:t>Requirement</w:t>
            </w:r>
          </w:p>
        </w:tc>
        <w:tc>
          <w:tcPr>
            <w:tcW w:w="1134" w:type="dxa"/>
            <w:shd w:val="clear" w:color="auto" w:fill="DCE6F1"/>
          </w:tcPr>
          <w:p w14:paraId="7986CECE" w14:textId="77777777" w:rsidR="003F5EED" w:rsidRDefault="00E42218">
            <w:pPr>
              <w:keepNext/>
              <w:spacing w:after="0" w:line="240" w:lineRule="auto"/>
              <w:rPr>
                <w:sz w:val="16"/>
                <w:szCs w:val="16"/>
              </w:rPr>
            </w:pPr>
            <w:r>
              <w:rPr>
                <w:b/>
                <w:sz w:val="16"/>
              </w:rPr>
              <w:t>Completed?</w:t>
            </w:r>
          </w:p>
        </w:tc>
        <w:tc>
          <w:tcPr>
            <w:tcW w:w="2381" w:type="dxa"/>
            <w:shd w:val="clear" w:color="auto" w:fill="DCE6F1"/>
          </w:tcPr>
          <w:p w14:paraId="43B8A1DB" w14:textId="77777777" w:rsidR="003F5EED" w:rsidRDefault="00E42218">
            <w:pPr>
              <w:keepNext/>
              <w:spacing w:after="0" w:line="240" w:lineRule="auto"/>
              <w:rPr>
                <w:sz w:val="16"/>
                <w:szCs w:val="16"/>
              </w:rPr>
            </w:pPr>
            <w:r>
              <w:rPr>
                <w:b/>
                <w:sz w:val="16"/>
              </w:rPr>
              <w:t>Evidence / section</w:t>
            </w:r>
          </w:p>
        </w:tc>
        <w:tc>
          <w:tcPr>
            <w:tcW w:w="2551" w:type="dxa"/>
            <w:shd w:val="clear" w:color="auto" w:fill="DCE6F1"/>
          </w:tcPr>
          <w:p w14:paraId="1D26337D" w14:textId="77777777" w:rsidR="003F5EED" w:rsidRDefault="00E42218">
            <w:pPr>
              <w:keepNext/>
              <w:spacing w:after="0" w:line="240" w:lineRule="auto"/>
              <w:rPr>
                <w:sz w:val="16"/>
                <w:szCs w:val="16"/>
              </w:rPr>
            </w:pPr>
            <w:r>
              <w:rPr>
                <w:b/>
                <w:sz w:val="16"/>
              </w:rPr>
              <w:t>Verified by</w:t>
            </w:r>
          </w:p>
        </w:tc>
      </w:tr>
      <w:tr w:rsidR="003F5EED" w14:paraId="725CF137" w14:textId="77777777">
        <w:trPr>
          <w:cantSplit/>
          <w:jc w:val="center"/>
        </w:trPr>
        <w:tc>
          <w:tcPr>
            <w:tcW w:w="3288" w:type="dxa"/>
          </w:tcPr>
          <w:p w14:paraId="476CCAC7" w14:textId="77777777" w:rsidR="003F5EED" w:rsidRDefault="00E42218">
            <w:pPr>
              <w:keepNext/>
              <w:spacing w:after="0" w:line="240" w:lineRule="auto"/>
              <w:rPr>
                <w:sz w:val="16"/>
                <w:szCs w:val="16"/>
              </w:rPr>
            </w:pPr>
            <w:r>
              <w:rPr>
                <w:sz w:val="16"/>
              </w:rPr>
              <w:t>Problem statement and motivation</w:t>
            </w:r>
          </w:p>
        </w:tc>
        <w:tc>
          <w:tcPr>
            <w:tcW w:w="1134" w:type="dxa"/>
          </w:tcPr>
          <w:p w14:paraId="33AC139A" w14:textId="77777777" w:rsidR="003F5EED" w:rsidRDefault="00E42218">
            <w:pPr>
              <w:keepNext/>
              <w:spacing w:after="0" w:line="240" w:lineRule="auto"/>
              <w:rPr>
                <w:sz w:val="16"/>
                <w:szCs w:val="16"/>
              </w:rPr>
            </w:pPr>
            <w:r>
              <w:rPr>
                <w:sz w:val="16"/>
              </w:rPr>
              <w:t>Yes</w:t>
            </w:r>
          </w:p>
        </w:tc>
        <w:tc>
          <w:tcPr>
            <w:tcW w:w="2381" w:type="dxa"/>
          </w:tcPr>
          <w:p w14:paraId="6B78D695" w14:textId="77777777" w:rsidR="003F5EED" w:rsidRDefault="00E42218">
            <w:pPr>
              <w:keepNext/>
              <w:spacing w:after="0" w:line="240" w:lineRule="auto"/>
              <w:rPr>
                <w:sz w:val="16"/>
                <w:szCs w:val="16"/>
              </w:rPr>
            </w:pPr>
            <w:r>
              <w:rPr>
                <w:sz w:val="16"/>
              </w:rPr>
              <w:t>Ch. 1</w:t>
            </w:r>
          </w:p>
        </w:tc>
        <w:tc>
          <w:tcPr>
            <w:tcW w:w="2551" w:type="dxa"/>
          </w:tcPr>
          <w:p w14:paraId="15CCF197" w14:textId="77777777" w:rsidR="003F5EED" w:rsidRDefault="00E42218">
            <w:pPr>
              <w:keepNext/>
              <w:spacing w:after="0" w:line="240" w:lineRule="auto"/>
              <w:rPr>
                <w:sz w:val="16"/>
                <w:szCs w:val="16"/>
              </w:rPr>
            </w:pPr>
            <w:r>
              <w:rPr>
                <w:sz w:val="16"/>
              </w:rPr>
              <w:t>Syed Mohmmad Huzaifa</w:t>
            </w:r>
          </w:p>
        </w:tc>
      </w:tr>
      <w:tr w:rsidR="003F5EED" w14:paraId="19276F29" w14:textId="77777777">
        <w:trPr>
          <w:cantSplit/>
          <w:jc w:val="center"/>
        </w:trPr>
        <w:tc>
          <w:tcPr>
            <w:tcW w:w="3288" w:type="dxa"/>
          </w:tcPr>
          <w:p w14:paraId="729EB022" w14:textId="77777777" w:rsidR="003F5EED" w:rsidRDefault="00E42218">
            <w:pPr>
              <w:spacing w:after="0" w:line="240" w:lineRule="auto"/>
              <w:rPr>
                <w:sz w:val="16"/>
                <w:szCs w:val="16"/>
              </w:rPr>
            </w:pPr>
            <w:r>
              <w:rPr>
                <w:sz w:val="16"/>
              </w:rPr>
              <w:t>Domain requirements</w:t>
            </w:r>
          </w:p>
        </w:tc>
        <w:tc>
          <w:tcPr>
            <w:tcW w:w="1134" w:type="dxa"/>
          </w:tcPr>
          <w:p w14:paraId="4CD7EA95" w14:textId="77777777" w:rsidR="003F5EED" w:rsidRDefault="00E42218">
            <w:pPr>
              <w:spacing w:after="0" w:line="240" w:lineRule="auto"/>
              <w:rPr>
                <w:sz w:val="16"/>
                <w:szCs w:val="16"/>
              </w:rPr>
            </w:pPr>
            <w:r>
              <w:rPr>
                <w:sz w:val="16"/>
              </w:rPr>
              <w:t>Yes</w:t>
            </w:r>
          </w:p>
        </w:tc>
        <w:tc>
          <w:tcPr>
            <w:tcW w:w="2381" w:type="dxa"/>
          </w:tcPr>
          <w:p w14:paraId="124F3511" w14:textId="77777777" w:rsidR="003F5EED" w:rsidRDefault="00E42218">
            <w:pPr>
              <w:spacing w:after="0" w:line="240" w:lineRule="auto"/>
              <w:rPr>
                <w:sz w:val="16"/>
                <w:szCs w:val="16"/>
              </w:rPr>
            </w:pPr>
            <w:r>
              <w:rPr>
                <w:sz w:val="16"/>
              </w:rPr>
              <w:t>1.4, 2.5</w:t>
            </w:r>
          </w:p>
        </w:tc>
        <w:tc>
          <w:tcPr>
            <w:tcW w:w="2551" w:type="dxa"/>
          </w:tcPr>
          <w:p w14:paraId="03B385FA" w14:textId="77777777" w:rsidR="003F5EED" w:rsidRDefault="00E42218">
            <w:pPr>
              <w:spacing w:after="0" w:line="240" w:lineRule="auto"/>
              <w:rPr>
                <w:sz w:val="16"/>
                <w:szCs w:val="16"/>
              </w:rPr>
            </w:pPr>
            <w:r>
              <w:rPr>
                <w:sz w:val="16"/>
              </w:rPr>
              <w:t>Syed Mohmmad Huzaifa</w:t>
            </w:r>
          </w:p>
        </w:tc>
      </w:tr>
      <w:tr w:rsidR="003F5EED" w14:paraId="6E6C5342" w14:textId="77777777">
        <w:trPr>
          <w:cantSplit/>
          <w:jc w:val="center"/>
        </w:trPr>
        <w:tc>
          <w:tcPr>
            <w:tcW w:w="3288" w:type="dxa"/>
          </w:tcPr>
          <w:p w14:paraId="18E0393C" w14:textId="77777777" w:rsidR="003F5EED" w:rsidRDefault="00E42218">
            <w:pPr>
              <w:spacing w:after="0" w:line="240" w:lineRule="auto"/>
              <w:rPr>
                <w:sz w:val="16"/>
                <w:szCs w:val="16"/>
              </w:rPr>
            </w:pPr>
            <w:r>
              <w:rPr>
                <w:sz w:val="16"/>
              </w:rPr>
              <w:t>Limitations of traditional databases</w:t>
            </w:r>
          </w:p>
        </w:tc>
        <w:tc>
          <w:tcPr>
            <w:tcW w:w="1134" w:type="dxa"/>
          </w:tcPr>
          <w:p w14:paraId="6D007541" w14:textId="77777777" w:rsidR="003F5EED" w:rsidRDefault="00E42218">
            <w:pPr>
              <w:spacing w:after="0" w:line="240" w:lineRule="auto"/>
              <w:rPr>
                <w:sz w:val="16"/>
                <w:szCs w:val="16"/>
              </w:rPr>
            </w:pPr>
            <w:r>
              <w:rPr>
                <w:sz w:val="16"/>
              </w:rPr>
              <w:t>Yes</w:t>
            </w:r>
          </w:p>
        </w:tc>
        <w:tc>
          <w:tcPr>
            <w:tcW w:w="2381" w:type="dxa"/>
          </w:tcPr>
          <w:p w14:paraId="459F433D" w14:textId="77777777" w:rsidR="003F5EED" w:rsidRDefault="00E42218">
            <w:pPr>
              <w:spacing w:after="0" w:line="240" w:lineRule="auto"/>
              <w:rPr>
                <w:sz w:val="16"/>
                <w:szCs w:val="16"/>
              </w:rPr>
            </w:pPr>
            <w:r>
              <w:rPr>
                <w:sz w:val="16"/>
              </w:rPr>
              <w:t>2.6</w:t>
            </w:r>
          </w:p>
        </w:tc>
        <w:tc>
          <w:tcPr>
            <w:tcW w:w="2551" w:type="dxa"/>
          </w:tcPr>
          <w:p w14:paraId="09E3421F" w14:textId="77777777" w:rsidR="003F5EED" w:rsidRDefault="00E42218">
            <w:pPr>
              <w:spacing w:after="0" w:line="240" w:lineRule="auto"/>
              <w:rPr>
                <w:sz w:val="16"/>
                <w:szCs w:val="16"/>
              </w:rPr>
            </w:pPr>
            <w:r>
              <w:rPr>
                <w:sz w:val="16"/>
              </w:rPr>
              <w:t>Syed Mohmmad Huzaifa</w:t>
            </w:r>
          </w:p>
        </w:tc>
      </w:tr>
      <w:tr w:rsidR="003F5EED" w14:paraId="5BF57E86" w14:textId="77777777">
        <w:trPr>
          <w:cantSplit/>
          <w:jc w:val="center"/>
        </w:trPr>
        <w:tc>
          <w:tcPr>
            <w:tcW w:w="3288" w:type="dxa"/>
          </w:tcPr>
          <w:p w14:paraId="4CC30D6D" w14:textId="77777777" w:rsidR="003F5EED" w:rsidRDefault="00E42218">
            <w:pPr>
              <w:spacing w:after="0" w:line="240" w:lineRule="auto"/>
              <w:rPr>
                <w:sz w:val="16"/>
                <w:szCs w:val="16"/>
              </w:rPr>
            </w:pPr>
            <w:r>
              <w:rPr>
                <w:sz w:val="16"/>
              </w:rPr>
              <w:t>Frames and scripts</w:t>
            </w:r>
          </w:p>
        </w:tc>
        <w:tc>
          <w:tcPr>
            <w:tcW w:w="1134" w:type="dxa"/>
          </w:tcPr>
          <w:p w14:paraId="71E6F193" w14:textId="77777777" w:rsidR="003F5EED" w:rsidRDefault="00E42218">
            <w:pPr>
              <w:spacing w:after="0" w:line="240" w:lineRule="auto"/>
              <w:rPr>
                <w:sz w:val="16"/>
                <w:szCs w:val="16"/>
              </w:rPr>
            </w:pPr>
            <w:r>
              <w:rPr>
                <w:sz w:val="16"/>
              </w:rPr>
              <w:t>Yes</w:t>
            </w:r>
          </w:p>
        </w:tc>
        <w:tc>
          <w:tcPr>
            <w:tcW w:w="2381" w:type="dxa"/>
          </w:tcPr>
          <w:p w14:paraId="43CE9295" w14:textId="77777777" w:rsidR="003F5EED" w:rsidRDefault="00E42218">
            <w:pPr>
              <w:spacing w:after="0" w:line="240" w:lineRule="auto"/>
              <w:rPr>
                <w:sz w:val="16"/>
                <w:szCs w:val="16"/>
              </w:rPr>
            </w:pPr>
            <w:r>
              <w:rPr>
                <w:sz w:val="16"/>
              </w:rPr>
              <w:t>Ch. 4</w:t>
            </w:r>
          </w:p>
        </w:tc>
        <w:tc>
          <w:tcPr>
            <w:tcW w:w="2551" w:type="dxa"/>
          </w:tcPr>
          <w:p w14:paraId="66DA3378" w14:textId="77777777" w:rsidR="003F5EED" w:rsidRDefault="00E42218">
            <w:pPr>
              <w:spacing w:after="0" w:line="240" w:lineRule="auto"/>
              <w:rPr>
                <w:sz w:val="16"/>
                <w:szCs w:val="16"/>
              </w:rPr>
            </w:pPr>
            <w:r>
              <w:rPr>
                <w:sz w:val="16"/>
              </w:rPr>
              <w:t>Syed Mohmmad Huzaifa</w:t>
            </w:r>
          </w:p>
        </w:tc>
      </w:tr>
      <w:tr w:rsidR="003F5EED" w14:paraId="5F96F632" w14:textId="77777777">
        <w:trPr>
          <w:cantSplit/>
          <w:jc w:val="center"/>
        </w:trPr>
        <w:tc>
          <w:tcPr>
            <w:tcW w:w="3288" w:type="dxa"/>
          </w:tcPr>
          <w:p w14:paraId="7403C526" w14:textId="77777777" w:rsidR="003F5EED" w:rsidRDefault="00E42218">
            <w:pPr>
              <w:spacing w:after="0" w:line="240" w:lineRule="auto"/>
              <w:rPr>
                <w:sz w:val="16"/>
                <w:szCs w:val="16"/>
              </w:rPr>
            </w:pPr>
            <w:r>
              <w:rPr>
                <w:sz w:val="16"/>
              </w:rPr>
              <w:t>Semantic network</w:t>
            </w:r>
          </w:p>
        </w:tc>
        <w:tc>
          <w:tcPr>
            <w:tcW w:w="1134" w:type="dxa"/>
          </w:tcPr>
          <w:p w14:paraId="4FAF4747" w14:textId="77777777" w:rsidR="003F5EED" w:rsidRDefault="00E42218">
            <w:pPr>
              <w:spacing w:after="0" w:line="240" w:lineRule="auto"/>
              <w:rPr>
                <w:sz w:val="16"/>
                <w:szCs w:val="16"/>
              </w:rPr>
            </w:pPr>
            <w:r>
              <w:rPr>
                <w:sz w:val="16"/>
              </w:rPr>
              <w:t>Yes</w:t>
            </w:r>
          </w:p>
        </w:tc>
        <w:tc>
          <w:tcPr>
            <w:tcW w:w="2381" w:type="dxa"/>
          </w:tcPr>
          <w:p w14:paraId="124E4E08" w14:textId="77777777" w:rsidR="003F5EED" w:rsidRDefault="00E42218">
            <w:pPr>
              <w:spacing w:after="0" w:line="240" w:lineRule="auto"/>
              <w:rPr>
                <w:sz w:val="16"/>
                <w:szCs w:val="16"/>
              </w:rPr>
            </w:pPr>
            <w:r>
              <w:rPr>
                <w:sz w:val="16"/>
              </w:rPr>
              <w:t>Ch. 5</w:t>
            </w:r>
          </w:p>
        </w:tc>
        <w:tc>
          <w:tcPr>
            <w:tcW w:w="2551" w:type="dxa"/>
          </w:tcPr>
          <w:p w14:paraId="61143736" w14:textId="77777777" w:rsidR="003F5EED" w:rsidRDefault="00E42218">
            <w:pPr>
              <w:spacing w:after="0" w:line="240" w:lineRule="auto"/>
              <w:rPr>
                <w:sz w:val="16"/>
                <w:szCs w:val="16"/>
              </w:rPr>
            </w:pPr>
            <w:r>
              <w:rPr>
                <w:sz w:val="16"/>
              </w:rPr>
              <w:t>Maaz ur Rehman</w:t>
            </w:r>
          </w:p>
        </w:tc>
      </w:tr>
      <w:tr w:rsidR="003F5EED" w14:paraId="622EC328" w14:textId="77777777">
        <w:trPr>
          <w:cantSplit/>
          <w:jc w:val="center"/>
        </w:trPr>
        <w:tc>
          <w:tcPr>
            <w:tcW w:w="3288" w:type="dxa"/>
          </w:tcPr>
          <w:p w14:paraId="3D6FC55D" w14:textId="77777777" w:rsidR="003F5EED" w:rsidRDefault="00E42218">
            <w:pPr>
              <w:spacing w:after="0" w:line="240" w:lineRule="auto"/>
              <w:rPr>
                <w:sz w:val="16"/>
                <w:szCs w:val="16"/>
              </w:rPr>
            </w:pPr>
            <w:r>
              <w:rPr>
                <w:sz w:val="16"/>
              </w:rPr>
              <w:t>FOL facts, rules and quantifiers</w:t>
            </w:r>
          </w:p>
        </w:tc>
        <w:tc>
          <w:tcPr>
            <w:tcW w:w="1134" w:type="dxa"/>
          </w:tcPr>
          <w:p w14:paraId="03F35B87" w14:textId="77777777" w:rsidR="003F5EED" w:rsidRDefault="00E42218">
            <w:pPr>
              <w:spacing w:after="0" w:line="240" w:lineRule="auto"/>
              <w:rPr>
                <w:sz w:val="16"/>
                <w:szCs w:val="16"/>
              </w:rPr>
            </w:pPr>
            <w:r>
              <w:rPr>
                <w:sz w:val="16"/>
              </w:rPr>
              <w:t>Yes</w:t>
            </w:r>
          </w:p>
        </w:tc>
        <w:tc>
          <w:tcPr>
            <w:tcW w:w="2381" w:type="dxa"/>
          </w:tcPr>
          <w:p w14:paraId="2A0AFC3F" w14:textId="77777777" w:rsidR="003F5EED" w:rsidRDefault="00E42218">
            <w:pPr>
              <w:spacing w:after="0" w:line="240" w:lineRule="auto"/>
              <w:rPr>
                <w:sz w:val="16"/>
                <w:szCs w:val="16"/>
              </w:rPr>
            </w:pPr>
            <w:r>
              <w:rPr>
                <w:sz w:val="16"/>
              </w:rPr>
              <w:t>Ch. 6</w:t>
            </w:r>
          </w:p>
        </w:tc>
        <w:tc>
          <w:tcPr>
            <w:tcW w:w="2551" w:type="dxa"/>
          </w:tcPr>
          <w:p w14:paraId="027BCB31" w14:textId="77777777" w:rsidR="003F5EED" w:rsidRDefault="00E42218">
            <w:pPr>
              <w:spacing w:after="0" w:line="240" w:lineRule="auto"/>
              <w:rPr>
                <w:sz w:val="16"/>
                <w:szCs w:val="16"/>
              </w:rPr>
            </w:pPr>
            <w:r>
              <w:rPr>
                <w:sz w:val="16"/>
              </w:rPr>
              <w:t>Owais Tariq</w:t>
            </w:r>
          </w:p>
        </w:tc>
      </w:tr>
      <w:tr w:rsidR="003F5EED" w14:paraId="390CB6E0" w14:textId="77777777">
        <w:trPr>
          <w:cantSplit/>
          <w:jc w:val="center"/>
        </w:trPr>
        <w:tc>
          <w:tcPr>
            <w:tcW w:w="3288" w:type="dxa"/>
          </w:tcPr>
          <w:p w14:paraId="3701C3C1" w14:textId="77777777" w:rsidR="003F5EED" w:rsidRDefault="00E42218">
            <w:pPr>
              <w:spacing w:after="0" w:line="240" w:lineRule="auto"/>
              <w:rPr>
                <w:sz w:val="16"/>
                <w:szCs w:val="16"/>
              </w:rPr>
            </w:pPr>
            <w:r>
              <w:rPr>
                <w:sz w:val="16"/>
              </w:rPr>
              <w:t>Description logic axioms</w:t>
            </w:r>
          </w:p>
        </w:tc>
        <w:tc>
          <w:tcPr>
            <w:tcW w:w="1134" w:type="dxa"/>
          </w:tcPr>
          <w:p w14:paraId="59BF9502" w14:textId="77777777" w:rsidR="003F5EED" w:rsidRDefault="00E42218">
            <w:pPr>
              <w:spacing w:after="0" w:line="240" w:lineRule="auto"/>
              <w:rPr>
                <w:sz w:val="16"/>
                <w:szCs w:val="16"/>
              </w:rPr>
            </w:pPr>
            <w:r>
              <w:rPr>
                <w:sz w:val="16"/>
              </w:rPr>
              <w:t>Yes</w:t>
            </w:r>
          </w:p>
        </w:tc>
        <w:tc>
          <w:tcPr>
            <w:tcW w:w="2381" w:type="dxa"/>
          </w:tcPr>
          <w:p w14:paraId="25C45C06" w14:textId="77777777" w:rsidR="003F5EED" w:rsidRDefault="00E42218">
            <w:pPr>
              <w:spacing w:after="0" w:line="240" w:lineRule="auto"/>
              <w:rPr>
                <w:sz w:val="16"/>
                <w:szCs w:val="16"/>
              </w:rPr>
            </w:pPr>
            <w:r>
              <w:rPr>
                <w:sz w:val="16"/>
              </w:rPr>
              <w:t>Ch. 7</w:t>
            </w:r>
          </w:p>
        </w:tc>
        <w:tc>
          <w:tcPr>
            <w:tcW w:w="2551" w:type="dxa"/>
          </w:tcPr>
          <w:p w14:paraId="790B140A" w14:textId="77777777" w:rsidR="003F5EED" w:rsidRDefault="00E42218">
            <w:pPr>
              <w:spacing w:after="0" w:line="240" w:lineRule="auto"/>
              <w:rPr>
                <w:sz w:val="16"/>
                <w:szCs w:val="16"/>
              </w:rPr>
            </w:pPr>
            <w:r>
              <w:rPr>
                <w:sz w:val="16"/>
              </w:rPr>
              <w:t>Maaz ur Rehman</w:t>
            </w:r>
          </w:p>
        </w:tc>
      </w:tr>
      <w:tr w:rsidR="003F5EED" w14:paraId="1F98E20C" w14:textId="77777777">
        <w:trPr>
          <w:cantSplit/>
          <w:jc w:val="center"/>
        </w:trPr>
        <w:tc>
          <w:tcPr>
            <w:tcW w:w="3288" w:type="dxa"/>
          </w:tcPr>
          <w:p w14:paraId="37D070F0" w14:textId="77777777" w:rsidR="003F5EED" w:rsidRDefault="00E42218">
            <w:pPr>
              <w:spacing w:after="0" w:line="240" w:lineRule="auto"/>
              <w:rPr>
                <w:sz w:val="16"/>
                <w:szCs w:val="16"/>
              </w:rPr>
            </w:pPr>
            <w:r>
              <w:rPr>
                <w:sz w:val="16"/>
              </w:rPr>
              <w:t>Expressivity vs tractability</w:t>
            </w:r>
          </w:p>
        </w:tc>
        <w:tc>
          <w:tcPr>
            <w:tcW w:w="1134" w:type="dxa"/>
          </w:tcPr>
          <w:p w14:paraId="52897E8E" w14:textId="77777777" w:rsidR="003F5EED" w:rsidRDefault="00E42218">
            <w:pPr>
              <w:spacing w:after="0" w:line="240" w:lineRule="auto"/>
              <w:rPr>
                <w:sz w:val="16"/>
                <w:szCs w:val="16"/>
              </w:rPr>
            </w:pPr>
            <w:r>
              <w:rPr>
                <w:sz w:val="16"/>
              </w:rPr>
              <w:t>Yes</w:t>
            </w:r>
          </w:p>
        </w:tc>
        <w:tc>
          <w:tcPr>
            <w:tcW w:w="2381" w:type="dxa"/>
          </w:tcPr>
          <w:p w14:paraId="7FC8DF7B" w14:textId="77777777" w:rsidR="003F5EED" w:rsidRDefault="00E42218">
            <w:pPr>
              <w:spacing w:after="0" w:line="240" w:lineRule="auto"/>
              <w:rPr>
                <w:sz w:val="16"/>
                <w:szCs w:val="16"/>
              </w:rPr>
            </w:pPr>
            <w:r>
              <w:rPr>
                <w:sz w:val="16"/>
              </w:rPr>
              <w:t>Ch. 12</w:t>
            </w:r>
          </w:p>
        </w:tc>
        <w:tc>
          <w:tcPr>
            <w:tcW w:w="2551" w:type="dxa"/>
          </w:tcPr>
          <w:p w14:paraId="58325FFA" w14:textId="77777777" w:rsidR="003F5EED" w:rsidRDefault="00E42218">
            <w:pPr>
              <w:spacing w:after="0" w:line="240" w:lineRule="auto"/>
              <w:rPr>
                <w:sz w:val="16"/>
                <w:szCs w:val="16"/>
              </w:rPr>
            </w:pPr>
            <w:r>
              <w:rPr>
                <w:sz w:val="16"/>
              </w:rPr>
              <w:t>Maaz ur Rehman</w:t>
            </w:r>
          </w:p>
        </w:tc>
      </w:tr>
      <w:tr w:rsidR="003F5EED" w14:paraId="6BD8327F" w14:textId="77777777">
        <w:trPr>
          <w:cantSplit/>
          <w:jc w:val="center"/>
        </w:trPr>
        <w:tc>
          <w:tcPr>
            <w:tcW w:w="3288" w:type="dxa"/>
          </w:tcPr>
          <w:p w14:paraId="4724B33C" w14:textId="77777777" w:rsidR="003F5EED" w:rsidRDefault="00E42218">
            <w:pPr>
              <w:spacing w:after="0" w:line="240" w:lineRule="auto"/>
              <w:rPr>
                <w:sz w:val="16"/>
                <w:szCs w:val="16"/>
              </w:rPr>
            </w:pPr>
            <w:r>
              <w:rPr>
                <w:sz w:val="16"/>
              </w:rPr>
              <w:t>Horn clauses</w:t>
            </w:r>
          </w:p>
        </w:tc>
        <w:tc>
          <w:tcPr>
            <w:tcW w:w="1134" w:type="dxa"/>
          </w:tcPr>
          <w:p w14:paraId="65FCEC92" w14:textId="77777777" w:rsidR="003F5EED" w:rsidRDefault="00E42218">
            <w:pPr>
              <w:spacing w:after="0" w:line="240" w:lineRule="auto"/>
              <w:rPr>
                <w:sz w:val="16"/>
                <w:szCs w:val="16"/>
              </w:rPr>
            </w:pPr>
            <w:r>
              <w:rPr>
                <w:sz w:val="16"/>
              </w:rPr>
              <w:t>Yes</w:t>
            </w:r>
          </w:p>
        </w:tc>
        <w:tc>
          <w:tcPr>
            <w:tcW w:w="2381" w:type="dxa"/>
          </w:tcPr>
          <w:p w14:paraId="330C8CD5" w14:textId="77777777" w:rsidR="003F5EED" w:rsidRDefault="00E42218">
            <w:pPr>
              <w:spacing w:after="0" w:line="240" w:lineRule="auto"/>
              <w:rPr>
                <w:sz w:val="16"/>
                <w:szCs w:val="16"/>
              </w:rPr>
            </w:pPr>
            <w:r>
              <w:rPr>
                <w:sz w:val="16"/>
              </w:rPr>
              <w:t>Ch. 8, App. B</w:t>
            </w:r>
          </w:p>
        </w:tc>
        <w:tc>
          <w:tcPr>
            <w:tcW w:w="2551" w:type="dxa"/>
          </w:tcPr>
          <w:p w14:paraId="0383A186" w14:textId="77777777" w:rsidR="003F5EED" w:rsidRDefault="00E42218">
            <w:pPr>
              <w:spacing w:after="0" w:line="240" w:lineRule="auto"/>
              <w:rPr>
                <w:sz w:val="16"/>
                <w:szCs w:val="16"/>
              </w:rPr>
            </w:pPr>
            <w:r>
              <w:rPr>
                <w:sz w:val="16"/>
              </w:rPr>
              <w:t>Owais Tariq</w:t>
            </w:r>
          </w:p>
        </w:tc>
      </w:tr>
      <w:tr w:rsidR="003F5EED" w14:paraId="48629789" w14:textId="77777777">
        <w:trPr>
          <w:cantSplit/>
          <w:jc w:val="center"/>
        </w:trPr>
        <w:tc>
          <w:tcPr>
            <w:tcW w:w="3288" w:type="dxa"/>
          </w:tcPr>
          <w:p w14:paraId="60162167" w14:textId="77777777" w:rsidR="003F5EED" w:rsidRDefault="00E42218">
            <w:pPr>
              <w:spacing w:after="0" w:line="240" w:lineRule="auto"/>
              <w:rPr>
                <w:sz w:val="16"/>
                <w:szCs w:val="16"/>
              </w:rPr>
            </w:pPr>
            <w:r>
              <w:rPr>
                <w:sz w:val="16"/>
              </w:rPr>
              <w:t>Forward chaining trace</w:t>
            </w:r>
          </w:p>
        </w:tc>
        <w:tc>
          <w:tcPr>
            <w:tcW w:w="1134" w:type="dxa"/>
          </w:tcPr>
          <w:p w14:paraId="4C0C6294" w14:textId="77777777" w:rsidR="003F5EED" w:rsidRDefault="00E42218">
            <w:pPr>
              <w:spacing w:after="0" w:line="240" w:lineRule="auto"/>
              <w:rPr>
                <w:sz w:val="16"/>
                <w:szCs w:val="16"/>
              </w:rPr>
            </w:pPr>
            <w:r>
              <w:rPr>
                <w:sz w:val="16"/>
              </w:rPr>
              <w:t>Yes</w:t>
            </w:r>
          </w:p>
        </w:tc>
        <w:tc>
          <w:tcPr>
            <w:tcW w:w="2381" w:type="dxa"/>
          </w:tcPr>
          <w:p w14:paraId="122EB2C4" w14:textId="77777777" w:rsidR="003F5EED" w:rsidRDefault="00E42218">
            <w:pPr>
              <w:spacing w:after="0" w:line="240" w:lineRule="auto"/>
              <w:rPr>
                <w:sz w:val="16"/>
                <w:szCs w:val="16"/>
              </w:rPr>
            </w:pPr>
            <w:r>
              <w:rPr>
                <w:sz w:val="16"/>
              </w:rPr>
              <w:t>9.2-9.3, App. C</w:t>
            </w:r>
          </w:p>
        </w:tc>
        <w:tc>
          <w:tcPr>
            <w:tcW w:w="2551" w:type="dxa"/>
          </w:tcPr>
          <w:p w14:paraId="248CCB5E" w14:textId="77777777" w:rsidR="003F5EED" w:rsidRDefault="00E42218">
            <w:pPr>
              <w:spacing w:after="0" w:line="240" w:lineRule="auto"/>
              <w:rPr>
                <w:sz w:val="16"/>
                <w:szCs w:val="16"/>
              </w:rPr>
            </w:pPr>
            <w:r>
              <w:rPr>
                <w:sz w:val="16"/>
              </w:rPr>
              <w:t>Owais Tariq</w:t>
            </w:r>
          </w:p>
        </w:tc>
      </w:tr>
      <w:tr w:rsidR="003F5EED" w14:paraId="0127F384" w14:textId="77777777">
        <w:trPr>
          <w:cantSplit/>
          <w:jc w:val="center"/>
        </w:trPr>
        <w:tc>
          <w:tcPr>
            <w:tcW w:w="3288" w:type="dxa"/>
          </w:tcPr>
          <w:p w14:paraId="095C3A11" w14:textId="77777777" w:rsidR="003F5EED" w:rsidRDefault="00E42218">
            <w:pPr>
              <w:spacing w:after="0" w:line="240" w:lineRule="auto"/>
              <w:rPr>
                <w:sz w:val="16"/>
                <w:szCs w:val="16"/>
              </w:rPr>
            </w:pPr>
            <w:r>
              <w:rPr>
                <w:sz w:val="16"/>
              </w:rPr>
              <w:t>Backward chaining trace</w:t>
            </w:r>
          </w:p>
        </w:tc>
        <w:tc>
          <w:tcPr>
            <w:tcW w:w="1134" w:type="dxa"/>
          </w:tcPr>
          <w:p w14:paraId="322C42BE" w14:textId="77777777" w:rsidR="003F5EED" w:rsidRDefault="00E42218">
            <w:pPr>
              <w:spacing w:after="0" w:line="240" w:lineRule="auto"/>
              <w:rPr>
                <w:sz w:val="16"/>
                <w:szCs w:val="16"/>
              </w:rPr>
            </w:pPr>
            <w:r>
              <w:rPr>
                <w:sz w:val="16"/>
              </w:rPr>
              <w:t>Yes</w:t>
            </w:r>
          </w:p>
        </w:tc>
        <w:tc>
          <w:tcPr>
            <w:tcW w:w="2381" w:type="dxa"/>
          </w:tcPr>
          <w:p w14:paraId="67093F13" w14:textId="77777777" w:rsidR="003F5EED" w:rsidRDefault="00E42218">
            <w:pPr>
              <w:spacing w:after="0" w:line="240" w:lineRule="auto"/>
              <w:rPr>
                <w:sz w:val="16"/>
                <w:szCs w:val="16"/>
              </w:rPr>
            </w:pPr>
            <w:r>
              <w:rPr>
                <w:sz w:val="16"/>
              </w:rPr>
              <w:t>9.4-9.5, App. D</w:t>
            </w:r>
          </w:p>
        </w:tc>
        <w:tc>
          <w:tcPr>
            <w:tcW w:w="2551" w:type="dxa"/>
          </w:tcPr>
          <w:p w14:paraId="68C5A3C0" w14:textId="77777777" w:rsidR="003F5EED" w:rsidRDefault="00E42218">
            <w:pPr>
              <w:spacing w:after="0" w:line="240" w:lineRule="auto"/>
              <w:rPr>
                <w:sz w:val="16"/>
                <w:szCs w:val="16"/>
              </w:rPr>
            </w:pPr>
            <w:r>
              <w:rPr>
                <w:sz w:val="16"/>
              </w:rPr>
              <w:t>Shaikh Muhammad Zain</w:t>
            </w:r>
          </w:p>
        </w:tc>
      </w:tr>
      <w:tr w:rsidR="003F5EED" w14:paraId="514C619B" w14:textId="77777777">
        <w:trPr>
          <w:cantSplit/>
          <w:jc w:val="center"/>
        </w:trPr>
        <w:tc>
          <w:tcPr>
            <w:tcW w:w="3288" w:type="dxa"/>
          </w:tcPr>
          <w:p w14:paraId="74B5BE9B" w14:textId="77777777" w:rsidR="003F5EED" w:rsidRDefault="00E42218">
            <w:pPr>
              <w:spacing w:after="0" w:line="240" w:lineRule="auto"/>
              <w:rPr>
                <w:sz w:val="16"/>
                <w:szCs w:val="16"/>
              </w:rPr>
            </w:pPr>
            <w:r>
              <w:rPr>
                <w:sz w:val="16"/>
              </w:rPr>
              <w:t>Working code</w:t>
            </w:r>
          </w:p>
        </w:tc>
        <w:tc>
          <w:tcPr>
            <w:tcW w:w="1134" w:type="dxa"/>
          </w:tcPr>
          <w:p w14:paraId="7B5E2E3A" w14:textId="77777777" w:rsidR="003F5EED" w:rsidRDefault="00E42218">
            <w:pPr>
              <w:spacing w:after="0" w:line="240" w:lineRule="auto"/>
              <w:rPr>
                <w:sz w:val="16"/>
                <w:szCs w:val="16"/>
              </w:rPr>
            </w:pPr>
            <w:r>
              <w:rPr>
                <w:sz w:val="16"/>
              </w:rPr>
              <w:t>Yes</w:t>
            </w:r>
          </w:p>
        </w:tc>
        <w:tc>
          <w:tcPr>
            <w:tcW w:w="2381" w:type="dxa"/>
          </w:tcPr>
          <w:p w14:paraId="67205E6E" w14:textId="77777777" w:rsidR="003F5EED" w:rsidRDefault="00E42218">
            <w:pPr>
              <w:spacing w:after="0" w:line="240" w:lineRule="auto"/>
              <w:rPr>
                <w:sz w:val="16"/>
                <w:szCs w:val="16"/>
              </w:rPr>
            </w:pPr>
            <w:r>
              <w:rPr>
                <w:sz w:val="16"/>
              </w:rPr>
              <w:t>Ch. 10, App. E</w:t>
            </w:r>
          </w:p>
        </w:tc>
        <w:tc>
          <w:tcPr>
            <w:tcW w:w="2551" w:type="dxa"/>
          </w:tcPr>
          <w:p w14:paraId="5FD3896F" w14:textId="77777777" w:rsidR="003F5EED" w:rsidRDefault="00E42218">
            <w:pPr>
              <w:spacing w:after="0" w:line="240" w:lineRule="auto"/>
              <w:rPr>
                <w:sz w:val="16"/>
                <w:szCs w:val="16"/>
              </w:rPr>
            </w:pPr>
            <w:r>
              <w:rPr>
                <w:sz w:val="16"/>
              </w:rPr>
              <w:t>Shaikh Muhammad Zain</w:t>
            </w:r>
          </w:p>
        </w:tc>
      </w:tr>
      <w:tr w:rsidR="003F5EED" w14:paraId="66E1FF07" w14:textId="77777777">
        <w:trPr>
          <w:cantSplit/>
          <w:jc w:val="center"/>
        </w:trPr>
        <w:tc>
          <w:tcPr>
            <w:tcW w:w="3288" w:type="dxa"/>
          </w:tcPr>
          <w:p w14:paraId="7A4961EE" w14:textId="77777777" w:rsidR="003F5EED" w:rsidRDefault="00E42218">
            <w:pPr>
              <w:spacing w:after="0" w:line="240" w:lineRule="auto"/>
              <w:rPr>
                <w:sz w:val="16"/>
                <w:szCs w:val="16"/>
              </w:rPr>
            </w:pPr>
            <w:r>
              <w:rPr>
                <w:sz w:val="16"/>
              </w:rPr>
              <w:t>Execution output</w:t>
            </w:r>
          </w:p>
        </w:tc>
        <w:tc>
          <w:tcPr>
            <w:tcW w:w="1134" w:type="dxa"/>
          </w:tcPr>
          <w:p w14:paraId="6C3ED381" w14:textId="77777777" w:rsidR="003F5EED" w:rsidRDefault="00E42218">
            <w:pPr>
              <w:spacing w:after="0" w:line="240" w:lineRule="auto"/>
              <w:rPr>
                <w:sz w:val="16"/>
                <w:szCs w:val="16"/>
              </w:rPr>
            </w:pPr>
            <w:r>
              <w:rPr>
                <w:sz w:val="16"/>
              </w:rPr>
              <w:t>Yes</w:t>
            </w:r>
          </w:p>
        </w:tc>
        <w:tc>
          <w:tcPr>
            <w:tcW w:w="2381" w:type="dxa"/>
          </w:tcPr>
          <w:p w14:paraId="4144F95E" w14:textId="77777777" w:rsidR="003F5EED" w:rsidRDefault="00E42218">
            <w:pPr>
              <w:spacing w:after="0" w:line="240" w:lineRule="auto"/>
              <w:rPr>
                <w:sz w:val="16"/>
                <w:szCs w:val="16"/>
              </w:rPr>
            </w:pPr>
            <w:r>
              <w:rPr>
                <w:sz w:val="16"/>
              </w:rPr>
              <w:t>10.8, App. F</w:t>
            </w:r>
          </w:p>
        </w:tc>
        <w:tc>
          <w:tcPr>
            <w:tcW w:w="2551" w:type="dxa"/>
          </w:tcPr>
          <w:p w14:paraId="0E1F6E95" w14:textId="77777777" w:rsidR="003F5EED" w:rsidRDefault="00E42218">
            <w:pPr>
              <w:spacing w:after="0" w:line="240" w:lineRule="auto"/>
              <w:rPr>
                <w:sz w:val="16"/>
                <w:szCs w:val="16"/>
              </w:rPr>
            </w:pPr>
            <w:r>
              <w:rPr>
                <w:sz w:val="16"/>
              </w:rPr>
              <w:t>Shaikh Muhammad Zain</w:t>
            </w:r>
          </w:p>
        </w:tc>
      </w:tr>
      <w:tr w:rsidR="003F5EED" w14:paraId="2CC288E0" w14:textId="77777777">
        <w:trPr>
          <w:cantSplit/>
          <w:jc w:val="center"/>
        </w:trPr>
        <w:tc>
          <w:tcPr>
            <w:tcW w:w="3288" w:type="dxa"/>
          </w:tcPr>
          <w:p w14:paraId="07019287" w14:textId="77777777" w:rsidR="003F5EED" w:rsidRDefault="00E42218">
            <w:pPr>
              <w:spacing w:after="0" w:line="240" w:lineRule="auto"/>
              <w:rPr>
                <w:sz w:val="16"/>
                <w:szCs w:val="16"/>
              </w:rPr>
            </w:pPr>
            <w:r>
              <w:rPr>
                <w:sz w:val="16"/>
              </w:rPr>
              <w:t>Testing</w:t>
            </w:r>
          </w:p>
        </w:tc>
        <w:tc>
          <w:tcPr>
            <w:tcW w:w="1134" w:type="dxa"/>
          </w:tcPr>
          <w:p w14:paraId="625EF67E" w14:textId="77777777" w:rsidR="003F5EED" w:rsidRDefault="00E42218">
            <w:pPr>
              <w:spacing w:after="0" w:line="240" w:lineRule="auto"/>
              <w:rPr>
                <w:sz w:val="16"/>
                <w:szCs w:val="16"/>
              </w:rPr>
            </w:pPr>
            <w:r>
              <w:rPr>
                <w:sz w:val="16"/>
              </w:rPr>
              <w:t>Yes</w:t>
            </w:r>
          </w:p>
        </w:tc>
        <w:tc>
          <w:tcPr>
            <w:tcW w:w="2381" w:type="dxa"/>
          </w:tcPr>
          <w:p w14:paraId="70233B7A" w14:textId="77777777" w:rsidR="003F5EED" w:rsidRDefault="00E42218">
            <w:pPr>
              <w:spacing w:after="0" w:line="240" w:lineRule="auto"/>
              <w:rPr>
                <w:sz w:val="16"/>
                <w:szCs w:val="16"/>
              </w:rPr>
            </w:pPr>
            <w:r>
              <w:rPr>
                <w:sz w:val="16"/>
              </w:rPr>
              <w:t>Ch. 11</w:t>
            </w:r>
          </w:p>
        </w:tc>
        <w:tc>
          <w:tcPr>
            <w:tcW w:w="2551" w:type="dxa"/>
          </w:tcPr>
          <w:p w14:paraId="12ADB341" w14:textId="77777777" w:rsidR="003F5EED" w:rsidRDefault="00E42218">
            <w:pPr>
              <w:spacing w:after="0" w:line="240" w:lineRule="auto"/>
              <w:rPr>
                <w:sz w:val="16"/>
                <w:szCs w:val="16"/>
              </w:rPr>
            </w:pPr>
            <w:r>
              <w:rPr>
                <w:sz w:val="16"/>
              </w:rPr>
              <w:t>Shaikh Muhammad Zain</w:t>
            </w:r>
          </w:p>
        </w:tc>
      </w:tr>
      <w:tr w:rsidR="003F5EED" w14:paraId="6DB29156" w14:textId="77777777">
        <w:trPr>
          <w:cantSplit/>
          <w:jc w:val="center"/>
        </w:trPr>
        <w:tc>
          <w:tcPr>
            <w:tcW w:w="3288" w:type="dxa"/>
          </w:tcPr>
          <w:p w14:paraId="3E09BF0F" w14:textId="77777777" w:rsidR="003F5EED" w:rsidRDefault="00E42218">
            <w:pPr>
              <w:spacing w:after="0" w:line="240" w:lineRule="auto"/>
              <w:rPr>
                <w:sz w:val="16"/>
                <w:szCs w:val="16"/>
              </w:rPr>
            </w:pPr>
            <w:r>
              <w:rPr>
                <w:sz w:val="16"/>
              </w:rPr>
              <w:t>Team participation statement</w:t>
            </w:r>
          </w:p>
        </w:tc>
        <w:tc>
          <w:tcPr>
            <w:tcW w:w="1134" w:type="dxa"/>
          </w:tcPr>
          <w:p w14:paraId="16F37972" w14:textId="77777777" w:rsidR="003F5EED" w:rsidRDefault="00E42218">
            <w:pPr>
              <w:spacing w:after="0" w:line="240" w:lineRule="auto"/>
              <w:rPr>
                <w:sz w:val="16"/>
                <w:szCs w:val="16"/>
              </w:rPr>
            </w:pPr>
            <w:r>
              <w:rPr>
                <w:sz w:val="16"/>
              </w:rPr>
              <w:t>Yes</w:t>
            </w:r>
          </w:p>
        </w:tc>
        <w:tc>
          <w:tcPr>
            <w:tcW w:w="2381" w:type="dxa"/>
          </w:tcPr>
          <w:p w14:paraId="1586B979" w14:textId="77777777" w:rsidR="003F5EED" w:rsidRDefault="00E42218">
            <w:pPr>
              <w:spacing w:after="0" w:line="240" w:lineRule="auto"/>
              <w:rPr>
                <w:sz w:val="16"/>
                <w:szCs w:val="16"/>
              </w:rPr>
            </w:pPr>
            <w:r>
              <w:rPr>
                <w:sz w:val="16"/>
              </w:rPr>
              <w:t>App. G</w:t>
            </w:r>
          </w:p>
        </w:tc>
        <w:tc>
          <w:tcPr>
            <w:tcW w:w="2551" w:type="dxa"/>
          </w:tcPr>
          <w:p w14:paraId="6C860D21" w14:textId="77777777" w:rsidR="003F5EED" w:rsidRDefault="00E42218">
            <w:pPr>
              <w:spacing w:after="0" w:line="240" w:lineRule="auto"/>
              <w:rPr>
                <w:sz w:val="16"/>
                <w:szCs w:val="16"/>
              </w:rPr>
            </w:pPr>
            <w:r>
              <w:rPr>
                <w:sz w:val="16"/>
              </w:rPr>
              <w:t>Shaikh Muhammad Zain</w:t>
            </w:r>
          </w:p>
        </w:tc>
      </w:tr>
      <w:tr w:rsidR="003F5EED" w14:paraId="5AD18B59" w14:textId="77777777">
        <w:trPr>
          <w:cantSplit/>
          <w:jc w:val="center"/>
        </w:trPr>
        <w:tc>
          <w:tcPr>
            <w:tcW w:w="3288" w:type="dxa"/>
          </w:tcPr>
          <w:p w14:paraId="767E953D" w14:textId="77777777" w:rsidR="003F5EED" w:rsidRDefault="00E42218">
            <w:pPr>
              <w:spacing w:after="0" w:line="240" w:lineRule="auto"/>
              <w:rPr>
                <w:sz w:val="16"/>
                <w:szCs w:val="16"/>
              </w:rPr>
            </w:pPr>
            <w:r>
              <w:rPr>
                <w:sz w:val="16"/>
              </w:rPr>
              <w:t>References</w:t>
            </w:r>
          </w:p>
        </w:tc>
        <w:tc>
          <w:tcPr>
            <w:tcW w:w="1134" w:type="dxa"/>
          </w:tcPr>
          <w:p w14:paraId="71302EE2" w14:textId="77777777" w:rsidR="003F5EED" w:rsidRDefault="00E42218">
            <w:pPr>
              <w:spacing w:after="0" w:line="240" w:lineRule="auto"/>
              <w:rPr>
                <w:sz w:val="16"/>
                <w:szCs w:val="16"/>
              </w:rPr>
            </w:pPr>
            <w:r>
              <w:rPr>
                <w:sz w:val="16"/>
              </w:rPr>
              <w:t>Yes</w:t>
            </w:r>
          </w:p>
        </w:tc>
        <w:tc>
          <w:tcPr>
            <w:tcW w:w="2381" w:type="dxa"/>
          </w:tcPr>
          <w:p w14:paraId="60837954" w14:textId="77777777" w:rsidR="003F5EED" w:rsidRDefault="00E42218">
            <w:pPr>
              <w:spacing w:after="0" w:line="240" w:lineRule="auto"/>
              <w:rPr>
                <w:sz w:val="16"/>
                <w:szCs w:val="16"/>
              </w:rPr>
            </w:pPr>
            <w:r>
              <w:rPr>
                <w:sz w:val="16"/>
              </w:rPr>
              <w:t>References</w:t>
            </w:r>
          </w:p>
        </w:tc>
        <w:tc>
          <w:tcPr>
            <w:tcW w:w="2551" w:type="dxa"/>
          </w:tcPr>
          <w:p w14:paraId="2ED274A4" w14:textId="77777777" w:rsidR="003F5EED" w:rsidRDefault="00E42218">
            <w:pPr>
              <w:spacing w:after="0" w:line="240" w:lineRule="auto"/>
              <w:rPr>
                <w:sz w:val="16"/>
                <w:szCs w:val="16"/>
              </w:rPr>
            </w:pPr>
            <w:r>
              <w:rPr>
                <w:sz w:val="16"/>
              </w:rPr>
              <w:t>Syed Mohmmad Huzaifa</w:t>
            </w:r>
          </w:p>
        </w:tc>
      </w:tr>
    </w:tbl>
    <w:p w14:paraId="33DBB205" w14:textId="77777777" w:rsidR="003F5EED" w:rsidRDefault="003F5EED">
      <w:pPr>
        <w:spacing w:after="0" w:line="20" w:lineRule="exact"/>
      </w:pPr>
    </w:p>
    <w:sectPr w:rsidR="003F5EED" w:rsidSect="00034616">
      <w:footerReference w:type="default" r:id="rId21"/>
      <w:type w:val="continuous"/>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C7C34" w14:textId="77777777" w:rsidR="00E42218" w:rsidRDefault="00E42218">
      <w:pPr>
        <w:spacing w:after="0" w:line="240" w:lineRule="auto"/>
      </w:pPr>
      <w:r>
        <w:separator/>
      </w:r>
    </w:p>
  </w:endnote>
  <w:endnote w:type="continuationSeparator" w:id="0">
    <w:p w14:paraId="14AE6755" w14:textId="77777777" w:rsidR="00E42218" w:rsidRDefault="00E42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7A0E9" w14:textId="77777777" w:rsidR="003F5EED" w:rsidRDefault="00E42218">
    <w:pPr>
      <w:pStyle w:val="Footer"/>
      <w:jc w:val="center"/>
    </w:pPr>
    <w:r>
      <w:fldChar w:fldCharType="begin"/>
    </w:r>
    <w:r>
      <w:instrText>PAGE</w:instrText>
    </w:r>
    <w:r w:rsidR="009944DC">
      <w:fldChar w:fldCharType="separate"/>
    </w:r>
    <w:r w:rsidR="009944D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DC4A" w14:textId="77777777" w:rsidR="003F5EED" w:rsidRDefault="00E42218">
    <w:pPr>
      <w:pStyle w:val="Footer"/>
      <w:jc w:val="center"/>
    </w:pPr>
    <w:r>
      <w:fldChar w:fldCharType="begin"/>
    </w:r>
    <w:r>
      <w:instrText>PAGE</w:instrText>
    </w:r>
    <w:r w:rsidR="009944DC">
      <w:fldChar w:fldCharType="separate"/>
    </w:r>
    <w:r w:rsidR="009944DC">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2F1D7" w14:textId="77777777" w:rsidR="00E42218" w:rsidRDefault="00E42218">
      <w:pPr>
        <w:spacing w:after="0" w:line="240" w:lineRule="auto"/>
      </w:pPr>
      <w:r>
        <w:separator/>
      </w:r>
    </w:p>
  </w:footnote>
  <w:footnote w:type="continuationSeparator" w:id="0">
    <w:p w14:paraId="38E5D7D6" w14:textId="77777777" w:rsidR="00E42218" w:rsidRDefault="00E422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490894">
    <w:abstractNumId w:val="8"/>
  </w:num>
  <w:num w:numId="2" w16cid:durableId="1478183353">
    <w:abstractNumId w:val="6"/>
  </w:num>
  <w:num w:numId="3" w16cid:durableId="1024206836">
    <w:abstractNumId w:val="5"/>
  </w:num>
  <w:num w:numId="4" w16cid:durableId="681512354">
    <w:abstractNumId w:val="4"/>
  </w:num>
  <w:num w:numId="5" w16cid:durableId="284164622">
    <w:abstractNumId w:val="7"/>
  </w:num>
  <w:num w:numId="6" w16cid:durableId="754283049">
    <w:abstractNumId w:val="3"/>
  </w:num>
  <w:num w:numId="7" w16cid:durableId="1688096330">
    <w:abstractNumId w:val="2"/>
  </w:num>
  <w:num w:numId="8" w16cid:durableId="788161118">
    <w:abstractNumId w:val="1"/>
  </w:num>
  <w:num w:numId="9" w16cid:durableId="1133986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1BD"/>
    <w:rsid w:val="0015074B"/>
    <w:rsid w:val="0029639D"/>
    <w:rsid w:val="00326F90"/>
    <w:rsid w:val="003F5EED"/>
    <w:rsid w:val="009944DC"/>
    <w:rsid w:val="00AA1D8D"/>
    <w:rsid w:val="00B47730"/>
    <w:rsid w:val="00CB0664"/>
    <w:rsid w:val="00E42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3FF3D8"/>
  <w14:defaultImageDpi w14:val="300"/>
  <w15:docId w15:val="{BA7E4A60-85DC-4A42-8AD6-2724F75A6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Note">
    <w:name w:val="Template Note"/>
    <w:rPr>
      <w:rFonts w:ascii="Times New Roman" w:hAnsi="Times New Roman"/>
      <w:i/>
      <w:color w:val="5A5A5A"/>
      <w:sz w:val="20"/>
    </w:rPr>
  </w:style>
  <w:style w:type="paragraph" w:customStyle="1" w:styleId="Code">
    <w:name w:val="Code"/>
    <w:pPr>
      <w:spacing w:after="120" w:line="240" w:lineRule="auto"/>
    </w:pPr>
    <w:rPr>
      <w:rFonts w:ascii="Consolas" w:eastAsia="Consolas" w:hAnsi="Consolas" w:cs="Consolas"/>
      <w:sz w:val="15"/>
    </w:rPr>
  </w:style>
  <w:style w:type="paragraph" w:styleId="TOC1">
    <w:name w:val="toc 1"/>
    <w:basedOn w:val="Normal"/>
    <w:next w:val="Normal"/>
    <w:autoRedefine/>
    <w:uiPriority w:val="39"/>
    <w:unhideWhenUsed/>
    <w:rsid w:val="009944DC"/>
    <w:pPr>
      <w:spacing w:after="0" w:line="240" w:lineRule="auto"/>
    </w:pPr>
    <w:rPr>
      <w:rFonts w:cs="Times New Roman"/>
      <w:sz w:val="20"/>
    </w:rPr>
  </w:style>
  <w:style w:type="paragraph" w:styleId="TOC2">
    <w:name w:val="toc 2"/>
    <w:basedOn w:val="Normal"/>
    <w:next w:val="Normal"/>
    <w:autoRedefine/>
    <w:uiPriority w:val="39"/>
    <w:unhideWhenUsed/>
    <w:rsid w:val="009944DC"/>
    <w:pPr>
      <w:spacing w:after="0" w:line="240" w:lineRule="auto"/>
      <w:ind w:left="210"/>
    </w:pPr>
    <w:rPr>
      <w:rFonts w:cs="Times New Roman"/>
      <w:sz w:val="20"/>
    </w:rPr>
  </w:style>
  <w:style w:type="paragraph" w:styleId="TOC3">
    <w:name w:val="toc 3"/>
    <w:basedOn w:val="Normal"/>
    <w:next w:val="Normal"/>
    <w:autoRedefine/>
    <w:uiPriority w:val="39"/>
    <w:unhideWhenUsed/>
    <w:rsid w:val="009944DC"/>
    <w:pPr>
      <w:spacing w:after="100" w:line="278" w:lineRule="auto"/>
      <w:ind w:left="480"/>
    </w:pPr>
    <w:rPr>
      <w:rFonts w:asciiTheme="minorHAnsi" w:hAnsiTheme="minorHAnsi"/>
      <w:kern w:val="2"/>
      <w:sz w:val="24"/>
      <w:szCs w:val="24"/>
      <w:lang w:val="en-PK" w:eastAsia="en-PK"/>
      <w14:ligatures w14:val="standardContextual"/>
    </w:rPr>
  </w:style>
  <w:style w:type="paragraph" w:styleId="TOC4">
    <w:name w:val="toc 4"/>
    <w:basedOn w:val="Normal"/>
    <w:next w:val="Normal"/>
    <w:autoRedefine/>
    <w:uiPriority w:val="39"/>
    <w:unhideWhenUsed/>
    <w:rsid w:val="009944DC"/>
    <w:pPr>
      <w:spacing w:after="100" w:line="278" w:lineRule="auto"/>
      <w:ind w:left="720"/>
    </w:pPr>
    <w:rPr>
      <w:rFonts w:asciiTheme="minorHAnsi" w:hAnsiTheme="minorHAnsi"/>
      <w:kern w:val="2"/>
      <w:sz w:val="24"/>
      <w:szCs w:val="24"/>
      <w:lang w:val="en-PK" w:eastAsia="en-PK"/>
      <w14:ligatures w14:val="standardContextual"/>
    </w:rPr>
  </w:style>
  <w:style w:type="paragraph" w:styleId="TOC5">
    <w:name w:val="toc 5"/>
    <w:basedOn w:val="Normal"/>
    <w:next w:val="Normal"/>
    <w:autoRedefine/>
    <w:uiPriority w:val="39"/>
    <w:unhideWhenUsed/>
    <w:rsid w:val="009944DC"/>
    <w:pPr>
      <w:spacing w:after="100" w:line="278" w:lineRule="auto"/>
      <w:ind w:left="960"/>
    </w:pPr>
    <w:rPr>
      <w:rFonts w:asciiTheme="minorHAnsi" w:hAnsiTheme="minorHAnsi"/>
      <w:kern w:val="2"/>
      <w:sz w:val="24"/>
      <w:szCs w:val="24"/>
      <w:lang w:val="en-PK" w:eastAsia="en-PK"/>
      <w14:ligatures w14:val="standardContextual"/>
    </w:rPr>
  </w:style>
  <w:style w:type="paragraph" w:styleId="TOC6">
    <w:name w:val="toc 6"/>
    <w:basedOn w:val="Normal"/>
    <w:next w:val="Normal"/>
    <w:autoRedefine/>
    <w:uiPriority w:val="39"/>
    <w:unhideWhenUsed/>
    <w:rsid w:val="009944DC"/>
    <w:pPr>
      <w:spacing w:after="100" w:line="278" w:lineRule="auto"/>
      <w:ind w:left="1200"/>
    </w:pPr>
    <w:rPr>
      <w:rFonts w:asciiTheme="minorHAnsi" w:hAnsiTheme="minorHAnsi"/>
      <w:kern w:val="2"/>
      <w:sz w:val="24"/>
      <w:szCs w:val="24"/>
      <w:lang w:val="en-PK" w:eastAsia="en-PK"/>
      <w14:ligatures w14:val="standardContextual"/>
    </w:rPr>
  </w:style>
  <w:style w:type="paragraph" w:styleId="TOC7">
    <w:name w:val="toc 7"/>
    <w:basedOn w:val="Normal"/>
    <w:next w:val="Normal"/>
    <w:autoRedefine/>
    <w:uiPriority w:val="39"/>
    <w:unhideWhenUsed/>
    <w:rsid w:val="009944DC"/>
    <w:pPr>
      <w:spacing w:after="100" w:line="278" w:lineRule="auto"/>
      <w:ind w:left="1440"/>
    </w:pPr>
    <w:rPr>
      <w:rFonts w:asciiTheme="minorHAnsi" w:hAnsiTheme="minorHAnsi"/>
      <w:kern w:val="2"/>
      <w:sz w:val="24"/>
      <w:szCs w:val="24"/>
      <w:lang w:val="en-PK" w:eastAsia="en-PK"/>
      <w14:ligatures w14:val="standardContextual"/>
    </w:rPr>
  </w:style>
  <w:style w:type="paragraph" w:styleId="TOC8">
    <w:name w:val="toc 8"/>
    <w:basedOn w:val="Normal"/>
    <w:next w:val="Normal"/>
    <w:autoRedefine/>
    <w:uiPriority w:val="39"/>
    <w:unhideWhenUsed/>
    <w:rsid w:val="009944DC"/>
    <w:pPr>
      <w:spacing w:after="100" w:line="278" w:lineRule="auto"/>
      <w:ind w:left="1680"/>
    </w:pPr>
    <w:rPr>
      <w:rFonts w:asciiTheme="minorHAnsi" w:hAnsiTheme="minorHAnsi"/>
      <w:kern w:val="2"/>
      <w:sz w:val="24"/>
      <w:szCs w:val="24"/>
      <w:lang w:val="en-PK" w:eastAsia="en-PK"/>
      <w14:ligatures w14:val="standardContextual"/>
    </w:rPr>
  </w:style>
  <w:style w:type="paragraph" w:styleId="TOC9">
    <w:name w:val="toc 9"/>
    <w:basedOn w:val="Normal"/>
    <w:next w:val="Normal"/>
    <w:autoRedefine/>
    <w:uiPriority w:val="39"/>
    <w:unhideWhenUsed/>
    <w:rsid w:val="009944DC"/>
    <w:pPr>
      <w:spacing w:after="100" w:line="278" w:lineRule="auto"/>
      <w:ind w:left="1920"/>
    </w:pPr>
    <w:rPr>
      <w:rFonts w:asciiTheme="minorHAnsi" w:hAnsiTheme="minorHAnsi"/>
      <w:kern w:val="2"/>
      <w:sz w:val="24"/>
      <w:szCs w:val="24"/>
      <w:lang w:val="en-PK" w:eastAsia="en-PK"/>
      <w14:ligatures w14:val="standardContextual"/>
    </w:rPr>
  </w:style>
  <w:style w:type="character" w:styleId="Hyperlink">
    <w:name w:val="Hyperlink"/>
    <w:basedOn w:val="DefaultParagraphFont"/>
    <w:uiPriority w:val="99"/>
    <w:unhideWhenUsed/>
    <w:rsid w:val="009944DC"/>
    <w:rPr>
      <w:color w:val="0000FF" w:themeColor="hyperlink"/>
      <w:u w:val="single"/>
    </w:rPr>
  </w:style>
  <w:style w:type="character" w:styleId="UnresolvedMention">
    <w:name w:val="Unresolved Mention"/>
    <w:basedOn w:val="DefaultParagraphFont"/>
    <w:uiPriority w:val="99"/>
    <w:semiHidden/>
    <w:unhideWhenUsed/>
    <w:rsid w:val="009944DC"/>
    <w:rPr>
      <w:color w:val="605E5C"/>
      <w:shd w:val="clear" w:color="auto" w:fill="E1DFDD"/>
    </w:rPr>
  </w:style>
  <w:style w:type="paragraph" w:styleId="TableofFigures">
    <w:name w:val="table of figures"/>
    <w:basedOn w:val="Normal"/>
    <w:next w:val="Normal"/>
    <w:uiPriority w:val="99"/>
    <w:unhideWhenUsed/>
    <w:rsid w:val="009944DC"/>
    <w:pPr>
      <w:spacing w:after="0" w:line="240" w:lineRule="auto"/>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15437</Words>
  <Characters>89124</Characters>
  <Application>Microsoft Office Word</Application>
  <DocSecurity>0</DocSecurity>
  <Lines>2630</Lines>
  <Paragraphs>1559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Access and Space Allocation Reasoning System</dc:title>
  <dc:subject>CT-351 Knowledge Representation and Reasoning, Complex Computing Problem</dc:subject>
  <dc:creator>Group 12: Syed Mohmmad Huzaifa, Maaz ur Rehman, Owais Tariq, Shaikh Muhammad Zain</dc:creator>
  <cp:keywords>CT-351, KRR, CCP, Knowledge Representation, Smart Parking, NED University</cp:keywords>
  <dc:description/>
  <cp:lastModifiedBy>Muhammad Zain Shaikh</cp:lastModifiedBy>
  <cp:revision>2</cp:revision>
  <dcterms:created xsi:type="dcterms:W3CDTF">2013-12-23T23:15:00Z</dcterms:created>
  <dcterms:modified xsi:type="dcterms:W3CDTF">2026-10-04T13:24:00Z</dcterms:modified>
  <cp:category>CCP report</cp:category>
</cp:coreProperties>
</file>